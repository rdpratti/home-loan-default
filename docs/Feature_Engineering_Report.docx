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8751D" w14:textId="77777777" w:rsidR="00D20A34" w:rsidRDefault="00000000">
      <w:pPr>
        <w:pStyle w:val="Title"/>
        <w:jc w:val="center"/>
      </w:pPr>
      <w:r>
        <w:t>Home Credit Default Prediction</w:t>
      </w:r>
    </w:p>
    <w:p w14:paraId="78B192DA" w14:textId="77777777" w:rsidR="00D20A34" w:rsidRDefault="00000000">
      <w:pPr>
        <w:pStyle w:val="Heading1"/>
        <w:jc w:val="center"/>
      </w:pPr>
      <w:r>
        <w:t>Feature Engineering: IV Screening &amp; Model Experiment Report</w:t>
      </w:r>
    </w:p>
    <w:p w14:paraId="4F5BB3AC" w14:textId="77777777" w:rsidR="00D20A34" w:rsidRDefault="00000000">
      <w:r>
        <w:t>This report documents the Information Value (IV) screening of 18 candidate features evaluated for inclusion in the Bayesian Network model, followed by a chronological record of each model experiment with associated performance metrics.</w:t>
      </w:r>
      <w:r>
        <w:br/>
      </w:r>
      <w:r>
        <w:br/>
        <w:t>Dataset: Home Credit Default Risk (Kaggle). ~356k applicants, 8.5% default rate. Models: Hand-crafted Expert Bayesian Network and Auto Hill-Climb Search (pgmpy). Primary optimisation metric: Recall (catching defaults). Secondary: F1, Brier score, ECE.</w:t>
      </w:r>
    </w:p>
    <w:p w14:paraId="0C08BEB4" w14:textId="77777777" w:rsidR="00D20A34" w:rsidRDefault="00000000">
      <w:pPr>
        <w:pStyle w:val="Heading1"/>
      </w:pPr>
      <w:r>
        <w:t>1. Information Value (IV) Screening</w:t>
      </w:r>
    </w:p>
    <w:p w14:paraId="4688C479" w14:textId="77777777" w:rsidR="00D20A34" w:rsidRDefault="00000000">
      <w:r>
        <w:t>IV measures the predictive power of a feature for a binary target (default/repaid). Each continuous feature was binned using pd.qcut (quartiles). Categorical features used their natural categories. Weight of Evidence (WoE) per bin is defined as:</w:t>
      </w:r>
      <w:r>
        <w:br/>
      </w:r>
      <w:r>
        <w:br/>
        <w:t xml:space="preserve">    WoE = ln( % of Defaults in bin  /  % of Repaid in bin )</w:t>
      </w:r>
      <w:r>
        <w:br/>
      </w:r>
      <w:r>
        <w:br/>
        <w:t>Positive WoE = bin has a higher-than-average default rate. Negative WoE = bin has a lower-than-average default rate. IV = sum of (% Defaults - % Repaid) * WoE across all bins.</w:t>
      </w:r>
    </w:p>
    <w:tbl>
      <w:tblPr>
        <w:tblStyle w:val="TableGrid"/>
        <w:tblW w:w="0" w:type="auto"/>
        <w:tblLook w:val="04A0" w:firstRow="1" w:lastRow="0" w:firstColumn="1" w:lastColumn="0" w:noHBand="0" w:noVBand="1"/>
      </w:tblPr>
      <w:tblGrid>
        <w:gridCol w:w="1728"/>
        <w:gridCol w:w="1440"/>
        <w:gridCol w:w="5472"/>
      </w:tblGrid>
      <w:tr w:rsidR="00D20A34" w14:paraId="664B5BA7" w14:textId="77777777">
        <w:tc>
          <w:tcPr>
            <w:tcW w:w="1728" w:type="dxa"/>
            <w:shd w:val="clear" w:color="auto" w:fill="4472C4"/>
          </w:tcPr>
          <w:p w14:paraId="07E641EF" w14:textId="77777777" w:rsidR="00D20A34" w:rsidRDefault="00000000">
            <w:pPr>
              <w:jc w:val="center"/>
            </w:pPr>
            <w:r>
              <w:rPr>
                <w:b/>
                <w:color w:val="FFFFFF"/>
                <w:sz w:val="18"/>
              </w:rPr>
              <w:t>IV Range</w:t>
            </w:r>
          </w:p>
        </w:tc>
        <w:tc>
          <w:tcPr>
            <w:tcW w:w="1440" w:type="dxa"/>
            <w:shd w:val="clear" w:color="auto" w:fill="4472C4"/>
          </w:tcPr>
          <w:p w14:paraId="277C177C" w14:textId="77777777" w:rsidR="00D20A34" w:rsidRDefault="00000000">
            <w:pPr>
              <w:jc w:val="center"/>
            </w:pPr>
            <w:r>
              <w:rPr>
                <w:b/>
                <w:color w:val="FFFFFF"/>
                <w:sz w:val="18"/>
              </w:rPr>
              <w:t>Rating</w:t>
            </w:r>
          </w:p>
        </w:tc>
        <w:tc>
          <w:tcPr>
            <w:tcW w:w="5472" w:type="dxa"/>
            <w:shd w:val="clear" w:color="auto" w:fill="4472C4"/>
          </w:tcPr>
          <w:p w14:paraId="5E9DC996" w14:textId="77777777" w:rsidR="00D20A34" w:rsidRDefault="00000000">
            <w:pPr>
              <w:jc w:val="center"/>
            </w:pPr>
            <w:r>
              <w:rPr>
                <w:b/>
                <w:color w:val="FFFFFF"/>
                <w:sz w:val="18"/>
              </w:rPr>
              <w:t>Interpretation</w:t>
            </w:r>
          </w:p>
        </w:tc>
      </w:tr>
      <w:tr w:rsidR="00D20A34" w14:paraId="0F63849C" w14:textId="77777777">
        <w:tc>
          <w:tcPr>
            <w:tcW w:w="1728" w:type="dxa"/>
          </w:tcPr>
          <w:p w14:paraId="7407FF8A" w14:textId="77777777" w:rsidR="00D20A34" w:rsidRDefault="00000000">
            <w:pPr>
              <w:jc w:val="center"/>
            </w:pPr>
            <w:r>
              <w:rPr>
                <w:sz w:val="18"/>
              </w:rPr>
              <w:t>&lt;0.02</w:t>
            </w:r>
          </w:p>
        </w:tc>
        <w:tc>
          <w:tcPr>
            <w:tcW w:w="1440" w:type="dxa"/>
          </w:tcPr>
          <w:p w14:paraId="71E34438" w14:textId="77777777" w:rsidR="00D20A34" w:rsidRDefault="00000000">
            <w:pPr>
              <w:jc w:val="center"/>
            </w:pPr>
            <w:r>
              <w:rPr>
                <w:sz w:val="18"/>
              </w:rPr>
              <w:t>Useless</w:t>
            </w:r>
          </w:p>
        </w:tc>
        <w:tc>
          <w:tcPr>
            <w:tcW w:w="5472" w:type="dxa"/>
          </w:tcPr>
          <w:p w14:paraId="36BD188C" w14:textId="77777777" w:rsidR="00D20A34" w:rsidRDefault="00000000">
            <w:pPr>
              <w:jc w:val="center"/>
            </w:pPr>
            <w:r>
              <w:rPr>
                <w:sz w:val="18"/>
              </w:rPr>
              <w:t>No predictive value</w:t>
            </w:r>
          </w:p>
        </w:tc>
      </w:tr>
      <w:tr w:rsidR="00D20A34" w14:paraId="2A3E35DB" w14:textId="77777777">
        <w:tc>
          <w:tcPr>
            <w:tcW w:w="1728" w:type="dxa"/>
            <w:shd w:val="clear" w:color="auto" w:fill="DCE6F1"/>
          </w:tcPr>
          <w:p w14:paraId="77E30EAA" w14:textId="77777777" w:rsidR="00D20A34" w:rsidRDefault="00000000">
            <w:pPr>
              <w:jc w:val="center"/>
            </w:pPr>
            <w:r>
              <w:rPr>
                <w:sz w:val="18"/>
              </w:rPr>
              <w:t>0.02-0.10</w:t>
            </w:r>
          </w:p>
        </w:tc>
        <w:tc>
          <w:tcPr>
            <w:tcW w:w="1440" w:type="dxa"/>
            <w:shd w:val="clear" w:color="auto" w:fill="DCE6F1"/>
          </w:tcPr>
          <w:p w14:paraId="5CB68039" w14:textId="77777777" w:rsidR="00D20A34" w:rsidRDefault="00000000">
            <w:pPr>
              <w:jc w:val="center"/>
            </w:pPr>
            <w:r>
              <w:rPr>
                <w:sz w:val="18"/>
              </w:rPr>
              <w:t>Weak</w:t>
            </w:r>
          </w:p>
        </w:tc>
        <w:tc>
          <w:tcPr>
            <w:tcW w:w="5472" w:type="dxa"/>
            <w:shd w:val="clear" w:color="auto" w:fill="DCE6F1"/>
          </w:tcPr>
          <w:p w14:paraId="6061FD45" w14:textId="77777777" w:rsidR="00D20A34" w:rsidRDefault="00000000">
            <w:pPr>
              <w:jc w:val="center"/>
            </w:pPr>
            <w:r>
              <w:rPr>
                <w:sz w:val="18"/>
              </w:rPr>
              <w:t>Useful in combination with other features</w:t>
            </w:r>
          </w:p>
        </w:tc>
      </w:tr>
      <w:tr w:rsidR="00D20A34" w14:paraId="32CD99BE" w14:textId="77777777">
        <w:tc>
          <w:tcPr>
            <w:tcW w:w="1728" w:type="dxa"/>
          </w:tcPr>
          <w:p w14:paraId="2FA4DAB7" w14:textId="77777777" w:rsidR="00D20A34" w:rsidRDefault="00000000">
            <w:pPr>
              <w:jc w:val="center"/>
            </w:pPr>
            <w:r>
              <w:rPr>
                <w:sz w:val="18"/>
              </w:rPr>
              <w:t>0.10-0.30</w:t>
            </w:r>
          </w:p>
        </w:tc>
        <w:tc>
          <w:tcPr>
            <w:tcW w:w="1440" w:type="dxa"/>
          </w:tcPr>
          <w:p w14:paraId="6267753F" w14:textId="77777777" w:rsidR="00D20A34" w:rsidRDefault="00000000">
            <w:pPr>
              <w:jc w:val="center"/>
            </w:pPr>
            <w:r>
              <w:rPr>
                <w:sz w:val="18"/>
              </w:rPr>
              <w:t>Medium</w:t>
            </w:r>
          </w:p>
        </w:tc>
        <w:tc>
          <w:tcPr>
            <w:tcW w:w="5472" w:type="dxa"/>
          </w:tcPr>
          <w:p w14:paraId="3609D8C4" w14:textId="77777777" w:rsidR="00D20A34" w:rsidRDefault="00000000">
            <w:pPr>
              <w:jc w:val="center"/>
            </w:pPr>
            <w:r>
              <w:rPr>
                <w:sz w:val="18"/>
              </w:rPr>
              <w:t>Good standalone predictor</w:t>
            </w:r>
          </w:p>
        </w:tc>
      </w:tr>
      <w:tr w:rsidR="00D20A34" w14:paraId="7DF7A1FE" w14:textId="77777777">
        <w:tc>
          <w:tcPr>
            <w:tcW w:w="1728" w:type="dxa"/>
            <w:shd w:val="clear" w:color="auto" w:fill="DCE6F1"/>
          </w:tcPr>
          <w:p w14:paraId="148FCCE4" w14:textId="77777777" w:rsidR="00D20A34" w:rsidRDefault="00000000">
            <w:pPr>
              <w:jc w:val="center"/>
            </w:pPr>
            <w:r>
              <w:rPr>
                <w:sz w:val="18"/>
              </w:rPr>
              <w:t>0.30-0.50</w:t>
            </w:r>
          </w:p>
        </w:tc>
        <w:tc>
          <w:tcPr>
            <w:tcW w:w="1440" w:type="dxa"/>
            <w:shd w:val="clear" w:color="auto" w:fill="DCE6F1"/>
          </w:tcPr>
          <w:p w14:paraId="6BB40983" w14:textId="77777777" w:rsidR="00D20A34" w:rsidRDefault="00000000">
            <w:pPr>
              <w:jc w:val="center"/>
            </w:pPr>
            <w:r>
              <w:rPr>
                <w:sz w:val="18"/>
              </w:rPr>
              <w:t>Strong</w:t>
            </w:r>
          </w:p>
        </w:tc>
        <w:tc>
          <w:tcPr>
            <w:tcW w:w="5472" w:type="dxa"/>
            <w:shd w:val="clear" w:color="auto" w:fill="DCE6F1"/>
          </w:tcPr>
          <w:p w14:paraId="74DDD9C0" w14:textId="77777777" w:rsidR="00D20A34" w:rsidRDefault="00000000">
            <w:pPr>
              <w:jc w:val="center"/>
            </w:pPr>
            <w:r>
              <w:rPr>
                <w:sz w:val="18"/>
              </w:rPr>
              <w:t>Strong predictor</w:t>
            </w:r>
          </w:p>
        </w:tc>
      </w:tr>
      <w:tr w:rsidR="00D20A34" w14:paraId="2FF3CAAE" w14:textId="77777777">
        <w:tc>
          <w:tcPr>
            <w:tcW w:w="1728" w:type="dxa"/>
          </w:tcPr>
          <w:p w14:paraId="200E883C" w14:textId="77777777" w:rsidR="00D20A34" w:rsidRDefault="00000000">
            <w:pPr>
              <w:jc w:val="center"/>
            </w:pPr>
            <w:r>
              <w:rPr>
                <w:sz w:val="18"/>
              </w:rPr>
              <w:t>&gt;0.50</w:t>
            </w:r>
          </w:p>
        </w:tc>
        <w:tc>
          <w:tcPr>
            <w:tcW w:w="1440" w:type="dxa"/>
          </w:tcPr>
          <w:p w14:paraId="688D1C1E" w14:textId="77777777" w:rsidR="00D20A34" w:rsidRDefault="00000000">
            <w:pPr>
              <w:jc w:val="center"/>
            </w:pPr>
            <w:r>
              <w:rPr>
                <w:sz w:val="18"/>
              </w:rPr>
              <w:t>Suspicious</w:t>
            </w:r>
          </w:p>
        </w:tc>
        <w:tc>
          <w:tcPr>
            <w:tcW w:w="5472" w:type="dxa"/>
          </w:tcPr>
          <w:p w14:paraId="087C9F31" w14:textId="77777777" w:rsidR="00D20A34" w:rsidRDefault="00000000">
            <w:pPr>
              <w:jc w:val="center"/>
            </w:pPr>
            <w:r>
              <w:rPr>
                <w:sz w:val="18"/>
              </w:rPr>
              <w:t>Possible data leakage</w:t>
            </w:r>
          </w:p>
        </w:tc>
      </w:tr>
    </w:tbl>
    <w:p w14:paraId="36B351AC" w14:textId="77777777" w:rsidR="00D20A34" w:rsidRDefault="00D20A34"/>
    <w:p w14:paraId="185112DF" w14:textId="77777777" w:rsidR="00D20A34" w:rsidRDefault="00000000">
      <w:pPr>
        <w:pStyle w:val="Heading2"/>
      </w:pPr>
      <w:r>
        <w:t>1.1 All Candidates Ranked by IV</w:t>
      </w:r>
    </w:p>
    <w:tbl>
      <w:tblPr>
        <w:tblStyle w:val="TableGrid"/>
        <w:tblW w:w="0" w:type="auto"/>
        <w:tblLook w:val="04A0" w:firstRow="1" w:lastRow="0" w:firstColumn="1" w:lastColumn="0" w:noHBand="0" w:noVBand="1"/>
      </w:tblPr>
      <w:tblGrid>
        <w:gridCol w:w="2221"/>
        <w:gridCol w:w="3600"/>
        <w:gridCol w:w="1296"/>
        <w:gridCol w:w="1296"/>
      </w:tblGrid>
      <w:tr w:rsidR="00D20A34" w14:paraId="636DFFF6" w14:textId="77777777">
        <w:tc>
          <w:tcPr>
            <w:tcW w:w="2160" w:type="dxa"/>
            <w:shd w:val="clear" w:color="auto" w:fill="4472C4"/>
          </w:tcPr>
          <w:p w14:paraId="794DB140" w14:textId="77777777" w:rsidR="00D20A34" w:rsidRDefault="00000000">
            <w:pPr>
              <w:jc w:val="center"/>
            </w:pPr>
            <w:r>
              <w:rPr>
                <w:b/>
                <w:color w:val="FFFFFF"/>
                <w:sz w:val="18"/>
              </w:rPr>
              <w:t>Feature</w:t>
            </w:r>
          </w:p>
        </w:tc>
        <w:tc>
          <w:tcPr>
            <w:tcW w:w="3600" w:type="dxa"/>
            <w:shd w:val="clear" w:color="auto" w:fill="4472C4"/>
          </w:tcPr>
          <w:p w14:paraId="3495E5F4" w14:textId="77777777" w:rsidR="00D20A34" w:rsidRDefault="00000000">
            <w:pPr>
              <w:jc w:val="center"/>
            </w:pPr>
            <w:r>
              <w:rPr>
                <w:b/>
                <w:color w:val="FFFFFF"/>
                <w:sz w:val="18"/>
              </w:rPr>
              <w:t>Category</w:t>
            </w:r>
          </w:p>
        </w:tc>
        <w:tc>
          <w:tcPr>
            <w:tcW w:w="1296" w:type="dxa"/>
            <w:shd w:val="clear" w:color="auto" w:fill="4472C4"/>
          </w:tcPr>
          <w:p w14:paraId="75A3854C" w14:textId="77777777" w:rsidR="00D20A34" w:rsidRDefault="00000000">
            <w:pPr>
              <w:jc w:val="center"/>
            </w:pPr>
            <w:r>
              <w:rPr>
                <w:b/>
                <w:color w:val="FFFFFF"/>
                <w:sz w:val="18"/>
              </w:rPr>
              <w:t>IV Score</w:t>
            </w:r>
          </w:p>
        </w:tc>
        <w:tc>
          <w:tcPr>
            <w:tcW w:w="1296" w:type="dxa"/>
            <w:shd w:val="clear" w:color="auto" w:fill="4472C4"/>
          </w:tcPr>
          <w:p w14:paraId="1D3DB5A3" w14:textId="77777777" w:rsidR="00D20A34" w:rsidRDefault="00000000">
            <w:pPr>
              <w:jc w:val="center"/>
            </w:pPr>
            <w:r>
              <w:rPr>
                <w:b/>
                <w:color w:val="FFFFFF"/>
                <w:sz w:val="18"/>
              </w:rPr>
              <w:t>Rating</w:t>
            </w:r>
          </w:p>
        </w:tc>
      </w:tr>
      <w:tr w:rsidR="00D20A34" w14:paraId="34837812" w14:textId="77777777">
        <w:tc>
          <w:tcPr>
            <w:tcW w:w="2160" w:type="dxa"/>
          </w:tcPr>
          <w:p w14:paraId="0E0160BA" w14:textId="77777777" w:rsidR="00D20A34" w:rsidRDefault="00000000">
            <w:pPr>
              <w:jc w:val="center"/>
            </w:pPr>
            <w:r>
              <w:rPr>
                <w:sz w:val="18"/>
              </w:rPr>
              <w:t>CreditAge</w:t>
            </w:r>
          </w:p>
        </w:tc>
        <w:tc>
          <w:tcPr>
            <w:tcW w:w="3600" w:type="dxa"/>
          </w:tcPr>
          <w:p w14:paraId="65E889AC" w14:textId="77777777" w:rsidR="00D20A34" w:rsidRDefault="00000000">
            <w:pPr>
              <w:jc w:val="center"/>
            </w:pPr>
            <w:r>
              <w:rPr>
                <w:sz w:val="18"/>
              </w:rPr>
              <w:t>Bureau (Credit History) Features</w:t>
            </w:r>
          </w:p>
        </w:tc>
        <w:tc>
          <w:tcPr>
            <w:tcW w:w="1296" w:type="dxa"/>
          </w:tcPr>
          <w:p w14:paraId="24F67DFA" w14:textId="77777777" w:rsidR="00D20A34" w:rsidRDefault="00000000">
            <w:pPr>
              <w:jc w:val="center"/>
            </w:pPr>
            <w:r>
              <w:rPr>
                <w:sz w:val="18"/>
              </w:rPr>
              <w:t>0.1034</w:t>
            </w:r>
          </w:p>
        </w:tc>
        <w:tc>
          <w:tcPr>
            <w:tcW w:w="1296" w:type="dxa"/>
          </w:tcPr>
          <w:p w14:paraId="1F4BA847" w14:textId="77777777" w:rsidR="00D20A34" w:rsidRDefault="00000000">
            <w:pPr>
              <w:jc w:val="center"/>
            </w:pPr>
            <w:r>
              <w:rPr>
                <w:sz w:val="18"/>
              </w:rPr>
              <w:t>Medium</w:t>
            </w:r>
          </w:p>
        </w:tc>
      </w:tr>
      <w:tr w:rsidR="00D20A34" w14:paraId="571055EA" w14:textId="77777777">
        <w:tc>
          <w:tcPr>
            <w:tcW w:w="2160" w:type="dxa"/>
            <w:shd w:val="clear" w:color="auto" w:fill="DCE6F1"/>
          </w:tcPr>
          <w:p w14:paraId="32A220EF" w14:textId="77777777" w:rsidR="00D20A34" w:rsidRDefault="00000000">
            <w:pPr>
              <w:jc w:val="center"/>
            </w:pPr>
            <w:r>
              <w:rPr>
                <w:sz w:val="18"/>
              </w:rPr>
              <w:t>Age</w:t>
            </w:r>
          </w:p>
        </w:tc>
        <w:tc>
          <w:tcPr>
            <w:tcW w:w="3600" w:type="dxa"/>
            <w:shd w:val="clear" w:color="auto" w:fill="DCE6F1"/>
          </w:tcPr>
          <w:p w14:paraId="10D634DD" w14:textId="77777777" w:rsidR="00D20A34" w:rsidRDefault="00000000">
            <w:pPr>
              <w:jc w:val="center"/>
            </w:pPr>
            <w:r>
              <w:rPr>
                <w:sz w:val="18"/>
              </w:rPr>
              <w:t>Demographic Features</w:t>
            </w:r>
          </w:p>
        </w:tc>
        <w:tc>
          <w:tcPr>
            <w:tcW w:w="1296" w:type="dxa"/>
            <w:shd w:val="clear" w:color="auto" w:fill="DCE6F1"/>
          </w:tcPr>
          <w:p w14:paraId="04B6B311" w14:textId="77777777" w:rsidR="00D20A34" w:rsidRDefault="00000000">
            <w:pPr>
              <w:jc w:val="center"/>
            </w:pPr>
            <w:r>
              <w:rPr>
                <w:sz w:val="18"/>
              </w:rPr>
              <w:t>0.0794</w:t>
            </w:r>
          </w:p>
        </w:tc>
        <w:tc>
          <w:tcPr>
            <w:tcW w:w="1296" w:type="dxa"/>
            <w:shd w:val="clear" w:color="auto" w:fill="DCE6F1"/>
          </w:tcPr>
          <w:p w14:paraId="7000502A" w14:textId="77777777" w:rsidR="00D20A34" w:rsidRDefault="00000000">
            <w:pPr>
              <w:jc w:val="center"/>
            </w:pPr>
            <w:r>
              <w:rPr>
                <w:sz w:val="18"/>
              </w:rPr>
              <w:t>Weak</w:t>
            </w:r>
          </w:p>
        </w:tc>
      </w:tr>
      <w:tr w:rsidR="00D20A34" w14:paraId="33F3A969" w14:textId="77777777">
        <w:tc>
          <w:tcPr>
            <w:tcW w:w="2160" w:type="dxa"/>
          </w:tcPr>
          <w:p w14:paraId="28BCD930" w14:textId="77777777" w:rsidR="00D20A34" w:rsidRDefault="00000000">
            <w:pPr>
              <w:jc w:val="center"/>
            </w:pPr>
            <w:r>
              <w:rPr>
                <w:sz w:val="18"/>
              </w:rPr>
              <w:t>EmploymentYears</w:t>
            </w:r>
          </w:p>
        </w:tc>
        <w:tc>
          <w:tcPr>
            <w:tcW w:w="3600" w:type="dxa"/>
          </w:tcPr>
          <w:p w14:paraId="6FE4BE7B" w14:textId="77777777" w:rsidR="00D20A34" w:rsidRDefault="00000000">
            <w:pPr>
              <w:jc w:val="center"/>
            </w:pPr>
            <w:r>
              <w:rPr>
                <w:sz w:val="18"/>
              </w:rPr>
              <w:t>Demographic Features</w:t>
            </w:r>
          </w:p>
        </w:tc>
        <w:tc>
          <w:tcPr>
            <w:tcW w:w="1296" w:type="dxa"/>
          </w:tcPr>
          <w:p w14:paraId="356C6FCB" w14:textId="77777777" w:rsidR="00D20A34" w:rsidRDefault="00000000">
            <w:pPr>
              <w:jc w:val="center"/>
            </w:pPr>
            <w:r>
              <w:rPr>
                <w:sz w:val="18"/>
              </w:rPr>
              <w:t>0.0779</w:t>
            </w:r>
          </w:p>
        </w:tc>
        <w:tc>
          <w:tcPr>
            <w:tcW w:w="1296" w:type="dxa"/>
          </w:tcPr>
          <w:p w14:paraId="1C098302" w14:textId="77777777" w:rsidR="00D20A34" w:rsidRDefault="00000000">
            <w:pPr>
              <w:jc w:val="center"/>
            </w:pPr>
            <w:r>
              <w:rPr>
                <w:sz w:val="18"/>
              </w:rPr>
              <w:t>Weak</w:t>
            </w:r>
          </w:p>
        </w:tc>
      </w:tr>
      <w:tr w:rsidR="00D20A34" w14:paraId="0B558249" w14:textId="77777777">
        <w:tc>
          <w:tcPr>
            <w:tcW w:w="2160" w:type="dxa"/>
            <w:shd w:val="clear" w:color="auto" w:fill="DCE6F1"/>
          </w:tcPr>
          <w:p w14:paraId="25B6F823" w14:textId="77777777" w:rsidR="00D20A34" w:rsidRDefault="00000000">
            <w:pPr>
              <w:jc w:val="center"/>
            </w:pPr>
            <w:r>
              <w:rPr>
                <w:sz w:val="18"/>
              </w:rPr>
              <w:t>ClosedVsActive</w:t>
            </w:r>
          </w:p>
        </w:tc>
        <w:tc>
          <w:tcPr>
            <w:tcW w:w="3600" w:type="dxa"/>
            <w:shd w:val="clear" w:color="auto" w:fill="DCE6F1"/>
          </w:tcPr>
          <w:p w14:paraId="775A2C21" w14:textId="77777777" w:rsidR="00D20A34" w:rsidRDefault="00000000">
            <w:pPr>
              <w:jc w:val="center"/>
            </w:pPr>
            <w:r>
              <w:rPr>
                <w:sz w:val="18"/>
              </w:rPr>
              <w:t>Bureau (Credit History) Features</w:t>
            </w:r>
          </w:p>
        </w:tc>
        <w:tc>
          <w:tcPr>
            <w:tcW w:w="1296" w:type="dxa"/>
            <w:shd w:val="clear" w:color="auto" w:fill="DCE6F1"/>
          </w:tcPr>
          <w:p w14:paraId="595BF0E3" w14:textId="77777777" w:rsidR="00D20A34" w:rsidRDefault="00000000">
            <w:pPr>
              <w:jc w:val="center"/>
            </w:pPr>
            <w:r>
              <w:rPr>
                <w:sz w:val="18"/>
              </w:rPr>
              <w:t>0.0774</w:t>
            </w:r>
          </w:p>
        </w:tc>
        <w:tc>
          <w:tcPr>
            <w:tcW w:w="1296" w:type="dxa"/>
            <w:shd w:val="clear" w:color="auto" w:fill="DCE6F1"/>
          </w:tcPr>
          <w:p w14:paraId="37351AE5" w14:textId="77777777" w:rsidR="00D20A34" w:rsidRDefault="00000000">
            <w:pPr>
              <w:jc w:val="center"/>
            </w:pPr>
            <w:r>
              <w:rPr>
                <w:sz w:val="18"/>
              </w:rPr>
              <w:t>Weak</w:t>
            </w:r>
          </w:p>
        </w:tc>
      </w:tr>
      <w:tr w:rsidR="00D20A34" w14:paraId="07C7C7B0" w14:textId="77777777">
        <w:tc>
          <w:tcPr>
            <w:tcW w:w="2160" w:type="dxa"/>
          </w:tcPr>
          <w:p w14:paraId="6A73DBBF" w14:textId="77777777" w:rsidR="00D20A34" w:rsidRDefault="00000000">
            <w:pPr>
              <w:jc w:val="center"/>
            </w:pPr>
            <w:r>
              <w:rPr>
                <w:sz w:val="18"/>
              </w:rPr>
              <w:t>LoanToValue</w:t>
            </w:r>
          </w:p>
        </w:tc>
        <w:tc>
          <w:tcPr>
            <w:tcW w:w="3600" w:type="dxa"/>
          </w:tcPr>
          <w:p w14:paraId="79C2152F" w14:textId="77777777" w:rsidR="00D20A34" w:rsidRDefault="00000000">
            <w:pPr>
              <w:jc w:val="center"/>
            </w:pPr>
            <w:r>
              <w:rPr>
                <w:sz w:val="18"/>
              </w:rPr>
              <w:t>Ratio Features</w:t>
            </w:r>
          </w:p>
        </w:tc>
        <w:tc>
          <w:tcPr>
            <w:tcW w:w="1296" w:type="dxa"/>
          </w:tcPr>
          <w:p w14:paraId="25B3B45F" w14:textId="77777777" w:rsidR="00D20A34" w:rsidRDefault="00000000">
            <w:pPr>
              <w:jc w:val="center"/>
            </w:pPr>
            <w:r>
              <w:rPr>
                <w:sz w:val="18"/>
              </w:rPr>
              <w:t>0.0668</w:t>
            </w:r>
          </w:p>
        </w:tc>
        <w:tc>
          <w:tcPr>
            <w:tcW w:w="1296" w:type="dxa"/>
          </w:tcPr>
          <w:p w14:paraId="7A1B6392" w14:textId="77777777" w:rsidR="00D20A34" w:rsidRDefault="00000000">
            <w:pPr>
              <w:jc w:val="center"/>
            </w:pPr>
            <w:r>
              <w:rPr>
                <w:sz w:val="18"/>
              </w:rPr>
              <w:t>Weak</w:t>
            </w:r>
          </w:p>
        </w:tc>
      </w:tr>
      <w:tr w:rsidR="00D20A34" w14:paraId="194A9AD2" w14:textId="77777777">
        <w:tc>
          <w:tcPr>
            <w:tcW w:w="2160" w:type="dxa"/>
            <w:shd w:val="clear" w:color="auto" w:fill="DCE6F1"/>
          </w:tcPr>
          <w:p w14:paraId="164450EE" w14:textId="77777777" w:rsidR="00D20A34" w:rsidRDefault="00000000">
            <w:pPr>
              <w:jc w:val="center"/>
            </w:pPr>
            <w:r>
              <w:rPr>
                <w:sz w:val="18"/>
              </w:rPr>
              <w:t>EducationLevel</w:t>
            </w:r>
          </w:p>
        </w:tc>
        <w:tc>
          <w:tcPr>
            <w:tcW w:w="3600" w:type="dxa"/>
            <w:shd w:val="clear" w:color="auto" w:fill="DCE6F1"/>
          </w:tcPr>
          <w:p w14:paraId="55E17175" w14:textId="77777777" w:rsidR="00D20A34" w:rsidRDefault="00000000">
            <w:pPr>
              <w:jc w:val="center"/>
            </w:pPr>
            <w:r>
              <w:rPr>
                <w:sz w:val="18"/>
              </w:rPr>
              <w:t>Application Categorical Features</w:t>
            </w:r>
          </w:p>
        </w:tc>
        <w:tc>
          <w:tcPr>
            <w:tcW w:w="1296" w:type="dxa"/>
            <w:shd w:val="clear" w:color="auto" w:fill="DCE6F1"/>
          </w:tcPr>
          <w:p w14:paraId="44CA7BC8" w14:textId="77777777" w:rsidR="00D20A34" w:rsidRDefault="00000000">
            <w:pPr>
              <w:jc w:val="center"/>
            </w:pPr>
            <w:r>
              <w:rPr>
                <w:sz w:val="18"/>
              </w:rPr>
              <w:t>0.0509</w:t>
            </w:r>
          </w:p>
        </w:tc>
        <w:tc>
          <w:tcPr>
            <w:tcW w:w="1296" w:type="dxa"/>
            <w:shd w:val="clear" w:color="auto" w:fill="DCE6F1"/>
          </w:tcPr>
          <w:p w14:paraId="26FB7F2D" w14:textId="77777777" w:rsidR="00D20A34" w:rsidRDefault="00000000">
            <w:pPr>
              <w:jc w:val="center"/>
            </w:pPr>
            <w:r>
              <w:rPr>
                <w:sz w:val="18"/>
              </w:rPr>
              <w:t>Weak</w:t>
            </w:r>
          </w:p>
        </w:tc>
      </w:tr>
      <w:tr w:rsidR="00D20A34" w14:paraId="671198DC" w14:textId="77777777">
        <w:tc>
          <w:tcPr>
            <w:tcW w:w="2160" w:type="dxa"/>
          </w:tcPr>
          <w:p w14:paraId="5E2229FA" w14:textId="77777777" w:rsidR="00D20A34" w:rsidRDefault="00000000">
            <w:pPr>
              <w:jc w:val="center"/>
            </w:pPr>
            <w:r>
              <w:rPr>
                <w:sz w:val="18"/>
              </w:rPr>
              <w:t>ApprovalRate</w:t>
            </w:r>
          </w:p>
        </w:tc>
        <w:tc>
          <w:tcPr>
            <w:tcW w:w="3600" w:type="dxa"/>
          </w:tcPr>
          <w:p w14:paraId="5FB144CB" w14:textId="77777777" w:rsidR="00D20A34" w:rsidRDefault="00000000">
            <w:pPr>
              <w:jc w:val="center"/>
            </w:pPr>
            <w:r>
              <w:rPr>
                <w:sz w:val="18"/>
              </w:rPr>
              <w:t>Previous Application Features</w:t>
            </w:r>
          </w:p>
        </w:tc>
        <w:tc>
          <w:tcPr>
            <w:tcW w:w="1296" w:type="dxa"/>
          </w:tcPr>
          <w:p w14:paraId="2EA90BF2" w14:textId="77777777" w:rsidR="00D20A34" w:rsidRDefault="00000000">
            <w:pPr>
              <w:jc w:val="center"/>
            </w:pPr>
            <w:r>
              <w:rPr>
                <w:sz w:val="18"/>
              </w:rPr>
              <w:t>0.0478</w:t>
            </w:r>
          </w:p>
        </w:tc>
        <w:tc>
          <w:tcPr>
            <w:tcW w:w="1296" w:type="dxa"/>
          </w:tcPr>
          <w:p w14:paraId="263C017B" w14:textId="77777777" w:rsidR="00D20A34" w:rsidRDefault="00000000">
            <w:pPr>
              <w:jc w:val="center"/>
            </w:pPr>
            <w:r>
              <w:rPr>
                <w:sz w:val="18"/>
              </w:rPr>
              <w:t>Weak</w:t>
            </w:r>
          </w:p>
        </w:tc>
      </w:tr>
      <w:tr w:rsidR="00D20A34" w14:paraId="79D26EDE" w14:textId="77777777">
        <w:tc>
          <w:tcPr>
            <w:tcW w:w="2160" w:type="dxa"/>
            <w:shd w:val="clear" w:color="auto" w:fill="DCE6F1"/>
          </w:tcPr>
          <w:p w14:paraId="29220D36" w14:textId="77777777" w:rsidR="00D20A34" w:rsidRDefault="00000000">
            <w:pPr>
              <w:jc w:val="center"/>
            </w:pPr>
            <w:r>
              <w:rPr>
                <w:sz w:val="18"/>
              </w:rPr>
              <w:t>AvgDaysLate</w:t>
            </w:r>
          </w:p>
        </w:tc>
        <w:tc>
          <w:tcPr>
            <w:tcW w:w="3600" w:type="dxa"/>
            <w:shd w:val="clear" w:color="auto" w:fill="DCE6F1"/>
          </w:tcPr>
          <w:p w14:paraId="1A618991" w14:textId="77777777" w:rsidR="00D20A34" w:rsidRDefault="00000000">
            <w:pPr>
              <w:jc w:val="center"/>
            </w:pPr>
            <w:r>
              <w:rPr>
                <w:sz w:val="18"/>
              </w:rPr>
              <w:t>Installment Payment Features</w:t>
            </w:r>
          </w:p>
        </w:tc>
        <w:tc>
          <w:tcPr>
            <w:tcW w:w="1296" w:type="dxa"/>
            <w:shd w:val="clear" w:color="auto" w:fill="DCE6F1"/>
          </w:tcPr>
          <w:p w14:paraId="2AE734F4" w14:textId="77777777" w:rsidR="00D20A34" w:rsidRDefault="00000000">
            <w:pPr>
              <w:jc w:val="center"/>
            </w:pPr>
            <w:r>
              <w:rPr>
                <w:sz w:val="18"/>
              </w:rPr>
              <w:t>0.0432</w:t>
            </w:r>
          </w:p>
        </w:tc>
        <w:tc>
          <w:tcPr>
            <w:tcW w:w="1296" w:type="dxa"/>
            <w:shd w:val="clear" w:color="auto" w:fill="DCE6F1"/>
          </w:tcPr>
          <w:p w14:paraId="02E72DBD" w14:textId="77777777" w:rsidR="00D20A34" w:rsidRDefault="00000000">
            <w:pPr>
              <w:jc w:val="center"/>
            </w:pPr>
            <w:r>
              <w:rPr>
                <w:sz w:val="18"/>
              </w:rPr>
              <w:t>Weak</w:t>
            </w:r>
          </w:p>
        </w:tc>
      </w:tr>
      <w:tr w:rsidR="00D20A34" w14:paraId="0B7EDCF5" w14:textId="77777777">
        <w:tc>
          <w:tcPr>
            <w:tcW w:w="2160" w:type="dxa"/>
          </w:tcPr>
          <w:p w14:paraId="18F4383C" w14:textId="77777777" w:rsidR="00D20A34" w:rsidRDefault="00000000">
            <w:pPr>
              <w:jc w:val="center"/>
            </w:pPr>
            <w:r>
              <w:rPr>
                <w:sz w:val="18"/>
              </w:rPr>
              <w:t>Gender</w:t>
            </w:r>
          </w:p>
        </w:tc>
        <w:tc>
          <w:tcPr>
            <w:tcW w:w="3600" w:type="dxa"/>
          </w:tcPr>
          <w:p w14:paraId="6C1E0A78" w14:textId="77777777" w:rsidR="00D20A34" w:rsidRDefault="00000000">
            <w:pPr>
              <w:jc w:val="center"/>
            </w:pPr>
            <w:r>
              <w:rPr>
                <w:sz w:val="18"/>
              </w:rPr>
              <w:t>Application Categorical Features</w:t>
            </w:r>
          </w:p>
        </w:tc>
        <w:tc>
          <w:tcPr>
            <w:tcW w:w="1296" w:type="dxa"/>
          </w:tcPr>
          <w:p w14:paraId="57849208" w14:textId="77777777" w:rsidR="00D20A34" w:rsidRDefault="00000000">
            <w:pPr>
              <w:jc w:val="center"/>
            </w:pPr>
            <w:r>
              <w:rPr>
                <w:sz w:val="18"/>
              </w:rPr>
              <w:t>0.0386</w:t>
            </w:r>
          </w:p>
        </w:tc>
        <w:tc>
          <w:tcPr>
            <w:tcW w:w="1296" w:type="dxa"/>
          </w:tcPr>
          <w:p w14:paraId="13E3213D" w14:textId="77777777" w:rsidR="00D20A34" w:rsidRDefault="00000000">
            <w:pPr>
              <w:jc w:val="center"/>
            </w:pPr>
            <w:r>
              <w:rPr>
                <w:sz w:val="18"/>
              </w:rPr>
              <w:t>Weak</w:t>
            </w:r>
          </w:p>
        </w:tc>
      </w:tr>
      <w:tr w:rsidR="00D20A34" w14:paraId="740F86AB" w14:textId="77777777">
        <w:tc>
          <w:tcPr>
            <w:tcW w:w="2160" w:type="dxa"/>
            <w:shd w:val="clear" w:color="auto" w:fill="DCE6F1"/>
          </w:tcPr>
          <w:p w14:paraId="1CEF5489" w14:textId="77777777" w:rsidR="00D20A34" w:rsidRDefault="00000000">
            <w:pPr>
              <w:jc w:val="center"/>
            </w:pPr>
            <w:r>
              <w:rPr>
                <w:sz w:val="18"/>
              </w:rPr>
              <w:t>AvgShortfall</w:t>
            </w:r>
          </w:p>
        </w:tc>
        <w:tc>
          <w:tcPr>
            <w:tcW w:w="3600" w:type="dxa"/>
            <w:shd w:val="clear" w:color="auto" w:fill="DCE6F1"/>
          </w:tcPr>
          <w:p w14:paraId="248AC1B8" w14:textId="77777777" w:rsidR="00D20A34" w:rsidRDefault="00000000">
            <w:pPr>
              <w:jc w:val="center"/>
            </w:pPr>
            <w:r>
              <w:rPr>
                <w:sz w:val="18"/>
              </w:rPr>
              <w:t>Installment Payment Features</w:t>
            </w:r>
          </w:p>
        </w:tc>
        <w:tc>
          <w:tcPr>
            <w:tcW w:w="1296" w:type="dxa"/>
            <w:shd w:val="clear" w:color="auto" w:fill="DCE6F1"/>
          </w:tcPr>
          <w:p w14:paraId="7A36814A" w14:textId="77777777" w:rsidR="00D20A34" w:rsidRDefault="00000000">
            <w:pPr>
              <w:jc w:val="center"/>
            </w:pPr>
            <w:r>
              <w:rPr>
                <w:sz w:val="18"/>
              </w:rPr>
              <w:t>0.0302</w:t>
            </w:r>
          </w:p>
        </w:tc>
        <w:tc>
          <w:tcPr>
            <w:tcW w:w="1296" w:type="dxa"/>
            <w:shd w:val="clear" w:color="auto" w:fill="DCE6F1"/>
          </w:tcPr>
          <w:p w14:paraId="180ADEBC" w14:textId="77777777" w:rsidR="00D20A34" w:rsidRDefault="00000000">
            <w:pPr>
              <w:jc w:val="center"/>
            </w:pPr>
            <w:r>
              <w:rPr>
                <w:sz w:val="18"/>
              </w:rPr>
              <w:t>Weak</w:t>
            </w:r>
          </w:p>
        </w:tc>
      </w:tr>
      <w:tr w:rsidR="00D20A34" w14:paraId="53EFF8AB" w14:textId="77777777">
        <w:tc>
          <w:tcPr>
            <w:tcW w:w="2160" w:type="dxa"/>
          </w:tcPr>
          <w:p w14:paraId="12AE4D0D" w14:textId="77777777" w:rsidR="00D20A34" w:rsidRDefault="00000000">
            <w:pPr>
              <w:jc w:val="center"/>
            </w:pPr>
            <w:r>
              <w:rPr>
                <w:sz w:val="18"/>
              </w:rPr>
              <w:t>FamilyStatus</w:t>
            </w:r>
          </w:p>
        </w:tc>
        <w:tc>
          <w:tcPr>
            <w:tcW w:w="3600" w:type="dxa"/>
          </w:tcPr>
          <w:p w14:paraId="43CEBA2C" w14:textId="77777777" w:rsidR="00D20A34" w:rsidRDefault="00000000">
            <w:pPr>
              <w:jc w:val="center"/>
            </w:pPr>
            <w:r>
              <w:rPr>
                <w:sz w:val="18"/>
              </w:rPr>
              <w:t>Application Categorical Features</w:t>
            </w:r>
          </w:p>
        </w:tc>
        <w:tc>
          <w:tcPr>
            <w:tcW w:w="1296" w:type="dxa"/>
          </w:tcPr>
          <w:p w14:paraId="6CC90AA4" w14:textId="77777777" w:rsidR="00D20A34" w:rsidRDefault="00000000">
            <w:pPr>
              <w:jc w:val="center"/>
            </w:pPr>
            <w:r>
              <w:rPr>
                <w:sz w:val="18"/>
              </w:rPr>
              <w:t>0.0217</w:t>
            </w:r>
          </w:p>
        </w:tc>
        <w:tc>
          <w:tcPr>
            <w:tcW w:w="1296" w:type="dxa"/>
          </w:tcPr>
          <w:p w14:paraId="77AA1B8D" w14:textId="77777777" w:rsidR="00D20A34" w:rsidRDefault="00000000">
            <w:pPr>
              <w:jc w:val="center"/>
            </w:pPr>
            <w:r>
              <w:rPr>
                <w:sz w:val="18"/>
              </w:rPr>
              <w:t>Weak</w:t>
            </w:r>
          </w:p>
        </w:tc>
      </w:tr>
      <w:tr w:rsidR="00D20A34" w14:paraId="00B52CFF" w14:textId="77777777">
        <w:tc>
          <w:tcPr>
            <w:tcW w:w="2160" w:type="dxa"/>
            <w:shd w:val="clear" w:color="auto" w:fill="DCE6F1"/>
          </w:tcPr>
          <w:p w14:paraId="3823891F" w14:textId="77777777" w:rsidR="00D20A34" w:rsidRDefault="00000000">
            <w:pPr>
              <w:jc w:val="center"/>
            </w:pPr>
            <w:r>
              <w:rPr>
                <w:sz w:val="18"/>
              </w:rPr>
              <w:t>DebtToIncome</w:t>
            </w:r>
          </w:p>
        </w:tc>
        <w:tc>
          <w:tcPr>
            <w:tcW w:w="3600" w:type="dxa"/>
            <w:shd w:val="clear" w:color="auto" w:fill="DCE6F1"/>
          </w:tcPr>
          <w:p w14:paraId="46502B4D" w14:textId="77777777" w:rsidR="00D20A34" w:rsidRDefault="00000000">
            <w:pPr>
              <w:jc w:val="center"/>
            </w:pPr>
            <w:r>
              <w:rPr>
                <w:sz w:val="18"/>
              </w:rPr>
              <w:t>Ratio Features</w:t>
            </w:r>
          </w:p>
        </w:tc>
        <w:tc>
          <w:tcPr>
            <w:tcW w:w="1296" w:type="dxa"/>
            <w:shd w:val="clear" w:color="auto" w:fill="DCE6F1"/>
          </w:tcPr>
          <w:p w14:paraId="0C99F5ED" w14:textId="77777777" w:rsidR="00D20A34" w:rsidRDefault="00000000">
            <w:pPr>
              <w:jc w:val="center"/>
            </w:pPr>
            <w:r>
              <w:rPr>
                <w:sz w:val="18"/>
              </w:rPr>
              <w:t>0.0080</w:t>
            </w:r>
          </w:p>
        </w:tc>
        <w:tc>
          <w:tcPr>
            <w:tcW w:w="1296" w:type="dxa"/>
            <w:shd w:val="clear" w:color="auto" w:fill="DCE6F1"/>
          </w:tcPr>
          <w:p w14:paraId="097C4D7B" w14:textId="77777777" w:rsidR="00D20A34" w:rsidRDefault="00000000">
            <w:pPr>
              <w:jc w:val="center"/>
            </w:pPr>
            <w:r>
              <w:rPr>
                <w:sz w:val="18"/>
              </w:rPr>
              <w:t>Useless</w:t>
            </w:r>
          </w:p>
        </w:tc>
      </w:tr>
      <w:tr w:rsidR="00D20A34" w14:paraId="1AFDB2F8" w14:textId="77777777">
        <w:tc>
          <w:tcPr>
            <w:tcW w:w="2160" w:type="dxa"/>
          </w:tcPr>
          <w:p w14:paraId="418BE6C9" w14:textId="77777777" w:rsidR="00D20A34" w:rsidRDefault="00000000">
            <w:pPr>
              <w:jc w:val="center"/>
            </w:pPr>
            <w:r>
              <w:rPr>
                <w:sz w:val="18"/>
              </w:rPr>
              <w:t>DaysSinceLastApp</w:t>
            </w:r>
          </w:p>
        </w:tc>
        <w:tc>
          <w:tcPr>
            <w:tcW w:w="3600" w:type="dxa"/>
          </w:tcPr>
          <w:p w14:paraId="2F21970C" w14:textId="77777777" w:rsidR="00D20A34" w:rsidRDefault="00000000">
            <w:pPr>
              <w:jc w:val="center"/>
            </w:pPr>
            <w:r>
              <w:rPr>
                <w:sz w:val="18"/>
              </w:rPr>
              <w:t>Previous Application Features</w:t>
            </w:r>
          </w:p>
        </w:tc>
        <w:tc>
          <w:tcPr>
            <w:tcW w:w="1296" w:type="dxa"/>
          </w:tcPr>
          <w:p w14:paraId="36AC6720" w14:textId="77777777" w:rsidR="00D20A34" w:rsidRDefault="00000000">
            <w:pPr>
              <w:jc w:val="center"/>
            </w:pPr>
            <w:r>
              <w:rPr>
                <w:sz w:val="18"/>
              </w:rPr>
              <w:t>0.0078</w:t>
            </w:r>
          </w:p>
        </w:tc>
        <w:tc>
          <w:tcPr>
            <w:tcW w:w="1296" w:type="dxa"/>
          </w:tcPr>
          <w:p w14:paraId="0EFD0035" w14:textId="77777777" w:rsidR="00D20A34" w:rsidRDefault="00000000">
            <w:pPr>
              <w:jc w:val="center"/>
            </w:pPr>
            <w:r>
              <w:rPr>
                <w:sz w:val="18"/>
              </w:rPr>
              <w:t>Useless</w:t>
            </w:r>
          </w:p>
        </w:tc>
      </w:tr>
      <w:tr w:rsidR="00D20A34" w14:paraId="4D26725A" w14:textId="77777777">
        <w:tc>
          <w:tcPr>
            <w:tcW w:w="2160" w:type="dxa"/>
            <w:shd w:val="clear" w:color="auto" w:fill="DCE6F1"/>
          </w:tcPr>
          <w:p w14:paraId="11C79309" w14:textId="77777777" w:rsidR="00D20A34" w:rsidRDefault="00000000">
            <w:pPr>
              <w:jc w:val="center"/>
            </w:pPr>
            <w:r>
              <w:rPr>
                <w:sz w:val="18"/>
              </w:rPr>
              <w:t>AnnuityToIncome</w:t>
            </w:r>
          </w:p>
        </w:tc>
        <w:tc>
          <w:tcPr>
            <w:tcW w:w="3600" w:type="dxa"/>
            <w:shd w:val="clear" w:color="auto" w:fill="DCE6F1"/>
          </w:tcPr>
          <w:p w14:paraId="306089ED" w14:textId="77777777" w:rsidR="00D20A34" w:rsidRDefault="00000000">
            <w:pPr>
              <w:jc w:val="center"/>
            </w:pPr>
            <w:r>
              <w:rPr>
                <w:sz w:val="18"/>
              </w:rPr>
              <w:t>Ratio Features</w:t>
            </w:r>
          </w:p>
        </w:tc>
        <w:tc>
          <w:tcPr>
            <w:tcW w:w="1296" w:type="dxa"/>
            <w:shd w:val="clear" w:color="auto" w:fill="DCE6F1"/>
          </w:tcPr>
          <w:p w14:paraId="029811C8" w14:textId="77777777" w:rsidR="00D20A34" w:rsidRDefault="00000000">
            <w:pPr>
              <w:jc w:val="center"/>
            </w:pPr>
            <w:r>
              <w:rPr>
                <w:sz w:val="18"/>
              </w:rPr>
              <w:t>0.0052</w:t>
            </w:r>
          </w:p>
        </w:tc>
        <w:tc>
          <w:tcPr>
            <w:tcW w:w="1296" w:type="dxa"/>
            <w:shd w:val="clear" w:color="auto" w:fill="DCE6F1"/>
          </w:tcPr>
          <w:p w14:paraId="1EEEE07A" w14:textId="77777777" w:rsidR="00D20A34" w:rsidRDefault="00000000">
            <w:pPr>
              <w:jc w:val="center"/>
            </w:pPr>
            <w:r>
              <w:rPr>
                <w:sz w:val="18"/>
              </w:rPr>
              <w:t>Useless</w:t>
            </w:r>
          </w:p>
        </w:tc>
      </w:tr>
      <w:tr w:rsidR="00D20A34" w14:paraId="390FB1FC" w14:textId="77777777">
        <w:tc>
          <w:tcPr>
            <w:tcW w:w="2160" w:type="dxa"/>
          </w:tcPr>
          <w:p w14:paraId="56FDC2DB" w14:textId="77777777" w:rsidR="00D20A34" w:rsidRDefault="00000000">
            <w:pPr>
              <w:jc w:val="center"/>
            </w:pPr>
            <w:r>
              <w:rPr>
                <w:sz w:val="18"/>
              </w:rPr>
              <w:t>IncomePerFamilyMember</w:t>
            </w:r>
          </w:p>
        </w:tc>
        <w:tc>
          <w:tcPr>
            <w:tcW w:w="3600" w:type="dxa"/>
          </w:tcPr>
          <w:p w14:paraId="6029356E" w14:textId="77777777" w:rsidR="00D20A34" w:rsidRDefault="00000000">
            <w:pPr>
              <w:jc w:val="center"/>
            </w:pPr>
            <w:r>
              <w:rPr>
                <w:sz w:val="18"/>
              </w:rPr>
              <w:t>Ratio Features</w:t>
            </w:r>
          </w:p>
        </w:tc>
        <w:tc>
          <w:tcPr>
            <w:tcW w:w="1296" w:type="dxa"/>
          </w:tcPr>
          <w:p w14:paraId="27F3B00D" w14:textId="77777777" w:rsidR="00D20A34" w:rsidRDefault="00000000">
            <w:pPr>
              <w:jc w:val="center"/>
            </w:pPr>
            <w:r>
              <w:rPr>
                <w:sz w:val="18"/>
              </w:rPr>
              <w:t>0.0034</w:t>
            </w:r>
          </w:p>
        </w:tc>
        <w:tc>
          <w:tcPr>
            <w:tcW w:w="1296" w:type="dxa"/>
          </w:tcPr>
          <w:p w14:paraId="4AB5BC90" w14:textId="77777777" w:rsidR="00D20A34" w:rsidRDefault="00000000">
            <w:pPr>
              <w:jc w:val="center"/>
            </w:pPr>
            <w:r>
              <w:rPr>
                <w:sz w:val="18"/>
              </w:rPr>
              <w:t>Useless</w:t>
            </w:r>
          </w:p>
        </w:tc>
      </w:tr>
      <w:tr w:rsidR="00D20A34" w14:paraId="579A522D" w14:textId="77777777">
        <w:tc>
          <w:tcPr>
            <w:tcW w:w="2160" w:type="dxa"/>
            <w:shd w:val="clear" w:color="auto" w:fill="DCE6F1"/>
          </w:tcPr>
          <w:p w14:paraId="2A2BE9F0" w14:textId="77777777" w:rsidR="00D20A34" w:rsidRDefault="00000000">
            <w:pPr>
              <w:jc w:val="center"/>
            </w:pPr>
            <w:r>
              <w:rPr>
                <w:sz w:val="18"/>
              </w:rPr>
              <w:lastRenderedPageBreak/>
              <w:t>PaymentTrend</w:t>
            </w:r>
          </w:p>
        </w:tc>
        <w:tc>
          <w:tcPr>
            <w:tcW w:w="3600" w:type="dxa"/>
            <w:shd w:val="clear" w:color="auto" w:fill="DCE6F1"/>
          </w:tcPr>
          <w:p w14:paraId="71BA6A69" w14:textId="77777777" w:rsidR="00D20A34" w:rsidRDefault="00000000">
            <w:pPr>
              <w:jc w:val="center"/>
            </w:pPr>
            <w:r>
              <w:rPr>
                <w:sz w:val="18"/>
              </w:rPr>
              <w:t>Installment Payment Features</w:t>
            </w:r>
          </w:p>
        </w:tc>
        <w:tc>
          <w:tcPr>
            <w:tcW w:w="1296" w:type="dxa"/>
            <w:shd w:val="clear" w:color="auto" w:fill="DCE6F1"/>
          </w:tcPr>
          <w:p w14:paraId="17913043" w14:textId="77777777" w:rsidR="00D20A34" w:rsidRDefault="00000000">
            <w:pPr>
              <w:jc w:val="center"/>
            </w:pPr>
            <w:r>
              <w:rPr>
                <w:sz w:val="18"/>
              </w:rPr>
              <w:t>0.0030</w:t>
            </w:r>
          </w:p>
        </w:tc>
        <w:tc>
          <w:tcPr>
            <w:tcW w:w="1296" w:type="dxa"/>
            <w:shd w:val="clear" w:color="auto" w:fill="DCE6F1"/>
          </w:tcPr>
          <w:p w14:paraId="37F54665" w14:textId="77777777" w:rsidR="00D20A34" w:rsidRDefault="00000000">
            <w:pPr>
              <w:jc w:val="center"/>
            </w:pPr>
            <w:r>
              <w:rPr>
                <w:sz w:val="18"/>
              </w:rPr>
              <w:t>Useless</w:t>
            </w:r>
          </w:p>
        </w:tc>
      </w:tr>
      <w:tr w:rsidR="00D20A34" w14:paraId="64298451" w14:textId="77777777">
        <w:tc>
          <w:tcPr>
            <w:tcW w:w="2160" w:type="dxa"/>
          </w:tcPr>
          <w:p w14:paraId="564F7F1C" w14:textId="77777777" w:rsidR="00D20A34" w:rsidRDefault="00000000">
            <w:pPr>
              <w:jc w:val="center"/>
            </w:pPr>
            <w:r>
              <w:rPr>
                <w:sz w:val="18"/>
              </w:rPr>
              <w:t>OverdueRatio</w:t>
            </w:r>
          </w:p>
        </w:tc>
        <w:tc>
          <w:tcPr>
            <w:tcW w:w="3600" w:type="dxa"/>
          </w:tcPr>
          <w:p w14:paraId="42CC2B31" w14:textId="77777777" w:rsidR="00D20A34" w:rsidRDefault="00000000">
            <w:pPr>
              <w:jc w:val="center"/>
            </w:pPr>
            <w:r>
              <w:rPr>
                <w:sz w:val="18"/>
              </w:rPr>
              <w:t>Bureau (Credit History) Features</w:t>
            </w:r>
          </w:p>
        </w:tc>
        <w:tc>
          <w:tcPr>
            <w:tcW w:w="1296" w:type="dxa"/>
          </w:tcPr>
          <w:p w14:paraId="2DA1BE5C" w14:textId="77777777" w:rsidR="00D20A34" w:rsidRDefault="00000000">
            <w:pPr>
              <w:jc w:val="center"/>
            </w:pPr>
            <w:r>
              <w:rPr>
                <w:sz w:val="18"/>
              </w:rPr>
              <w:t>0.0019</w:t>
            </w:r>
          </w:p>
        </w:tc>
        <w:tc>
          <w:tcPr>
            <w:tcW w:w="1296" w:type="dxa"/>
          </w:tcPr>
          <w:p w14:paraId="311094CF" w14:textId="77777777" w:rsidR="00D20A34" w:rsidRDefault="00000000">
            <w:pPr>
              <w:jc w:val="center"/>
            </w:pPr>
            <w:r>
              <w:rPr>
                <w:sz w:val="18"/>
              </w:rPr>
              <w:t>Useless</w:t>
            </w:r>
          </w:p>
        </w:tc>
      </w:tr>
      <w:tr w:rsidR="00D20A34" w14:paraId="12ADD55E" w14:textId="77777777">
        <w:tc>
          <w:tcPr>
            <w:tcW w:w="2160" w:type="dxa"/>
            <w:shd w:val="clear" w:color="auto" w:fill="DCE6F1"/>
          </w:tcPr>
          <w:p w14:paraId="27C5FD54" w14:textId="77777777" w:rsidR="00D20A34" w:rsidRDefault="00000000">
            <w:pPr>
              <w:jc w:val="center"/>
            </w:pPr>
            <w:r>
              <w:rPr>
                <w:sz w:val="18"/>
              </w:rPr>
              <w:t>MissedPaymentRate</w:t>
            </w:r>
          </w:p>
        </w:tc>
        <w:tc>
          <w:tcPr>
            <w:tcW w:w="3600" w:type="dxa"/>
            <w:shd w:val="clear" w:color="auto" w:fill="DCE6F1"/>
          </w:tcPr>
          <w:p w14:paraId="71945A8D" w14:textId="77777777" w:rsidR="00D20A34" w:rsidRDefault="00000000">
            <w:pPr>
              <w:jc w:val="center"/>
            </w:pPr>
            <w:r>
              <w:rPr>
                <w:sz w:val="18"/>
              </w:rPr>
              <w:t>Installment Payment Features</w:t>
            </w:r>
          </w:p>
        </w:tc>
        <w:tc>
          <w:tcPr>
            <w:tcW w:w="1296" w:type="dxa"/>
            <w:shd w:val="clear" w:color="auto" w:fill="DCE6F1"/>
          </w:tcPr>
          <w:p w14:paraId="6362C7A9" w14:textId="77777777" w:rsidR="00D20A34" w:rsidRDefault="00000000">
            <w:pPr>
              <w:jc w:val="center"/>
            </w:pPr>
            <w:r>
              <w:rPr>
                <w:sz w:val="18"/>
              </w:rPr>
              <w:t>0.0002</w:t>
            </w:r>
          </w:p>
        </w:tc>
        <w:tc>
          <w:tcPr>
            <w:tcW w:w="1296" w:type="dxa"/>
            <w:shd w:val="clear" w:color="auto" w:fill="DCE6F1"/>
          </w:tcPr>
          <w:p w14:paraId="5F9282B9" w14:textId="77777777" w:rsidR="00D20A34" w:rsidRDefault="00000000">
            <w:pPr>
              <w:jc w:val="center"/>
            </w:pPr>
            <w:r>
              <w:rPr>
                <w:sz w:val="18"/>
              </w:rPr>
              <w:t>Useless</w:t>
            </w:r>
          </w:p>
        </w:tc>
      </w:tr>
    </w:tbl>
    <w:p w14:paraId="31DF28AD" w14:textId="77777777" w:rsidR="00D20A34" w:rsidRDefault="00D20A34"/>
    <w:p w14:paraId="59285128" w14:textId="77777777" w:rsidR="00D20A34" w:rsidRDefault="00000000">
      <w:pPr>
        <w:pStyle w:val="Heading2"/>
      </w:pPr>
      <w:r>
        <w:t>1.2 Detailed Results by Category</w:t>
      </w:r>
    </w:p>
    <w:p w14:paraId="7ABE6357" w14:textId="77777777" w:rsidR="00D20A34" w:rsidRDefault="00000000">
      <w:pPr>
        <w:pStyle w:val="Heading3"/>
      </w:pPr>
      <w:r>
        <w:t>Bureau (Credit History) Features</w:t>
      </w:r>
    </w:p>
    <w:p w14:paraId="74F5EB73" w14:textId="77777777" w:rsidR="00D20A34" w:rsidRDefault="00000000">
      <w:r>
        <w:t>Source: bureau.csv — derived per applicant</w:t>
      </w:r>
    </w:p>
    <w:p w14:paraId="19569BE2" w14:textId="77777777" w:rsidR="00D20A34" w:rsidRDefault="00000000">
      <w:r>
        <w:rPr>
          <w:b/>
          <w:sz w:val="20"/>
        </w:rPr>
        <w:t>CreditAge   IV = 0.1034   [Medium]</w:t>
      </w:r>
    </w:p>
    <w:p w14:paraId="2AA6DF61" w14:textId="77777777" w:rsidR="00D20A34" w:rsidRDefault="00000000">
      <w:r>
        <w:t>Strongly monotonic. Short credit history correlates strongly with default. Only Medium-rated candidate in the screening.</w:t>
      </w:r>
    </w:p>
    <w:tbl>
      <w:tblPr>
        <w:tblStyle w:val="TableGrid"/>
        <w:tblW w:w="0" w:type="auto"/>
        <w:tblLook w:val="04A0" w:firstRow="1" w:lastRow="0" w:firstColumn="1" w:lastColumn="0" w:noHBand="0" w:noVBand="1"/>
      </w:tblPr>
      <w:tblGrid>
        <w:gridCol w:w="2880"/>
        <w:gridCol w:w="1584"/>
        <w:gridCol w:w="1584"/>
        <w:gridCol w:w="1296"/>
        <w:gridCol w:w="2016"/>
      </w:tblGrid>
      <w:tr w:rsidR="00D20A34" w14:paraId="582F343A" w14:textId="77777777">
        <w:tc>
          <w:tcPr>
            <w:tcW w:w="2880" w:type="dxa"/>
            <w:shd w:val="clear" w:color="auto" w:fill="70AD47"/>
          </w:tcPr>
          <w:p w14:paraId="5ED46181" w14:textId="77777777" w:rsidR="00D20A34" w:rsidRDefault="00000000">
            <w:pPr>
              <w:jc w:val="center"/>
            </w:pPr>
            <w:r>
              <w:rPr>
                <w:b/>
                <w:color w:val="FFFFFF"/>
                <w:sz w:val="18"/>
              </w:rPr>
              <w:t>Bin</w:t>
            </w:r>
          </w:p>
        </w:tc>
        <w:tc>
          <w:tcPr>
            <w:tcW w:w="1584" w:type="dxa"/>
            <w:shd w:val="clear" w:color="auto" w:fill="70AD47"/>
          </w:tcPr>
          <w:p w14:paraId="14AD86D4" w14:textId="77777777" w:rsidR="00D20A34" w:rsidRDefault="00000000">
            <w:pPr>
              <w:jc w:val="center"/>
            </w:pPr>
            <w:r>
              <w:rPr>
                <w:b/>
                <w:color w:val="FFFFFF"/>
                <w:sz w:val="18"/>
              </w:rPr>
              <w:t>N Defaults</w:t>
            </w:r>
          </w:p>
        </w:tc>
        <w:tc>
          <w:tcPr>
            <w:tcW w:w="1584" w:type="dxa"/>
            <w:shd w:val="clear" w:color="auto" w:fill="70AD47"/>
          </w:tcPr>
          <w:p w14:paraId="601A3B3F" w14:textId="77777777" w:rsidR="00D20A34" w:rsidRDefault="00000000">
            <w:pPr>
              <w:jc w:val="center"/>
            </w:pPr>
            <w:r>
              <w:rPr>
                <w:b/>
                <w:color w:val="FFFFFF"/>
                <w:sz w:val="18"/>
              </w:rPr>
              <w:t>N Repaid</w:t>
            </w:r>
          </w:p>
        </w:tc>
        <w:tc>
          <w:tcPr>
            <w:tcW w:w="1296" w:type="dxa"/>
            <w:shd w:val="clear" w:color="auto" w:fill="70AD47"/>
          </w:tcPr>
          <w:p w14:paraId="695FBD9F" w14:textId="77777777" w:rsidR="00D20A34" w:rsidRDefault="00000000">
            <w:pPr>
              <w:jc w:val="center"/>
            </w:pPr>
            <w:r>
              <w:rPr>
                <w:b/>
                <w:color w:val="FFFFFF"/>
                <w:sz w:val="18"/>
              </w:rPr>
              <w:t>WoE</w:t>
            </w:r>
          </w:p>
        </w:tc>
        <w:tc>
          <w:tcPr>
            <w:tcW w:w="2016" w:type="dxa"/>
            <w:shd w:val="clear" w:color="auto" w:fill="70AD47"/>
          </w:tcPr>
          <w:p w14:paraId="18FA5F85" w14:textId="77777777" w:rsidR="00D20A34" w:rsidRDefault="00000000">
            <w:pPr>
              <w:jc w:val="center"/>
            </w:pPr>
            <w:r>
              <w:rPr>
                <w:b/>
                <w:color w:val="FFFFFF"/>
                <w:sz w:val="18"/>
              </w:rPr>
              <w:t>IV Contribution</w:t>
            </w:r>
          </w:p>
        </w:tc>
      </w:tr>
      <w:tr w:rsidR="00D20A34" w14:paraId="027C2FE4" w14:textId="77777777">
        <w:tc>
          <w:tcPr>
            <w:tcW w:w="2880" w:type="dxa"/>
          </w:tcPr>
          <w:p w14:paraId="25F376C7" w14:textId="77777777" w:rsidR="00D20A34" w:rsidRDefault="00000000">
            <w:pPr>
              <w:jc w:val="center"/>
            </w:pPr>
            <w:r>
              <w:rPr>
                <w:sz w:val="18"/>
              </w:rPr>
              <w:t>Q1 (shortest)</w:t>
            </w:r>
          </w:p>
        </w:tc>
        <w:tc>
          <w:tcPr>
            <w:tcW w:w="1584" w:type="dxa"/>
          </w:tcPr>
          <w:p w14:paraId="082084BE" w14:textId="77777777" w:rsidR="00D20A34" w:rsidRDefault="00000000">
            <w:pPr>
              <w:jc w:val="center"/>
            </w:pPr>
            <w:r>
              <w:rPr>
                <w:sz w:val="18"/>
              </w:rPr>
              <w:t>7760</w:t>
            </w:r>
          </w:p>
        </w:tc>
        <w:tc>
          <w:tcPr>
            <w:tcW w:w="1584" w:type="dxa"/>
          </w:tcPr>
          <w:p w14:paraId="62911555" w14:textId="77777777" w:rsidR="00D20A34" w:rsidRDefault="00000000">
            <w:pPr>
              <w:jc w:val="center"/>
            </w:pPr>
            <w:r>
              <w:rPr>
                <w:sz w:val="18"/>
              </w:rPr>
              <w:t>58113</w:t>
            </w:r>
          </w:p>
        </w:tc>
        <w:tc>
          <w:tcPr>
            <w:tcW w:w="1296" w:type="dxa"/>
          </w:tcPr>
          <w:p w14:paraId="72EC5370" w14:textId="77777777" w:rsidR="00D20A34" w:rsidRDefault="00000000">
            <w:pPr>
              <w:jc w:val="center"/>
            </w:pPr>
            <w:r>
              <w:rPr>
                <w:sz w:val="18"/>
              </w:rPr>
              <w:t>+0.4191</w:t>
            </w:r>
          </w:p>
        </w:tc>
        <w:tc>
          <w:tcPr>
            <w:tcW w:w="2016" w:type="dxa"/>
          </w:tcPr>
          <w:p w14:paraId="6F49EFAA" w14:textId="77777777" w:rsidR="00D20A34" w:rsidRDefault="00000000">
            <w:pPr>
              <w:jc w:val="center"/>
            </w:pPr>
            <w:r>
              <w:rPr>
                <w:sz w:val="18"/>
              </w:rPr>
              <w:t>0.0448</w:t>
            </w:r>
          </w:p>
        </w:tc>
      </w:tr>
      <w:tr w:rsidR="00D20A34" w14:paraId="210FF1B3" w14:textId="77777777">
        <w:tc>
          <w:tcPr>
            <w:tcW w:w="2880" w:type="dxa"/>
            <w:shd w:val="clear" w:color="auto" w:fill="DCE6F1"/>
          </w:tcPr>
          <w:p w14:paraId="7145FD4A" w14:textId="77777777" w:rsidR="00D20A34" w:rsidRDefault="00000000">
            <w:pPr>
              <w:jc w:val="center"/>
            </w:pPr>
            <w:r>
              <w:rPr>
                <w:sz w:val="18"/>
              </w:rPr>
              <w:t>Q2</w:t>
            </w:r>
          </w:p>
        </w:tc>
        <w:tc>
          <w:tcPr>
            <w:tcW w:w="1584" w:type="dxa"/>
            <w:shd w:val="clear" w:color="auto" w:fill="DCE6F1"/>
          </w:tcPr>
          <w:p w14:paraId="2512FA52" w14:textId="77777777" w:rsidR="00D20A34" w:rsidRDefault="00000000">
            <w:pPr>
              <w:jc w:val="center"/>
            </w:pPr>
            <w:r>
              <w:rPr>
                <w:sz w:val="18"/>
              </w:rPr>
              <w:t>5214</w:t>
            </w:r>
          </w:p>
        </w:tc>
        <w:tc>
          <w:tcPr>
            <w:tcW w:w="1584" w:type="dxa"/>
            <w:shd w:val="clear" w:color="auto" w:fill="DCE6F1"/>
          </w:tcPr>
          <w:p w14:paraId="6419DEB3" w14:textId="77777777" w:rsidR="00D20A34" w:rsidRDefault="00000000">
            <w:pPr>
              <w:jc w:val="center"/>
            </w:pPr>
            <w:r>
              <w:rPr>
                <w:sz w:val="18"/>
              </w:rPr>
              <w:t>60662</w:t>
            </w:r>
          </w:p>
        </w:tc>
        <w:tc>
          <w:tcPr>
            <w:tcW w:w="1296" w:type="dxa"/>
            <w:shd w:val="clear" w:color="auto" w:fill="DCE6F1"/>
          </w:tcPr>
          <w:p w14:paraId="4F815ABC" w14:textId="77777777" w:rsidR="00D20A34" w:rsidRDefault="00000000">
            <w:pPr>
              <w:jc w:val="center"/>
            </w:pPr>
            <w:r>
              <w:rPr>
                <w:sz w:val="18"/>
              </w:rPr>
              <w:t>-0.0215</w:t>
            </w:r>
          </w:p>
        </w:tc>
        <w:tc>
          <w:tcPr>
            <w:tcW w:w="2016" w:type="dxa"/>
            <w:shd w:val="clear" w:color="auto" w:fill="DCE6F1"/>
          </w:tcPr>
          <w:p w14:paraId="3082B2BE" w14:textId="77777777" w:rsidR="00D20A34" w:rsidRDefault="00000000">
            <w:pPr>
              <w:jc w:val="center"/>
            </w:pPr>
            <w:r>
              <w:rPr>
                <w:sz w:val="18"/>
              </w:rPr>
              <w:t>0.0001</w:t>
            </w:r>
          </w:p>
        </w:tc>
      </w:tr>
      <w:tr w:rsidR="00D20A34" w14:paraId="3B9372E4" w14:textId="77777777">
        <w:tc>
          <w:tcPr>
            <w:tcW w:w="2880" w:type="dxa"/>
          </w:tcPr>
          <w:p w14:paraId="7BB82F39" w14:textId="77777777" w:rsidR="00D20A34" w:rsidRDefault="00000000">
            <w:pPr>
              <w:jc w:val="center"/>
            </w:pPr>
            <w:r>
              <w:rPr>
                <w:sz w:val="18"/>
              </w:rPr>
              <w:t>Q3</w:t>
            </w:r>
          </w:p>
        </w:tc>
        <w:tc>
          <w:tcPr>
            <w:tcW w:w="1584" w:type="dxa"/>
          </w:tcPr>
          <w:p w14:paraId="63F89DAF" w14:textId="77777777" w:rsidR="00D20A34" w:rsidRDefault="00000000">
            <w:pPr>
              <w:jc w:val="center"/>
            </w:pPr>
            <w:r>
              <w:rPr>
                <w:sz w:val="18"/>
              </w:rPr>
              <w:t>4017</w:t>
            </w:r>
          </w:p>
        </w:tc>
        <w:tc>
          <w:tcPr>
            <w:tcW w:w="1584" w:type="dxa"/>
          </w:tcPr>
          <w:p w14:paraId="53C625B4" w14:textId="77777777" w:rsidR="00D20A34" w:rsidRDefault="00000000">
            <w:pPr>
              <w:jc w:val="center"/>
            </w:pPr>
            <w:r>
              <w:rPr>
                <w:sz w:val="18"/>
              </w:rPr>
              <w:t>61854</w:t>
            </w:r>
          </w:p>
        </w:tc>
        <w:tc>
          <w:tcPr>
            <w:tcW w:w="1296" w:type="dxa"/>
          </w:tcPr>
          <w:p w14:paraId="73A15024" w14:textId="77777777" w:rsidR="00D20A34" w:rsidRDefault="00000000">
            <w:pPr>
              <w:jc w:val="center"/>
            </w:pPr>
            <w:r>
              <w:rPr>
                <w:sz w:val="18"/>
              </w:rPr>
              <w:t>-0.3018</w:t>
            </w:r>
          </w:p>
        </w:tc>
        <w:tc>
          <w:tcPr>
            <w:tcW w:w="2016" w:type="dxa"/>
          </w:tcPr>
          <w:p w14:paraId="0E8C688C" w14:textId="77777777" w:rsidR="00D20A34" w:rsidRDefault="00000000">
            <w:pPr>
              <w:jc w:val="center"/>
            </w:pPr>
            <w:r>
              <w:rPr>
                <w:sz w:val="18"/>
              </w:rPr>
              <w:t>0.0172</w:t>
            </w:r>
          </w:p>
        </w:tc>
      </w:tr>
      <w:tr w:rsidR="00D20A34" w14:paraId="3252EF8A" w14:textId="77777777">
        <w:tc>
          <w:tcPr>
            <w:tcW w:w="2880" w:type="dxa"/>
            <w:shd w:val="clear" w:color="auto" w:fill="DCE6F1"/>
          </w:tcPr>
          <w:p w14:paraId="22AB58DD" w14:textId="77777777" w:rsidR="00D20A34" w:rsidRDefault="00000000">
            <w:pPr>
              <w:jc w:val="center"/>
            </w:pPr>
            <w:r>
              <w:rPr>
                <w:sz w:val="18"/>
              </w:rPr>
              <w:t>Q4 (longest)</w:t>
            </w:r>
          </w:p>
        </w:tc>
        <w:tc>
          <w:tcPr>
            <w:tcW w:w="1584" w:type="dxa"/>
            <w:shd w:val="clear" w:color="auto" w:fill="DCE6F1"/>
          </w:tcPr>
          <w:p w14:paraId="227CED6E" w14:textId="77777777" w:rsidR="00D20A34" w:rsidRDefault="00000000">
            <w:pPr>
              <w:jc w:val="center"/>
            </w:pPr>
            <w:r>
              <w:rPr>
                <w:sz w:val="18"/>
              </w:rPr>
              <w:t>3377</w:t>
            </w:r>
          </w:p>
        </w:tc>
        <w:tc>
          <w:tcPr>
            <w:tcW w:w="1584" w:type="dxa"/>
            <w:shd w:val="clear" w:color="auto" w:fill="DCE6F1"/>
          </w:tcPr>
          <w:p w14:paraId="2DAD51F4" w14:textId="77777777" w:rsidR="00D20A34" w:rsidRDefault="00000000">
            <w:pPr>
              <w:jc w:val="center"/>
            </w:pPr>
            <w:r>
              <w:rPr>
                <w:sz w:val="18"/>
              </w:rPr>
              <w:t>62494</w:t>
            </w:r>
          </w:p>
        </w:tc>
        <w:tc>
          <w:tcPr>
            <w:tcW w:w="1296" w:type="dxa"/>
            <w:shd w:val="clear" w:color="auto" w:fill="DCE6F1"/>
          </w:tcPr>
          <w:p w14:paraId="6D2DD1EF" w14:textId="77777777" w:rsidR="00D20A34" w:rsidRDefault="00000000">
            <w:pPr>
              <w:jc w:val="center"/>
            </w:pPr>
            <w:r>
              <w:rPr>
                <w:sz w:val="18"/>
              </w:rPr>
              <w:t>-0.4856</w:t>
            </w:r>
          </w:p>
        </w:tc>
        <w:tc>
          <w:tcPr>
            <w:tcW w:w="2016" w:type="dxa"/>
            <w:shd w:val="clear" w:color="auto" w:fill="DCE6F1"/>
          </w:tcPr>
          <w:p w14:paraId="11DBA4EE" w14:textId="77777777" w:rsidR="00D20A34" w:rsidRDefault="00000000">
            <w:pPr>
              <w:jc w:val="center"/>
            </w:pPr>
            <w:r>
              <w:rPr>
                <w:sz w:val="18"/>
              </w:rPr>
              <w:t>0.0413</w:t>
            </w:r>
          </w:p>
        </w:tc>
      </w:tr>
    </w:tbl>
    <w:p w14:paraId="32BC5A00" w14:textId="77777777" w:rsidR="00D20A34" w:rsidRDefault="00D20A34"/>
    <w:p w14:paraId="7ED575CE" w14:textId="77777777" w:rsidR="00D20A34" w:rsidRDefault="00000000">
      <w:r>
        <w:rPr>
          <w:b/>
          <w:sz w:val="20"/>
        </w:rPr>
        <w:t>ClosedVsActive   IV = 0.0774   [Weak]</w:t>
      </w:r>
    </w:p>
    <w:p w14:paraId="5E156ECC" w14:textId="77777777" w:rsidR="00D20A34" w:rsidRDefault="00000000">
      <w:r>
        <w:t>Strongly monotonic. Higher ratio of closed-to-total credits = lower default risk, reflecting responsible credit management.</w:t>
      </w:r>
    </w:p>
    <w:tbl>
      <w:tblPr>
        <w:tblStyle w:val="TableGrid"/>
        <w:tblW w:w="0" w:type="auto"/>
        <w:tblLook w:val="04A0" w:firstRow="1" w:lastRow="0" w:firstColumn="1" w:lastColumn="0" w:noHBand="0" w:noVBand="1"/>
      </w:tblPr>
      <w:tblGrid>
        <w:gridCol w:w="2880"/>
        <w:gridCol w:w="1584"/>
        <w:gridCol w:w="1584"/>
        <w:gridCol w:w="1296"/>
        <w:gridCol w:w="2016"/>
      </w:tblGrid>
      <w:tr w:rsidR="00D20A34" w14:paraId="54B4080E" w14:textId="77777777">
        <w:tc>
          <w:tcPr>
            <w:tcW w:w="2880" w:type="dxa"/>
            <w:shd w:val="clear" w:color="auto" w:fill="ED7D31"/>
          </w:tcPr>
          <w:p w14:paraId="774877D3" w14:textId="77777777" w:rsidR="00D20A34" w:rsidRDefault="00000000">
            <w:pPr>
              <w:jc w:val="center"/>
            </w:pPr>
            <w:r>
              <w:rPr>
                <w:b/>
                <w:color w:val="FFFFFF"/>
                <w:sz w:val="18"/>
              </w:rPr>
              <w:t>Bin</w:t>
            </w:r>
          </w:p>
        </w:tc>
        <w:tc>
          <w:tcPr>
            <w:tcW w:w="1584" w:type="dxa"/>
            <w:shd w:val="clear" w:color="auto" w:fill="ED7D31"/>
          </w:tcPr>
          <w:p w14:paraId="3229D330" w14:textId="77777777" w:rsidR="00D20A34" w:rsidRDefault="00000000">
            <w:pPr>
              <w:jc w:val="center"/>
            </w:pPr>
            <w:r>
              <w:rPr>
                <w:b/>
                <w:color w:val="FFFFFF"/>
                <w:sz w:val="18"/>
              </w:rPr>
              <w:t>N Defaults</w:t>
            </w:r>
          </w:p>
        </w:tc>
        <w:tc>
          <w:tcPr>
            <w:tcW w:w="1584" w:type="dxa"/>
            <w:shd w:val="clear" w:color="auto" w:fill="ED7D31"/>
          </w:tcPr>
          <w:p w14:paraId="0997A3E5" w14:textId="77777777" w:rsidR="00D20A34" w:rsidRDefault="00000000">
            <w:pPr>
              <w:jc w:val="center"/>
            </w:pPr>
            <w:r>
              <w:rPr>
                <w:b/>
                <w:color w:val="FFFFFF"/>
                <w:sz w:val="18"/>
              </w:rPr>
              <w:t>N Repaid</w:t>
            </w:r>
          </w:p>
        </w:tc>
        <w:tc>
          <w:tcPr>
            <w:tcW w:w="1296" w:type="dxa"/>
            <w:shd w:val="clear" w:color="auto" w:fill="ED7D31"/>
          </w:tcPr>
          <w:p w14:paraId="1977384C" w14:textId="77777777" w:rsidR="00D20A34" w:rsidRDefault="00000000">
            <w:pPr>
              <w:jc w:val="center"/>
            </w:pPr>
            <w:r>
              <w:rPr>
                <w:b/>
                <w:color w:val="FFFFFF"/>
                <w:sz w:val="18"/>
              </w:rPr>
              <w:t>WoE</w:t>
            </w:r>
          </w:p>
        </w:tc>
        <w:tc>
          <w:tcPr>
            <w:tcW w:w="2016" w:type="dxa"/>
            <w:shd w:val="clear" w:color="auto" w:fill="ED7D31"/>
          </w:tcPr>
          <w:p w14:paraId="0DB7869E" w14:textId="77777777" w:rsidR="00D20A34" w:rsidRDefault="00000000">
            <w:pPr>
              <w:jc w:val="center"/>
            </w:pPr>
            <w:r>
              <w:rPr>
                <w:b/>
                <w:color w:val="FFFFFF"/>
                <w:sz w:val="18"/>
              </w:rPr>
              <w:t>IV Contribution</w:t>
            </w:r>
          </w:p>
        </w:tc>
      </w:tr>
      <w:tr w:rsidR="00D20A34" w14:paraId="377E2E11" w14:textId="77777777">
        <w:tc>
          <w:tcPr>
            <w:tcW w:w="2880" w:type="dxa"/>
          </w:tcPr>
          <w:p w14:paraId="19A5E4D1" w14:textId="77777777" w:rsidR="00D20A34" w:rsidRDefault="00000000">
            <w:pPr>
              <w:jc w:val="center"/>
            </w:pPr>
            <w:r>
              <w:rPr>
                <w:sz w:val="18"/>
              </w:rPr>
              <w:t>Q1 (few closed)</w:t>
            </w:r>
          </w:p>
        </w:tc>
        <w:tc>
          <w:tcPr>
            <w:tcW w:w="1584" w:type="dxa"/>
          </w:tcPr>
          <w:p w14:paraId="0C47F6B4" w14:textId="77777777" w:rsidR="00D20A34" w:rsidRDefault="00000000">
            <w:pPr>
              <w:jc w:val="center"/>
            </w:pPr>
            <w:r>
              <w:rPr>
                <w:sz w:val="18"/>
              </w:rPr>
              <w:t>7421</w:t>
            </w:r>
          </w:p>
        </w:tc>
        <w:tc>
          <w:tcPr>
            <w:tcW w:w="1584" w:type="dxa"/>
          </w:tcPr>
          <w:p w14:paraId="3FD00386" w14:textId="77777777" w:rsidR="00D20A34" w:rsidRDefault="00000000">
            <w:pPr>
              <w:jc w:val="center"/>
            </w:pPr>
            <w:r>
              <w:rPr>
                <w:sz w:val="18"/>
              </w:rPr>
              <w:t>60736</w:t>
            </w:r>
          </w:p>
        </w:tc>
        <w:tc>
          <w:tcPr>
            <w:tcW w:w="1296" w:type="dxa"/>
          </w:tcPr>
          <w:p w14:paraId="2A2404FF" w14:textId="77777777" w:rsidR="00D20A34" w:rsidRDefault="00000000">
            <w:pPr>
              <w:jc w:val="center"/>
            </w:pPr>
            <w:r>
              <w:rPr>
                <w:sz w:val="18"/>
              </w:rPr>
              <w:t>+0.3303</w:t>
            </w:r>
          </w:p>
        </w:tc>
        <w:tc>
          <w:tcPr>
            <w:tcW w:w="2016" w:type="dxa"/>
          </w:tcPr>
          <w:p w14:paraId="42E071E5" w14:textId="77777777" w:rsidR="00D20A34" w:rsidRDefault="00000000">
            <w:pPr>
              <w:jc w:val="center"/>
            </w:pPr>
            <w:r>
              <w:rPr>
                <w:sz w:val="18"/>
              </w:rPr>
              <w:t>0.0278</w:t>
            </w:r>
          </w:p>
        </w:tc>
      </w:tr>
      <w:tr w:rsidR="00D20A34" w14:paraId="2F0D2C7C" w14:textId="77777777">
        <w:tc>
          <w:tcPr>
            <w:tcW w:w="2880" w:type="dxa"/>
            <w:shd w:val="clear" w:color="auto" w:fill="DCE6F1"/>
          </w:tcPr>
          <w:p w14:paraId="7EBA0DC6" w14:textId="77777777" w:rsidR="00D20A34" w:rsidRDefault="00000000">
            <w:pPr>
              <w:jc w:val="center"/>
            </w:pPr>
            <w:r>
              <w:rPr>
                <w:sz w:val="18"/>
              </w:rPr>
              <w:t>Q2</w:t>
            </w:r>
          </w:p>
        </w:tc>
        <w:tc>
          <w:tcPr>
            <w:tcW w:w="1584" w:type="dxa"/>
            <w:shd w:val="clear" w:color="auto" w:fill="DCE6F1"/>
          </w:tcPr>
          <w:p w14:paraId="42AF6FB2" w14:textId="77777777" w:rsidR="00D20A34" w:rsidRDefault="00000000">
            <w:pPr>
              <w:jc w:val="center"/>
            </w:pPr>
            <w:r>
              <w:rPr>
                <w:sz w:val="18"/>
              </w:rPr>
              <w:t>5592</w:t>
            </w:r>
          </w:p>
        </w:tc>
        <w:tc>
          <w:tcPr>
            <w:tcW w:w="1584" w:type="dxa"/>
            <w:shd w:val="clear" w:color="auto" w:fill="DCE6F1"/>
          </w:tcPr>
          <w:p w14:paraId="5F5CE8C9" w14:textId="77777777" w:rsidR="00D20A34" w:rsidRDefault="00000000">
            <w:pPr>
              <w:jc w:val="center"/>
            </w:pPr>
            <w:r>
              <w:rPr>
                <w:sz w:val="18"/>
              </w:rPr>
              <w:t>61789</w:t>
            </w:r>
          </w:p>
        </w:tc>
        <w:tc>
          <w:tcPr>
            <w:tcW w:w="1296" w:type="dxa"/>
            <w:shd w:val="clear" w:color="auto" w:fill="DCE6F1"/>
          </w:tcPr>
          <w:p w14:paraId="0A5B6128" w14:textId="77777777" w:rsidR="00D20A34" w:rsidRDefault="00000000">
            <w:pPr>
              <w:jc w:val="center"/>
            </w:pPr>
            <w:r>
              <w:rPr>
                <w:sz w:val="18"/>
              </w:rPr>
              <w:t>+0.0301</w:t>
            </w:r>
          </w:p>
        </w:tc>
        <w:tc>
          <w:tcPr>
            <w:tcW w:w="2016" w:type="dxa"/>
            <w:shd w:val="clear" w:color="auto" w:fill="DCE6F1"/>
          </w:tcPr>
          <w:p w14:paraId="6EAAF1DA" w14:textId="77777777" w:rsidR="00D20A34" w:rsidRDefault="00000000">
            <w:pPr>
              <w:jc w:val="center"/>
            </w:pPr>
            <w:r>
              <w:rPr>
                <w:sz w:val="18"/>
              </w:rPr>
              <w:t>0.0002</w:t>
            </w:r>
          </w:p>
        </w:tc>
      </w:tr>
      <w:tr w:rsidR="00D20A34" w14:paraId="250B11A6" w14:textId="77777777">
        <w:tc>
          <w:tcPr>
            <w:tcW w:w="2880" w:type="dxa"/>
          </w:tcPr>
          <w:p w14:paraId="2770674B" w14:textId="77777777" w:rsidR="00D20A34" w:rsidRDefault="00000000">
            <w:pPr>
              <w:jc w:val="center"/>
            </w:pPr>
            <w:r>
              <w:rPr>
                <w:sz w:val="18"/>
              </w:rPr>
              <w:t>Q3</w:t>
            </w:r>
          </w:p>
        </w:tc>
        <w:tc>
          <w:tcPr>
            <w:tcW w:w="1584" w:type="dxa"/>
          </w:tcPr>
          <w:p w14:paraId="1E375E59" w14:textId="77777777" w:rsidR="00D20A34" w:rsidRDefault="00000000">
            <w:pPr>
              <w:jc w:val="center"/>
            </w:pPr>
            <w:r>
              <w:rPr>
                <w:sz w:val="18"/>
              </w:rPr>
              <w:t>3948</w:t>
            </w:r>
          </w:p>
        </w:tc>
        <w:tc>
          <w:tcPr>
            <w:tcW w:w="1584" w:type="dxa"/>
          </w:tcPr>
          <w:p w14:paraId="4D2B355A" w14:textId="77777777" w:rsidR="00D20A34" w:rsidRDefault="00000000">
            <w:pPr>
              <w:jc w:val="center"/>
            </w:pPr>
            <w:r>
              <w:rPr>
                <w:sz w:val="18"/>
              </w:rPr>
              <w:t>60423</w:t>
            </w:r>
          </w:p>
        </w:tc>
        <w:tc>
          <w:tcPr>
            <w:tcW w:w="1296" w:type="dxa"/>
          </w:tcPr>
          <w:p w14:paraId="0DAAA04E" w14:textId="77777777" w:rsidR="00D20A34" w:rsidRDefault="00000000">
            <w:pPr>
              <w:jc w:val="center"/>
            </w:pPr>
            <w:r>
              <w:rPr>
                <w:sz w:val="18"/>
              </w:rPr>
              <w:t>-0.2957</w:t>
            </w:r>
          </w:p>
        </w:tc>
        <w:tc>
          <w:tcPr>
            <w:tcW w:w="2016" w:type="dxa"/>
          </w:tcPr>
          <w:p w14:paraId="65D4854F" w14:textId="77777777" w:rsidR="00D20A34" w:rsidRDefault="00000000">
            <w:pPr>
              <w:jc w:val="center"/>
            </w:pPr>
            <w:r>
              <w:rPr>
                <w:sz w:val="18"/>
              </w:rPr>
              <w:t>0.0162</w:t>
            </w:r>
          </w:p>
        </w:tc>
      </w:tr>
      <w:tr w:rsidR="00D20A34" w14:paraId="5FFEEC1D" w14:textId="77777777">
        <w:tc>
          <w:tcPr>
            <w:tcW w:w="2880" w:type="dxa"/>
            <w:shd w:val="clear" w:color="auto" w:fill="DCE6F1"/>
          </w:tcPr>
          <w:p w14:paraId="34B0E100" w14:textId="77777777" w:rsidR="00D20A34" w:rsidRDefault="00000000">
            <w:pPr>
              <w:jc w:val="center"/>
            </w:pPr>
            <w:r>
              <w:rPr>
                <w:sz w:val="18"/>
              </w:rPr>
              <w:t>Q4 (most closed)</w:t>
            </w:r>
          </w:p>
        </w:tc>
        <w:tc>
          <w:tcPr>
            <w:tcW w:w="1584" w:type="dxa"/>
            <w:shd w:val="clear" w:color="auto" w:fill="DCE6F1"/>
          </w:tcPr>
          <w:p w14:paraId="00B492B9" w14:textId="77777777" w:rsidR="00D20A34" w:rsidRDefault="00000000">
            <w:pPr>
              <w:jc w:val="center"/>
            </w:pPr>
            <w:r>
              <w:rPr>
                <w:sz w:val="18"/>
              </w:rPr>
              <w:t>3407</w:t>
            </w:r>
          </w:p>
        </w:tc>
        <w:tc>
          <w:tcPr>
            <w:tcW w:w="1584" w:type="dxa"/>
            <w:shd w:val="clear" w:color="auto" w:fill="DCE6F1"/>
          </w:tcPr>
          <w:p w14:paraId="2A6D6EE4" w14:textId="77777777" w:rsidR="00D20A34" w:rsidRDefault="00000000">
            <w:pPr>
              <w:jc w:val="center"/>
            </w:pPr>
            <w:r>
              <w:rPr>
                <w:sz w:val="18"/>
              </w:rPr>
              <w:t>60175</w:t>
            </w:r>
          </w:p>
        </w:tc>
        <w:tc>
          <w:tcPr>
            <w:tcW w:w="1296" w:type="dxa"/>
            <w:shd w:val="clear" w:color="auto" w:fill="DCE6F1"/>
          </w:tcPr>
          <w:p w14:paraId="4343F6B2" w14:textId="77777777" w:rsidR="00D20A34" w:rsidRDefault="00000000">
            <w:pPr>
              <w:jc w:val="center"/>
            </w:pPr>
            <w:r>
              <w:rPr>
                <w:sz w:val="18"/>
              </w:rPr>
              <w:t>-0.4389</w:t>
            </w:r>
          </w:p>
        </w:tc>
        <w:tc>
          <w:tcPr>
            <w:tcW w:w="2016" w:type="dxa"/>
            <w:shd w:val="clear" w:color="auto" w:fill="DCE6F1"/>
          </w:tcPr>
          <w:p w14:paraId="215BF627" w14:textId="77777777" w:rsidR="00D20A34" w:rsidRDefault="00000000">
            <w:pPr>
              <w:jc w:val="center"/>
            </w:pPr>
            <w:r>
              <w:rPr>
                <w:sz w:val="18"/>
              </w:rPr>
              <w:t>0.0332</w:t>
            </w:r>
          </w:p>
        </w:tc>
      </w:tr>
    </w:tbl>
    <w:p w14:paraId="51B50C58" w14:textId="77777777" w:rsidR="00D20A34" w:rsidRDefault="00D20A34"/>
    <w:p w14:paraId="29A776D1" w14:textId="77777777" w:rsidR="00D20A34" w:rsidRDefault="00000000">
      <w:r>
        <w:rPr>
          <w:b/>
          <w:sz w:val="20"/>
        </w:rPr>
        <w:t>OverdueRatio   IV = 0.0019   [Useless]</w:t>
      </w:r>
    </w:p>
    <w:p w14:paraId="18860A84" w14:textId="77777777" w:rsidR="00D20A34" w:rsidRDefault="00000000">
      <w:r>
        <w:t>Collapses to a single bin — overdue counts are highly zero-inflated across the population.</w:t>
      </w:r>
    </w:p>
    <w:tbl>
      <w:tblPr>
        <w:tblStyle w:val="TableGrid"/>
        <w:tblW w:w="0" w:type="auto"/>
        <w:tblLook w:val="04A0" w:firstRow="1" w:lastRow="0" w:firstColumn="1" w:lastColumn="0" w:noHBand="0" w:noVBand="1"/>
      </w:tblPr>
      <w:tblGrid>
        <w:gridCol w:w="2880"/>
        <w:gridCol w:w="1584"/>
        <w:gridCol w:w="1584"/>
        <w:gridCol w:w="1296"/>
        <w:gridCol w:w="2016"/>
      </w:tblGrid>
      <w:tr w:rsidR="00D20A34" w14:paraId="670991B6" w14:textId="77777777">
        <w:tc>
          <w:tcPr>
            <w:tcW w:w="2880" w:type="dxa"/>
            <w:shd w:val="clear" w:color="auto" w:fill="808080"/>
          </w:tcPr>
          <w:p w14:paraId="694E3494" w14:textId="77777777" w:rsidR="00D20A34" w:rsidRDefault="00000000">
            <w:pPr>
              <w:jc w:val="center"/>
            </w:pPr>
            <w:r>
              <w:rPr>
                <w:b/>
                <w:color w:val="FFFFFF"/>
                <w:sz w:val="18"/>
              </w:rPr>
              <w:t>Bin</w:t>
            </w:r>
          </w:p>
        </w:tc>
        <w:tc>
          <w:tcPr>
            <w:tcW w:w="1584" w:type="dxa"/>
            <w:shd w:val="clear" w:color="auto" w:fill="808080"/>
          </w:tcPr>
          <w:p w14:paraId="78440EAB" w14:textId="77777777" w:rsidR="00D20A34" w:rsidRDefault="00000000">
            <w:pPr>
              <w:jc w:val="center"/>
            </w:pPr>
            <w:r>
              <w:rPr>
                <w:b/>
                <w:color w:val="FFFFFF"/>
                <w:sz w:val="18"/>
              </w:rPr>
              <w:t>N Defaults</w:t>
            </w:r>
          </w:p>
        </w:tc>
        <w:tc>
          <w:tcPr>
            <w:tcW w:w="1584" w:type="dxa"/>
            <w:shd w:val="clear" w:color="auto" w:fill="808080"/>
          </w:tcPr>
          <w:p w14:paraId="65F3AE74" w14:textId="77777777" w:rsidR="00D20A34" w:rsidRDefault="00000000">
            <w:pPr>
              <w:jc w:val="center"/>
            </w:pPr>
            <w:r>
              <w:rPr>
                <w:b/>
                <w:color w:val="FFFFFF"/>
                <w:sz w:val="18"/>
              </w:rPr>
              <w:t>N Repaid</w:t>
            </w:r>
          </w:p>
        </w:tc>
        <w:tc>
          <w:tcPr>
            <w:tcW w:w="1296" w:type="dxa"/>
            <w:shd w:val="clear" w:color="auto" w:fill="808080"/>
          </w:tcPr>
          <w:p w14:paraId="50788D8D" w14:textId="77777777" w:rsidR="00D20A34" w:rsidRDefault="00000000">
            <w:pPr>
              <w:jc w:val="center"/>
            </w:pPr>
            <w:r>
              <w:rPr>
                <w:b/>
                <w:color w:val="FFFFFF"/>
                <w:sz w:val="18"/>
              </w:rPr>
              <w:t>WoE</w:t>
            </w:r>
          </w:p>
        </w:tc>
        <w:tc>
          <w:tcPr>
            <w:tcW w:w="2016" w:type="dxa"/>
            <w:shd w:val="clear" w:color="auto" w:fill="808080"/>
          </w:tcPr>
          <w:p w14:paraId="3BDB4C44" w14:textId="77777777" w:rsidR="00D20A34" w:rsidRDefault="00000000">
            <w:pPr>
              <w:jc w:val="center"/>
            </w:pPr>
            <w:r>
              <w:rPr>
                <w:b/>
                <w:color w:val="FFFFFF"/>
                <w:sz w:val="18"/>
              </w:rPr>
              <w:t>IV Contribution</w:t>
            </w:r>
          </w:p>
        </w:tc>
      </w:tr>
      <w:tr w:rsidR="00D20A34" w14:paraId="380FE116" w14:textId="77777777">
        <w:tc>
          <w:tcPr>
            <w:tcW w:w="2880" w:type="dxa"/>
          </w:tcPr>
          <w:p w14:paraId="7527D81E" w14:textId="77777777" w:rsidR="00D20A34" w:rsidRDefault="00000000">
            <w:pPr>
              <w:jc w:val="center"/>
            </w:pPr>
            <w:r>
              <w:rPr>
                <w:sz w:val="18"/>
              </w:rPr>
              <w:t>Q1</w:t>
            </w:r>
          </w:p>
        </w:tc>
        <w:tc>
          <w:tcPr>
            <w:tcW w:w="1584" w:type="dxa"/>
          </w:tcPr>
          <w:p w14:paraId="149AF169" w14:textId="77777777" w:rsidR="00D20A34" w:rsidRDefault="00000000">
            <w:pPr>
              <w:jc w:val="center"/>
            </w:pPr>
            <w:r>
              <w:rPr>
                <w:sz w:val="18"/>
              </w:rPr>
              <w:t>20368</w:t>
            </w:r>
          </w:p>
        </w:tc>
        <w:tc>
          <w:tcPr>
            <w:tcW w:w="1584" w:type="dxa"/>
          </w:tcPr>
          <w:p w14:paraId="172BFC06" w14:textId="77777777" w:rsidR="00D20A34" w:rsidRDefault="00000000">
            <w:pPr>
              <w:jc w:val="center"/>
            </w:pPr>
            <w:r>
              <w:rPr>
                <w:sz w:val="18"/>
              </w:rPr>
              <w:t>243123</w:t>
            </w:r>
          </w:p>
        </w:tc>
        <w:tc>
          <w:tcPr>
            <w:tcW w:w="1296" w:type="dxa"/>
          </w:tcPr>
          <w:p w14:paraId="0D703279" w14:textId="77777777" w:rsidR="00D20A34" w:rsidRDefault="00000000">
            <w:pPr>
              <w:jc w:val="center"/>
            </w:pPr>
            <w:r>
              <w:rPr>
                <w:sz w:val="18"/>
              </w:rPr>
              <w:t>-0.0471</w:t>
            </w:r>
          </w:p>
        </w:tc>
        <w:tc>
          <w:tcPr>
            <w:tcW w:w="2016" w:type="dxa"/>
          </w:tcPr>
          <w:p w14:paraId="244CF997" w14:textId="77777777" w:rsidR="00D20A34" w:rsidRDefault="00000000">
            <w:pPr>
              <w:jc w:val="center"/>
            </w:pPr>
            <w:r>
              <w:rPr>
                <w:sz w:val="18"/>
              </w:rPr>
              <w:t>0.0019</w:t>
            </w:r>
          </w:p>
        </w:tc>
      </w:tr>
    </w:tbl>
    <w:p w14:paraId="543ACA8E" w14:textId="77777777" w:rsidR="00D20A34" w:rsidRDefault="00D20A34"/>
    <w:p w14:paraId="6E7980F3" w14:textId="77777777" w:rsidR="00D20A34" w:rsidRDefault="00000000">
      <w:pPr>
        <w:pStyle w:val="Heading3"/>
      </w:pPr>
      <w:r>
        <w:t>Demographic Features</w:t>
      </w:r>
    </w:p>
    <w:p w14:paraId="4654E28A" w14:textId="77777777" w:rsidR="00D20A34" w:rsidRDefault="00000000">
      <w:r>
        <w:t>Source: Application table — DAYS_BIRTH, DAYS_EMPLOYED</w:t>
      </w:r>
    </w:p>
    <w:p w14:paraId="41839024" w14:textId="77777777" w:rsidR="00D20A34" w:rsidRDefault="00000000">
      <w:r>
        <w:rPr>
          <w:b/>
          <w:sz w:val="20"/>
        </w:rPr>
        <w:t>Age   IV = 0.0794   [Weak]</w:t>
      </w:r>
    </w:p>
    <w:p w14:paraId="6F3D7DE8" w14:textId="77777777" w:rsidR="00D20A34" w:rsidRDefault="00000000">
      <w:r>
        <w:t>Strongly monotonic. Youngest applicants default most; oldest default least. Clear linear age-risk gradient.</w:t>
      </w:r>
    </w:p>
    <w:tbl>
      <w:tblPr>
        <w:tblStyle w:val="TableGrid"/>
        <w:tblW w:w="0" w:type="auto"/>
        <w:tblLook w:val="04A0" w:firstRow="1" w:lastRow="0" w:firstColumn="1" w:lastColumn="0" w:noHBand="0" w:noVBand="1"/>
      </w:tblPr>
      <w:tblGrid>
        <w:gridCol w:w="2880"/>
        <w:gridCol w:w="1584"/>
        <w:gridCol w:w="1584"/>
        <w:gridCol w:w="1296"/>
        <w:gridCol w:w="2016"/>
      </w:tblGrid>
      <w:tr w:rsidR="00D20A34" w14:paraId="7449415F" w14:textId="77777777">
        <w:tc>
          <w:tcPr>
            <w:tcW w:w="2880" w:type="dxa"/>
            <w:shd w:val="clear" w:color="auto" w:fill="ED7D31"/>
          </w:tcPr>
          <w:p w14:paraId="25141C67" w14:textId="77777777" w:rsidR="00D20A34" w:rsidRDefault="00000000">
            <w:pPr>
              <w:jc w:val="center"/>
            </w:pPr>
            <w:r>
              <w:rPr>
                <w:b/>
                <w:color w:val="FFFFFF"/>
                <w:sz w:val="18"/>
              </w:rPr>
              <w:t>Bin</w:t>
            </w:r>
          </w:p>
        </w:tc>
        <w:tc>
          <w:tcPr>
            <w:tcW w:w="1584" w:type="dxa"/>
            <w:shd w:val="clear" w:color="auto" w:fill="ED7D31"/>
          </w:tcPr>
          <w:p w14:paraId="0F925D49" w14:textId="77777777" w:rsidR="00D20A34" w:rsidRDefault="00000000">
            <w:pPr>
              <w:jc w:val="center"/>
            </w:pPr>
            <w:r>
              <w:rPr>
                <w:b/>
                <w:color w:val="FFFFFF"/>
                <w:sz w:val="18"/>
              </w:rPr>
              <w:t>N Defaults</w:t>
            </w:r>
          </w:p>
        </w:tc>
        <w:tc>
          <w:tcPr>
            <w:tcW w:w="1584" w:type="dxa"/>
            <w:shd w:val="clear" w:color="auto" w:fill="ED7D31"/>
          </w:tcPr>
          <w:p w14:paraId="7D116007" w14:textId="77777777" w:rsidR="00D20A34" w:rsidRDefault="00000000">
            <w:pPr>
              <w:jc w:val="center"/>
            </w:pPr>
            <w:r>
              <w:rPr>
                <w:b/>
                <w:color w:val="FFFFFF"/>
                <w:sz w:val="18"/>
              </w:rPr>
              <w:t>N Repaid</w:t>
            </w:r>
          </w:p>
        </w:tc>
        <w:tc>
          <w:tcPr>
            <w:tcW w:w="1296" w:type="dxa"/>
            <w:shd w:val="clear" w:color="auto" w:fill="ED7D31"/>
          </w:tcPr>
          <w:p w14:paraId="1E9DFAAF" w14:textId="77777777" w:rsidR="00D20A34" w:rsidRDefault="00000000">
            <w:pPr>
              <w:jc w:val="center"/>
            </w:pPr>
            <w:r>
              <w:rPr>
                <w:b/>
                <w:color w:val="FFFFFF"/>
                <w:sz w:val="18"/>
              </w:rPr>
              <w:t>WoE</w:t>
            </w:r>
          </w:p>
        </w:tc>
        <w:tc>
          <w:tcPr>
            <w:tcW w:w="2016" w:type="dxa"/>
            <w:shd w:val="clear" w:color="auto" w:fill="ED7D31"/>
          </w:tcPr>
          <w:p w14:paraId="2DA6D515" w14:textId="77777777" w:rsidR="00D20A34" w:rsidRDefault="00000000">
            <w:pPr>
              <w:jc w:val="center"/>
            </w:pPr>
            <w:r>
              <w:rPr>
                <w:b/>
                <w:color w:val="FFFFFF"/>
                <w:sz w:val="18"/>
              </w:rPr>
              <w:t>IV Contribution</w:t>
            </w:r>
          </w:p>
        </w:tc>
      </w:tr>
      <w:tr w:rsidR="00D20A34" w14:paraId="63B44B3B" w14:textId="77777777">
        <w:tc>
          <w:tcPr>
            <w:tcW w:w="2880" w:type="dxa"/>
          </w:tcPr>
          <w:p w14:paraId="395DC2F0" w14:textId="77777777" w:rsidR="00D20A34" w:rsidRDefault="00000000">
            <w:pPr>
              <w:jc w:val="center"/>
            </w:pPr>
            <w:r>
              <w:rPr>
                <w:sz w:val="18"/>
              </w:rPr>
              <w:t>Q1 (youngest ~20-34)</w:t>
            </w:r>
          </w:p>
        </w:tc>
        <w:tc>
          <w:tcPr>
            <w:tcW w:w="1584" w:type="dxa"/>
          </w:tcPr>
          <w:p w14:paraId="5D0C3A8A" w14:textId="77777777" w:rsidR="00D20A34" w:rsidRDefault="00000000">
            <w:pPr>
              <w:jc w:val="center"/>
            </w:pPr>
            <w:r>
              <w:rPr>
                <w:sz w:val="18"/>
              </w:rPr>
              <w:t>8452</w:t>
            </w:r>
          </w:p>
        </w:tc>
        <w:tc>
          <w:tcPr>
            <w:tcW w:w="1584" w:type="dxa"/>
          </w:tcPr>
          <w:p w14:paraId="392EB9AB" w14:textId="77777777" w:rsidR="00D20A34" w:rsidRDefault="00000000">
            <w:pPr>
              <w:jc w:val="center"/>
            </w:pPr>
            <w:r>
              <w:rPr>
                <w:sz w:val="18"/>
              </w:rPr>
              <w:t>68432</w:t>
            </w:r>
          </w:p>
        </w:tc>
        <w:tc>
          <w:tcPr>
            <w:tcW w:w="1296" w:type="dxa"/>
          </w:tcPr>
          <w:p w14:paraId="5095A06C" w14:textId="77777777" w:rsidR="00D20A34" w:rsidRDefault="00000000">
            <w:pPr>
              <w:jc w:val="center"/>
            </w:pPr>
            <w:r>
              <w:rPr>
                <w:sz w:val="18"/>
              </w:rPr>
              <w:t>+0.3410</w:t>
            </w:r>
          </w:p>
        </w:tc>
        <w:tc>
          <w:tcPr>
            <w:tcW w:w="2016" w:type="dxa"/>
          </w:tcPr>
          <w:p w14:paraId="17383E22" w14:textId="77777777" w:rsidR="00D20A34" w:rsidRDefault="00000000">
            <w:pPr>
              <w:jc w:val="center"/>
            </w:pPr>
            <w:r>
              <w:rPr>
                <w:sz w:val="18"/>
              </w:rPr>
              <w:t>0.0336</w:t>
            </w:r>
          </w:p>
        </w:tc>
      </w:tr>
      <w:tr w:rsidR="00D20A34" w14:paraId="0EED385C" w14:textId="77777777">
        <w:tc>
          <w:tcPr>
            <w:tcW w:w="2880" w:type="dxa"/>
            <w:shd w:val="clear" w:color="auto" w:fill="DCE6F1"/>
          </w:tcPr>
          <w:p w14:paraId="16B70F12" w14:textId="77777777" w:rsidR="00D20A34" w:rsidRDefault="00000000">
            <w:pPr>
              <w:jc w:val="center"/>
            </w:pPr>
            <w:r>
              <w:rPr>
                <w:sz w:val="18"/>
              </w:rPr>
              <w:t>Q2 (35-44)</w:t>
            </w:r>
          </w:p>
        </w:tc>
        <w:tc>
          <w:tcPr>
            <w:tcW w:w="1584" w:type="dxa"/>
            <w:shd w:val="clear" w:color="auto" w:fill="DCE6F1"/>
          </w:tcPr>
          <w:p w14:paraId="07C9E9F4" w14:textId="77777777" w:rsidR="00D20A34" w:rsidRDefault="00000000">
            <w:pPr>
              <w:jc w:val="center"/>
            </w:pPr>
            <w:r>
              <w:rPr>
                <w:sz w:val="18"/>
              </w:rPr>
              <w:t>6656</w:t>
            </w:r>
          </w:p>
        </w:tc>
        <w:tc>
          <w:tcPr>
            <w:tcW w:w="1584" w:type="dxa"/>
            <w:shd w:val="clear" w:color="auto" w:fill="DCE6F1"/>
          </w:tcPr>
          <w:p w14:paraId="6820E2E5" w14:textId="77777777" w:rsidR="00D20A34" w:rsidRDefault="00000000">
            <w:pPr>
              <w:jc w:val="center"/>
            </w:pPr>
            <w:r>
              <w:rPr>
                <w:sz w:val="18"/>
              </w:rPr>
              <w:t>70221</w:t>
            </w:r>
          </w:p>
        </w:tc>
        <w:tc>
          <w:tcPr>
            <w:tcW w:w="1296" w:type="dxa"/>
            <w:shd w:val="clear" w:color="auto" w:fill="DCE6F1"/>
          </w:tcPr>
          <w:p w14:paraId="50AD604E" w14:textId="77777777" w:rsidR="00D20A34" w:rsidRDefault="00000000">
            <w:pPr>
              <w:jc w:val="center"/>
            </w:pPr>
            <w:r>
              <w:rPr>
                <w:sz w:val="18"/>
              </w:rPr>
              <w:t>+0.0764</w:t>
            </w:r>
          </w:p>
        </w:tc>
        <w:tc>
          <w:tcPr>
            <w:tcW w:w="2016" w:type="dxa"/>
            <w:shd w:val="clear" w:color="auto" w:fill="DCE6F1"/>
          </w:tcPr>
          <w:p w14:paraId="26546681" w14:textId="77777777" w:rsidR="00D20A34" w:rsidRDefault="00000000">
            <w:pPr>
              <w:jc w:val="center"/>
            </w:pPr>
            <w:r>
              <w:rPr>
                <w:sz w:val="18"/>
              </w:rPr>
              <w:t>0.0015</w:t>
            </w:r>
          </w:p>
        </w:tc>
      </w:tr>
      <w:tr w:rsidR="00D20A34" w14:paraId="7920ACDD" w14:textId="77777777">
        <w:tc>
          <w:tcPr>
            <w:tcW w:w="2880" w:type="dxa"/>
          </w:tcPr>
          <w:p w14:paraId="3D97DE90" w14:textId="77777777" w:rsidR="00D20A34" w:rsidRDefault="00000000">
            <w:pPr>
              <w:jc w:val="center"/>
            </w:pPr>
            <w:r>
              <w:rPr>
                <w:sz w:val="18"/>
              </w:rPr>
              <w:t>Q3 (45-54)</w:t>
            </w:r>
          </w:p>
        </w:tc>
        <w:tc>
          <w:tcPr>
            <w:tcW w:w="1584" w:type="dxa"/>
          </w:tcPr>
          <w:p w14:paraId="06421C8C" w14:textId="77777777" w:rsidR="00D20A34" w:rsidRDefault="00000000">
            <w:pPr>
              <w:jc w:val="center"/>
            </w:pPr>
            <w:r>
              <w:rPr>
                <w:sz w:val="18"/>
              </w:rPr>
              <w:t>5632</w:t>
            </w:r>
          </w:p>
        </w:tc>
        <w:tc>
          <w:tcPr>
            <w:tcW w:w="1584" w:type="dxa"/>
          </w:tcPr>
          <w:p w14:paraId="314DDF5B" w14:textId="77777777" w:rsidR="00D20A34" w:rsidRDefault="00000000">
            <w:pPr>
              <w:jc w:val="center"/>
            </w:pPr>
            <w:r>
              <w:rPr>
                <w:sz w:val="18"/>
              </w:rPr>
              <w:t>71255</w:t>
            </w:r>
          </w:p>
        </w:tc>
        <w:tc>
          <w:tcPr>
            <w:tcW w:w="1296" w:type="dxa"/>
          </w:tcPr>
          <w:p w14:paraId="137E7E41" w14:textId="77777777" w:rsidR="00D20A34" w:rsidRDefault="00000000">
            <w:pPr>
              <w:jc w:val="center"/>
            </w:pPr>
            <w:r>
              <w:rPr>
                <w:sz w:val="18"/>
              </w:rPr>
              <w:t>-0.1053</w:t>
            </w:r>
          </w:p>
        </w:tc>
        <w:tc>
          <w:tcPr>
            <w:tcW w:w="2016" w:type="dxa"/>
          </w:tcPr>
          <w:p w14:paraId="76BE2F12" w14:textId="77777777" w:rsidR="00D20A34" w:rsidRDefault="00000000">
            <w:pPr>
              <w:jc w:val="center"/>
            </w:pPr>
            <w:r>
              <w:rPr>
                <w:sz w:val="18"/>
              </w:rPr>
              <w:t>0.0027</w:t>
            </w:r>
          </w:p>
        </w:tc>
      </w:tr>
      <w:tr w:rsidR="00D20A34" w14:paraId="77D0EF12" w14:textId="77777777">
        <w:tc>
          <w:tcPr>
            <w:tcW w:w="2880" w:type="dxa"/>
            <w:shd w:val="clear" w:color="auto" w:fill="DCE6F1"/>
          </w:tcPr>
          <w:p w14:paraId="759486B4" w14:textId="77777777" w:rsidR="00D20A34" w:rsidRDefault="00000000">
            <w:pPr>
              <w:jc w:val="center"/>
            </w:pPr>
            <w:r>
              <w:rPr>
                <w:sz w:val="18"/>
              </w:rPr>
              <w:t>Q4 (55+)</w:t>
            </w:r>
          </w:p>
        </w:tc>
        <w:tc>
          <w:tcPr>
            <w:tcW w:w="1584" w:type="dxa"/>
            <w:shd w:val="clear" w:color="auto" w:fill="DCE6F1"/>
          </w:tcPr>
          <w:p w14:paraId="5E00A14C" w14:textId="77777777" w:rsidR="00D20A34" w:rsidRDefault="00000000">
            <w:pPr>
              <w:jc w:val="center"/>
            </w:pPr>
            <w:r>
              <w:rPr>
                <w:sz w:val="18"/>
              </w:rPr>
              <w:t>4085</w:t>
            </w:r>
          </w:p>
        </w:tc>
        <w:tc>
          <w:tcPr>
            <w:tcW w:w="1584" w:type="dxa"/>
            <w:shd w:val="clear" w:color="auto" w:fill="DCE6F1"/>
          </w:tcPr>
          <w:p w14:paraId="5938CED4" w14:textId="77777777" w:rsidR="00D20A34" w:rsidRDefault="00000000">
            <w:pPr>
              <w:jc w:val="center"/>
            </w:pPr>
            <w:r>
              <w:rPr>
                <w:sz w:val="18"/>
              </w:rPr>
              <w:t>72778</w:t>
            </w:r>
          </w:p>
        </w:tc>
        <w:tc>
          <w:tcPr>
            <w:tcW w:w="1296" w:type="dxa"/>
            <w:shd w:val="clear" w:color="auto" w:fill="DCE6F1"/>
          </w:tcPr>
          <w:p w14:paraId="73637C45" w14:textId="77777777" w:rsidR="00D20A34" w:rsidRDefault="00000000">
            <w:pPr>
              <w:jc w:val="center"/>
            </w:pPr>
            <w:r>
              <w:rPr>
                <w:sz w:val="18"/>
              </w:rPr>
              <w:t>-0.4476</w:t>
            </w:r>
          </w:p>
        </w:tc>
        <w:tc>
          <w:tcPr>
            <w:tcW w:w="2016" w:type="dxa"/>
            <w:shd w:val="clear" w:color="auto" w:fill="DCE6F1"/>
          </w:tcPr>
          <w:p w14:paraId="4AA35A6D" w14:textId="77777777" w:rsidR="00D20A34" w:rsidRDefault="00000000">
            <w:pPr>
              <w:jc w:val="center"/>
            </w:pPr>
            <w:r>
              <w:rPr>
                <w:sz w:val="18"/>
              </w:rPr>
              <w:t>0.0416</w:t>
            </w:r>
          </w:p>
        </w:tc>
      </w:tr>
    </w:tbl>
    <w:p w14:paraId="25707FD3" w14:textId="77777777" w:rsidR="00D20A34" w:rsidRDefault="00D20A34"/>
    <w:p w14:paraId="67E485E9" w14:textId="77777777" w:rsidR="00D20A34" w:rsidRDefault="00000000">
      <w:r>
        <w:rPr>
          <w:b/>
          <w:sz w:val="20"/>
        </w:rPr>
        <w:t>EmploymentYears   IV = 0.0779   [Weak]</w:t>
      </w:r>
    </w:p>
    <w:p w14:paraId="44F227B1" w14:textId="77777777" w:rsidR="00D20A34" w:rsidRDefault="00000000">
      <w:r>
        <w:t>Strongly monotonic. Short tenure = higher default; long tenure = lower default. ~18% of records excluded (unemployed/pensioner coded as sentinel value 365243).</w:t>
      </w:r>
    </w:p>
    <w:tbl>
      <w:tblPr>
        <w:tblStyle w:val="TableGrid"/>
        <w:tblW w:w="0" w:type="auto"/>
        <w:tblLook w:val="04A0" w:firstRow="1" w:lastRow="0" w:firstColumn="1" w:lastColumn="0" w:noHBand="0" w:noVBand="1"/>
      </w:tblPr>
      <w:tblGrid>
        <w:gridCol w:w="2880"/>
        <w:gridCol w:w="1584"/>
        <w:gridCol w:w="1584"/>
        <w:gridCol w:w="1296"/>
        <w:gridCol w:w="2016"/>
      </w:tblGrid>
      <w:tr w:rsidR="00D20A34" w14:paraId="671006A1" w14:textId="77777777">
        <w:tc>
          <w:tcPr>
            <w:tcW w:w="2880" w:type="dxa"/>
            <w:shd w:val="clear" w:color="auto" w:fill="ED7D31"/>
          </w:tcPr>
          <w:p w14:paraId="18E9884C" w14:textId="77777777" w:rsidR="00D20A34" w:rsidRDefault="00000000">
            <w:pPr>
              <w:jc w:val="center"/>
            </w:pPr>
            <w:r>
              <w:rPr>
                <w:b/>
                <w:color w:val="FFFFFF"/>
                <w:sz w:val="18"/>
              </w:rPr>
              <w:t>Bin</w:t>
            </w:r>
          </w:p>
        </w:tc>
        <w:tc>
          <w:tcPr>
            <w:tcW w:w="1584" w:type="dxa"/>
            <w:shd w:val="clear" w:color="auto" w:fill="ED7D31"/>
          </w:tcPr>
          <w:p w14:paraId="521E7AAA" w14:textId="77777777" w:rsidR="00D20A34" w:rsidRDefault="00000000">
            <w:pPr>
              <w:jc w:val="center"/>
            </w:pPr>
            <w:r>
              <w:rPr>
                <w:b/>
                <w:color w:val="FFFFFF"/>
                <w:sz w:val="18"/>
              </w:rPr>
              <w:t>N Defaults</w:t>
            </w:r>
          </w:p>
        </w:tc>
        <w:tc>
          <w:tcPr>
            <w:tcW w:w="1584" w:type="dxa"/>
            <w:shd w:val="clear" w:color="auto" w:fill="ED7D31"/>
          </w:tcPr>
          <w:p w14:paraId="7654A84B" w14:textId="77777777" w:rsidR="00D20A34" w:rsidRDefault="00000000">
            <w:pPr>
              <w:jc w:val="center"/>
            </w:pPr>
            <w:r>
              <w:rPr>
                <w:b/>
                <w:color w:val="FFFFFF"/>
                <w:sz w:val="18"/>
              </w:rPr>
              <w:t>N Repaid</w:t>
            </w:r>
          </w:p>
        </w:tc>
        <w:tc>
          <w:tcPr>
            <w:tcW w:w="1296" w:type="dxa"/>
            <w:shd w:val="clear" w:color="auto" w:fill="ED7D31"/>
          </w:tcPr>
          <w:p w14:paraId="28C92B9A" w14:textId="77777777" w:rsidR="00D20A34" w:rsidRDefault="00000000">
            <w:pPr>
              <w:jc w:val="center"/>
            </w:pPr>
            <w:r>
              <w:rPr>
                <w:b/>
                <w:color w:val="FFFFFF"/>
                <w:sz w:val="18"/>
              </w:rPr>
              <w:t>WoE</w:t>
            </w:r>
          </w:p>
        </w:tc>
        <w:tc>
          <w:tcPr>
            <w:tcW w:w="2016" w:type="dxa"/>
            <w:shd w:val="clear" w:color="auto" w:fill="ED7D31"/>
          </w:tcPr>
          <w:p w14:paraId="489A6B37" w14:textId="77777777" w:rsidR="00D20A34" w:rsidRDefault="00000000">
            <w:pPr>
              <w:jc w:val="center"/>
            </w:pPr>
            <w:r>
              <w:rPr>
                <w:b/>
                <w:color w:val="FFFFFF"/>
                <w:sz w:val="18"/>
              </w:rPr>
              <w:t>IV Contribution</w:t>
            </w:r>
          </w:p>
        </w:tc>
      </w:tr>
      <w:tr w:rsidR="00D20A34" w14:paraId="3A212358" w14:textId="77777777">
        <w:tc>
          <w:tcPr>
            <w:tcW w:w="2880" w:type="dxa"/>
          </w:tcPr>
          <w:p w14:paraId="6CDB2CAC" w14:textId="77777777" w:rsidR="00D20A34" w:rsidRDefault="00000000">
            <w:pPr>
              <w:jc w:val="center"/>
            </w:pPr>
            <w:r>
              <w:rPr>
                <w:sz w:val="18"/>
              </w:rPr>
              <w:t>Q1 (shortest &lt;1yr)</w:t>
            </w:r>
          </w:p>
        </w:tc>
        <w:tc>
          <w:tcPr>
            <w:tcW w:w="1584" w:type="dxa"/>
          </w:tcPr>
          <w:p w14:paraId="2F4DA8B0" w14:textId="77777777" w:rsidR="00D20A34" w:rsidRDefault="00000000">
            <w:pPr>
              <w:jc w:val="center"/>
            </w:pPr>
            <w:r>
              <w:rPr>
                <w:sz w:val="18"/>
              </w:rPr>
              <w:t>7067</w:t>
            </w:r>
          </w:p>
        </w:tc>
        <w:tc>
          <w:tcPr>
            <w:tcW w:w="1584" w:type="dxa"/>
          </w:tcPr>
          <w:p w14:paraId="514D387C" w14:textId="77777777" w:rsidR="00D20A34" w:rsidRDefault="00000000">
            <w:pPr>
              <w:jc w:val="center"/>
            </w:pPr>
            <w:r>
              <w:rPr>
                <w:sz w:val="18"/>
              </w:rPr>
              <w:t>55989</w:t>
            </w:r>
          </w:p>
        </w:tc>
        <w:tc>
          <w:tcPr>
            <w:tcW w:w="1296" w:type="dxa"/>
          </w:tcPr>
          <w:p w14:paraId="1A7CD101" w14:textId="77777777" w:rsidR="00D20A34" w:rsidRDefault="00000000">
            <w:pPr>
              <w:jc w:val="center"/>
            </w:pPr>
            <w:r>
              <w:rPr>
                <w:sz w:val="18"/>
              </w:rPr>
              <w:t>+0.3628</w:t>
            </w:r>
          </w:p>
        </w:tc>
        <w:tc>
          <w:tcPr>
            <w:tcW w:w="2016" w:type="dxa"/>
          </w:tcPr>
          <w:p w14:paraId="416AD2AE" w14:textId="77777777" w:rsidR="00D20A34" w:rsidRDefault="00000000">
            <w:pPr>
              <w:jc w:val="center"/>
            </w:pPr>
            <w:r>
              <w:rPr>
                <w:sz w:val="18"/>
              </w:rPr>
              <w:t>0.0314</w:t>
            </w:r>
          </w:p>
        </w:tc>
      </w:tr>
      <w:tr w:rsidR="00D20A34" w14:paraId="593B8FE4" w14:textId="77777777">
        <w:tc>
          <w:tcPr>
            <w:tcW w:w="2880" w:type="dxa"/>
            <w:shd w:val="clear" w:color="auto" w:fill="DCE6F1"/>
          </w:tcPr>
          <w:p w14:paraId="2455C169" w14:textId="77777777" w:rsidR="00D20A34" w:rsidRDefault="00000000">
            <w:pPr>
              <w:jc w:val="center"/>
            </w:pPr>
            <w:r>
              <w:rPr>
                <w:sz w:val="18"/>
              </w:rPr>
              <w:t>Q2</w:t>
            </w:r>
          </w:p>
        </w:tc>
        <w:tc>
          <w:tcPr>
            <w:tcW w:w="1584" w:type="dxa"/>
            <w:shd w:val="clear" w:color="auto" w:fill="DCE6F1"/>
          </w:tcPr>
          <w:p w14:paraId="08E995D7" w14:textId="77777777" w:rsidR="00D20A34" w:rsidRDefault="00000000">
            <w:pPr>
              <w:jc w:val="center"/>
            </w:pPr>
            <w:r>
              <w:rPr>
                <w:sz w:val="18"/>
              </w:rPr>
              <w:t>6421</w:t>
            </w:r>
          </w:p>
        </w:tc>
        <w:tc>
          <w:tcPr>
            <w:tcW w:w="1584" w:type="dxa"/>
            <w:shd w:val="clear" w:color="auto" w:fill="DCE6F1"/>
          </w:tcPr>
          <w:p w14:paraId="04261188" w14:textId="77777777" w:rsidR="00D20A34" w:rsidRDefault="00000000">
            <w:pPr>
              <w:jc w:val="center"/>
            </w:pPr>
            <w:r>
              <w:rPr>
                <w:sz w:val="18"/>
              </w:rPr>
              <w:t>56647</w:t>
            </w:r>
          </w:p>
        </w:tc>
        <w:tc>
          <w:tcPr>
            <w:tcW w:w="1296" w:type="dxa"/>
            <w:shd w:val="clear" w:color="auto" w:fill="DCE6F1"/>
          </w:tcPr>
          <w:p w14:paraId="437B3944" w14:textId="77777777" w:rsidR="00D20A34" w:rsidRDefault="00000000">
            <w:pPr>
              <w:jc w:val="center"/>
            </w:pPr>
            <w:r>
              <w:rPr>
                <w:sz w:val="18"/>
              </w:rPr>
              <w:t>+0.2552</w:t>
            </w:r>
          </w:p>
        </w:tc>
        <w:tc>
          <w:tcPr>
            <w:tcW w:w="2016" w:type="dxa"/>
            <w:shd w:val="clear" w:color="auto" w:fill="DCE6F1"/>
          </w:tcPr>
          <w:p w14:paraId="6950BBA5" w14:textId="77777777" w:rsidR="00D20A34" w:rsidRDefault="00000000">
            <w:pPr>
              <w:jc w:val="center"/>
            </w:pPr>
            <w:r>
              <w:rPr>
                <w:sz w:val="18"/>
              </w:rPr>
              <w:t>0.0149</w:t>
            </w:r>
          </w:p>
        </w:tc>
      </w:tr>
      <w:tr w:rsidR="00D20A34" w14:paraId="320268A0" w14:textId="77777777">
        <w:tc>
          <w:tcPr>
            <w:tcW w:w="2880" w:type="dxa"/>
          </w:tcPr>
          <w:p w14:paraId="5D0C0DB2" w14:textId="77777777" w:rsidR="00D20A34" w:rsidRDefault="00000000">
            <w:pPr>
              <w:jc w:val="center"/>
            </w:pPr>
            <w:r>
              <w:rPr>
                <w:sz w:val="18"/>
              </w:rPr>
              <w:t>Q3</w:t>
            </w:r>
          </w:p>
        </w:tc>
        <w:tc>
          <w:tcPr>
            <w:tcW w:w="1584" w:type="dxa"/>
          </w:tcPr>
          <w:p w14:paraId="327646C6" w14:textId="77777777" w:rsidR="00D20A34" w:rsidRDefault="00000000">
            <w:pPr>
              <w:jc w:val="center"/>
            </w:pPr>
            <w:r>
              <w:rPr>
                <w:sz w:val="18"/>
              </w:rPr>
              <w:t>4933</w:t>
            </w:r>
          </w:p>
        </w:tc>
        <w:tc>
          <w:tcPr>
            <w:tcW w:w="1584" w:type="dxa"/>
          </w:tcPr>
          <w:p w14:paraId="7E85DCFD" w14:textId="77777777" w:rsidR="00D20A34" w:rsidRDefault="00000000">
            <w:pPr>
              <w:jc w:val="center"/>
            </w:pPr>
            <w:r>
              <w:rPr>
                <w:sz w:val="18"/>
              </w:rPr>
              <w:t>58047</w:t>
            </w:r>
          </w:p>
        </w:tc>
        <w:tc>
          <w:tcPr>
            <w:tcW w:w="1296" w:type="dxa"/>
          </w:tcPr>
          <w:p w14:paraId="707BC58D" w14:textId="77777777" w:rsidR="00D20A34" w:rsidRDefault="00000000">
            <w:pPr>
              <w:jc w:val="center"/>
            </w:pPr>
            <w:r>
              <w:rPr>
                <w:sz w:val="18"/>
              </w:rPr>
              <w:t>-0.0328</w:t>
            </w:r>
          </w:p>
        </w:tc>
        <w:tc>
          <w:tcPr>
            <w:tcW w:w="2016" w:type="dxa"/>
          </w:tcPr>
          <w:p w14:paraId="5756A4F0" w14:textId="77777777" w:rsidR="00D20A34" w:rsidRDefault="00000000">
            <w:pPr>
              <w:jc w:val="center"/>
            </w:pPr>
            <w:r>
              <w:rPr>
                <w:sz w:val="18"/>
              </w:rPr>
              <w:t>0.0002</w:t>
            </w:r>
          </w:p>
        </w:tc>
      </w:tr>
      <w:tr w:rsidR="00D20A34" w14:paraId="24AB9D7F" w14:textId="77777777">
        <w:tc>
          <w:tcPr>
            <w:tcW w:w="2880" w:type="dxa"/>
            <w:shd w:val="clear" w:color="auto" w:fill="DCE6F1"/>
          </w:tcPr>
          <w:p w14:paraId="21748902" w14:textId="77777777" w:rsidR="00D20A34" w:rsidRDefault="00000000">
            <w:pPr>
              <w:jc w:val="center"/>
            </w:pPr>
            <w:r>
              <w:rPr>
                <w:sz w:val="18"/>
              </w:rPr>
              <w:t>Q4 (longest 5+yr)</w:t>
            </w:r>
          </w:p>
        </w:tc>
        <w:tc>
          <w:tcPr>
            <w:tcW w:w="1584" w:type="dxa"/>
            <w:shd w:val="clear" w:color="auto" w:fill="DCE6F1"/>
          </w:tcPr>
          <w:p w14:paraId="0EB8E520" w14:textId="77777777" w:rsidR="00D20A34" w:rsidRDefault="00000000">
            <w:pPr>
              <w:jc w:val="center"/>
            </w:pPr>
            <w:r>
              <w:rPr>
                <w:sz w:val="18"/>
              </w:rPr>
              <w:t>3414</w:t>
            </w:r>
          </w:p>
        </w:tc>
        <w:tc>
          <w:tcPr>
            <w:tcW w:w="1584" w:type="dxa"/>
            <w:shd w:val="clear" w:color="auto" w:fill="DCE6F1"/>
          </w:tcPr>
          <w:p w14:paraId="663AB678" w14:textId="77777777" w:rsidR="00D20A34" w:rsidRDefault="00000000">
            <w:pPr>
              <w:jc w:val="center"/>
            </w:pPr>
            <w:r>
              <w:rPr>
                <w:sz w:val="18"/>
              </w:rPr>
              <w:t>59619</w:t>
            </w:r>
          </w:p>
        </w:tc>
        <w:tc>
          <w:tcPr>
            <w:tcW w:w="1296" w:type="dxa"/>
            <w:shd w:val="clear" w:color="auto" w:fill="DCE6F1"/>
          </w:tcPr>
          <w:p w14:paraId="7576FC1F" w14:textId="77777777" w:rsidR="00D20A34" w:rsidRDefault="00000000">
            <w:pPr>
              <w:jc w:val="center"/>
            </w:pPr>
            <w:r>
              <w:rPr>
                <w:sz w:val="18"/>
              </w:rPr>
              <w:t>-0.4276</w:t>
            </w:r>
          </w:p>
        </w:tc>
        <w:tc>
          <w:tcPr>
            <w:tcW w:w="2016" w:type="dxa"/>
            <w:shd w:val="clear" w:color="auto" w:fill="DCE6F1"/>
          </w:tcPr>
          <w:p w14:paraId="70B32BFE" w14:textId="77777777" w:rsidR="00D20A34" w:rsidRDefault="00000000">
            <w:pPr>
              <w:jc w:val="center"/>
            </w:pPr>
            <w:r>
              <w:rPr>
                <w:sz w:val="18"/>
              </w:rPr>
              <w:t>0.0314</w:t>
            </w:r>
          </w:p>
        </w:tc>
      </w:tr>
    </w:tbl>
    <w:p w14:paraId="66C5CC1A" w14:textId="77777777" w:rsidR="00D20A34" w:rsidRDefault="00D20A34"/>
    <w:p w14:paraId="4D33FFC6" w14:textId="77777777" w:rsidR="00D20A34" w:rsidRDefault="00000000">
      <w:pPr>
        <w:pStyle w:val="Heading3"/>
      </w:pPr>
      <w:r>
        <w:t>Ratio Features</w:t>
      </w:r>
    </w:p>
    <w:p w14:paraId="5EE83235" w14:textId="77777777" w:rsidR="00D20A34" w:rsidRDefault="00000000">
      <w:r>
        <w:t>Source: Application table — derived ratios</w:t>
      </w:r>
    </w:p>
    <w:p w14:paraId="0CDB0EF2" w14:textId="77777777" w:rsidR="00D20A34" w:rsidRDefault="00000000">
      <w:r>
        <w:rPr>
          <w:b/>
          <w:sz w:val="20"/>
        </w:rPr>
        <w:t>LoanToValue   IV = 0.0668   [Weak]</w:t>
      </w:r>
    </w:p>
    <w:p w14:paraId="4AD91EC6" w14:textId="77777777" w:rsidR="00D20A34" w:rsidRDefault="00000000">
      <w:r>
        <w:t>Non-monotonic (U-shaped). Highest LTV quartile (Q4) shows most defaults; low-mid (Q2) fewest.</w:t>
      </w:r>
    </w:p>
    <w:tbl>
      <w:tblPr>
        <w:tblStyle w:val="TableGrid"/>
        <w:tblW w:w="0" w:type="auto"/>
        <w:tblLook w:val="04A0" w:firstRow="1" w:lastRow="0" w:firstColumn="1" w:lastColumn="0" w:noHBand="0" w:noVBand="1"/>
      </w:tblPr>
      <w:tblGrid>
        <w:gridCol w:w="2880"/>
        <w:gridCol w:w="1584"/>
        <w:gridCol w:w="1584"/>
        <w:gridCol w:w="1296"/>
        <w:gridCol w:w="2016"/>
      </w:tblGrid>
      <w:tr w:rsidR="00D20A34" w14:paraId="05A8BAD9" w14:textId="77777777">
        <w:tc>
          <w:tcPr>
            <w:tcW w:w="2880" w:type="dxa"/>
            <w:shd w:val="clear" w:color="auto" w:fill="ED7D31"/>
          </w:tcPr>
          <w:p w14:paraId="067E6900" w14:textId="77777777" w:rsidR="00D20A34" w:rsidRDefault="00000000">
            <w:pPr>
              <w:jc w:val="center"/>
            </w:pPr>
            <w:r>
              <w:rPr>
                <w:b/>
                <w:color w:val="FFFFFF"/>
                <w:sz w:val="18"/>
              </w:rPr>
              <w:t>Bin</w:t>
            </w:r>
          </w:p>
        </w:tc>
        <w:tc>
          <w:tcPr>
            <w:tcW w:w="1584" w:type="dxa"/>
            <w:shd w:val="clear" w:color="auto" w:fill="ED7D31"/>
          </w:tcPr>
          <w:p w14:paraId="3A8EDB06" w14:textId="77777777" w:rsidR="00D20A34" w:rsidRDefault="00000000">
            <w:pPr>
              <w:jc w:val="center"/>
            </w:pPr>
            <w:r>
              <w:rPr>
                <w:b/>
                <w:color w:val="FFFFFF"/>
                <w:sz w:val="18"/>
              </w:rPr>
              <w:t>N Defaults</w:t>
            </w:r>
          </w:p>
        </w:tc>
        <w:tc>
          <w:tcPr>
            <w:tcW w:w="1584" w:type="dxa"/>
            <w:shd w:val="clear" w:color="auto" w:fill="ED7D31"/>
          </w:tcPr>
          <w:p w14:paraId="15754D99" w14:textId="77777777" w:rsidR="00D20A34" w:rsidRDefault="00000000">
            <w:pPr>
              <w:jc w:val="center"/>
            </w:pPr>
            <w:r>
              <w:rPr>
                <w:b/>
                <w:color w:val="FFFFFF"/>
                <w:sz w:val="18"/>
              </w:rPr>
              <w:t>N Repaid</w:t>
            </w:r>
          </w:p>
        </w:tc>
        <w:tc>
          <w:tcPr>
            <w:tcW w:w="1296" w:type="dxa"/>
            <w:shd w:val="clear" w:color="auto" w:fill="ED7D31"/>
          </w:tcPr>
          <w:p w14:paraId="502EA6F2" w14:textId="77777777" w:rsidR="00D20A34" w:rsidRDefault="00000000">
            <w:pPr>
              <w:jc w:val="center"/>
            </w:pPr>
            <w:r>
              <w:rPr>
                <w:b/>
                <w:color w:val="FFFFFF"/>
                <w:sz w:val="18"/>
              </w:rPr>
              <w:t>WoE</w:t>
            </w:r>
          </w:p>
        </w:tc>
        <w:tc>
          <w:tcPr>
            <w:tcW w:w="2016" w:type="dxa"/>
            <w:shd w:val="clear" w:color="auto" w:fill="ED7D31"/>
          </w:tcPr>
          <w:p w14:paraId="28C76CE1" w14:textId="77777777" w:rsidR="00D20A34" w:rsidRDefault="00000000">
            <w:pPr>
              <w:jc w:val="center"/>
            </w:pPr>
            <w:r>
              <w:rPr>
                <w:b/>
                <w:color w:val="FFFFFF"/>
                <w:sz w:val="18"/>
              </w:rPr>
              <w:t>IV Contribution</w:t>
            </w:r>
          </w:p>
        </w:tc>
      </w:tr>
      <w:tr w:rsidR="00D20A34" w14:paraId="488768BC" w14:textId="77777777">
        <w:tc>
          <w:tcPr>
            <w:tcW w:w="2880" w:type="dxa"/>
          </w:tcPr>
          <w:p w14:paraId="3514D8C5" w14:textId="77777777" w:rsidR="00D20A34" w:rsidRDefault="00000000">
            <w:pPr>
              <w:jc w:val="center"/>
            </w:pPr>
            <w:r>
              <w:rPr>
                <w:sz w:val="18"/>
              </w:rPr>
              <w:t>Q2 (mid-low LTV)</w:t>
            </w:r>
          </w:p>
        </w:tc>
        <w:tc>
          <w:tcPr>
            <w:tcW w:w="1584" w:type="dxa"/>
          </w:tcPr>
          <w:p w14:paraId="7BCCD168" w14:textId="77777777" w:rsidR="00D20A34" w:rsidRDefault="00000000">
            <w:pPr>
              <w:jc w:val="center"/>
            </w:pPr>
            <w:r>
              <w:rPr>
                <w:sz w:val="18"/>
              </w:rPr>
              <w:t>3231</w:t>
            </w:r>
          </w:p>
        </w:tc>
        <w:tc>
          <w:tcPr>
            <w:tcW w:w="1584" w:type="dxa"/>
          </w:tcPr>
          <w:p w14:paraId="7B8A8CCC" w14:textId="77777777" w:rsidR="00D20A34" w:rsidRDefault="00000000">
            <w:pPr>
              <w:jc w:val="center"/>
            </w:pPr>
            <w:r>
              <w:rPr>
                <w:sz w:val="18"/>
              </w:rPr>
              <w:t>48788</w:t>
            </w:r>
          </w:p>
        </w:tc>
        <w:tc>
          <w:tcPr>
            <w:tcW w:w="1296" w:type="dxa"/>
          </w:tcPr>
          <w:p w14:paraId="0D485E6E" w14:textId="77777777" w:rsidR="00D20A34" w:rsidRDefault="00000000">
            <w:pPr>
              <w:jc w:val="center"/>
            </w:pPr>
            <w:r>
              <w:rPr>
                <w:sz w:val="18"/>
              </w:rPr>
              <w:t>-0.2822</w:t>
            </w:r>
          </w:p>
        </w:tc>
        <w:tc>
          <w:tcPr>
            <w:tcW w:w="2016" w:type="dxa"/>
          </w:tcPr>
          <w:p w14:paraId="2C5B603A" w14:textId="77777777" w:rsidR="00D20A34" w:rsidRDefault="00000000">
            <w:pPr>
              <w:jc w:val="center"/>
            </w:pPr>
            <w:r>
              <w:rPr>
                <w:sz w:val="18"/>
              </w:rPr>
              <w:t>0.0120</w:t>
            </w:r>
          </w:p>
        </w:tc>
      </w:tr>
      <w:tr w:rsidR="00D20A34" w14:paraId="0D9D0486" w14:textId="77777777">
        <w:tc>
          <w:tcPr>
            <w:tcW w:w="2880" w:type="dxa"/>
            <w:shd w:val="clear" w:color="auto" w:fill="DCE6F1"/>
          </w:tcPr>
          <w:p w14:paraId="0DC9E212" w14:textId="77777777" w:rsidR="00D20A34" w:rsidRDefault="00000000">
            <w:pPr>
              <w:jc w:val="center"/>
            </w:pPr>
            <w:r>
              <w:rPr>
                <w:sz w:val="18"/>
              </w:rPr>
              <w:t>Q1 (lowest LTV)</w:t>
            </w:r>
          </w:p>
        </w:tc>
        <w:tc>
          <w:tcPr>
            <w:tcW w:w="1584" w:type="dxa"/>
            <w:shd w:val="clear" w:color="auto" w:fill="DCE6F1"/>
          </w:tcPr>
          <w:p w14:paraId="14F283FD" w14:textId="77777777" w:rsidR="00D20A34" w:rsidRDefault="00000000">
            <w:pPr>
              <w:jc w:val="center"/>
            </w:pPr>
            <w:r>
              <w:rPr>
                <w:sz w:val="18"/>
              </w:rPr>
              <w:t>7318</w:t>
            </w:r>
          </w:p>
        </w:tc>
        <w:tc>
          <w:tcPr>
            <w:tcW w:w="1584" w:type="dxa"/>
            <w:shd w:val="clear" w:color="auto" w:fill="DCE6F1"/>
          </w:tcPr>
          <w:p w14:paraId="36BE4446" w14:textId="77777777" w:rsidR="00D20A34" w:rsidRDefault="00000000">
            <w:pPr>
              <w:jc w:val="center"/>
            </w:pPr>
            <w:r>
              <w:rPr>
                <w:sz w:val="18"/>
              </w:rPr>
              <w:t>101152</w:t>
            </w:r>
          </w:p>
        </w:tc>
        <w:tc>
          <w:tcPr>
            <w:tcW w:w="1296" w:type="dxa"/>
            <w:shd w:val="clear" w:color="auto" w:fill="DCE6F1"/>
          </w:tcPr>
          <w:p w14:paraId="3C4DF038" w14:textId="77777777" w:rsidR="00D20A34" w:rsidRDefault="00000000">
            <w:pPr>
              <w:jc w:val="center"/>
            </w:pPr>
            <w:r>
              <w:rPr>
                <w:sz w:val="18"/>
              </w:rPr>
              <w:t>-0.1938</w:t>
            </w:r>
          </w:p>
        </w:tc>
        <w:tc>
          <w:tcPr>
            <w:tcW w:w="2016" w:type="dxa"/>
            <w:shd w:val="clear" w:color="auto" w:fill="DCE6F1"/>
          </w:tcPr>
          <w:p w14:paraId="1505766E" w14:textId="77777777" w:rsidR="00D20A34" w:rsidRDefault="00000000">
            <w:pPr>
              <w:jc w:val="center"/>
            </w:pPr>
            <w:r>
              <w:rPr>
                <w:sz w:val="18"/>
              </w:rPr>
              <w:t>0.0122</w:t>
            </w:r>
          </w:p>
        </w:tc>
      </w:tr>
      <w:tr w:rsidR="00D20A34" w14:paraId="0DE56FB2" w14:textId="77777777">
        <w:tc>
          <w:tcPr>
            <w:tcW w:w="2880" w:type="dxa"/>
          </w:tcPr>
          <w:p w14:paraId="5BC342BF" w14:textId="77777777" w:rsidR="00D20A34" w:rsidRDefault="00000000">
            <w:pPr>
              <w:jc w:val="center"/>
            </w:pPr>
            <w:r>
              <w:rPr>
                <w:sz w:val="18"/>
              </w:rPr>
              <w:t>Q3 (mid-high LTV)</w:t>
            </w:r>
          </w:p>
        </w:tc>
        <w:tc>
          <w:tcPr>
            <w:tcW w:w="1584" w:type="dxa"/>
          </w:tcPr>
          <w:p w14:paraId="6CE490D2" w14:textId="77777777" w:rsidR="00D20A34" w:rsidRDefault="00000000">
            <w:pPr>
              <w:jc w:val="center"/>
            </w:pPr>
            <w:r>
              <w:rPr>
                <w:sz w:val="18"/>
              </w:rPr>
              <w:t>6674</w:t>
            </w:r>
          </w:p>
        </w:tc>
        <w:tc>
          <w:tcPr>
            <w:tcW w:w="1584" w:type="dxa"/>
          </w:tcPr>
          <w:p w14:paraId="1794B6A9" w14:textId="77777777" w:rsidR="00D20A34" w:rsidRDefault="00000000">
            <w:pPr>
              <w:jc w:val="center"/>
            </w:pPr>
            <w:r>
              <w:rPr>
                <w:sz w:val="18"/>
              </w:rPr>
              <w:t>75355</w:t>
            </w:r>
          </w:p>
        </w:tc>
        <w:tc>
          <w:tcPr>
            <w:tcW w:w="1296" w:type="dxa"/>
          </w:tcPr>
          <w:p w14:paraId="3F303A4D" w14:textId="77777777" w:rsidR="00D20A34" w:rsidRDefault="00000000">
            <w:pPr>
              <w:jc w:val="center"/>
            </w:pPr>
            <w:r>
              <w:rPr>
                <w:sz w:val="18"/>
              </w:rPr>
              <w:t>+0.0085</w:t>
            </w:r>
          </w:p>
        </w:tc>
        <w:tc>
          <w:tcPr>
            <w:tcW w:w="2016" w:type="dxa"/>
          </w:tcPr>
          <w:p w14:paraId="38396BB2" w14:textId="77777777" w:rsidR="00D20A34" w:rsidRDefault="00000000">
            <w:pPr>
              <w:jc w:val="center"/>
            </w:pPr>
            <w:r>
              <w:rPr>
                <w:sz w:val="18"/>
              </w:rPr>
              <w:t>0.0000</w:t>
            </w:r>
          </w:p>
        </w:tc>
      </w:tr>
      <w:tr w:rsidR="00D20A34" w14:paraId="54BDD6D9" w14:textId="77777777">
        <w:tc>
          <w:tcPr>
            <w:tcW w:w="2880" w:type="dxa"/>
            <w:shd w:val="clear" w:color="auto" w:fill="DCE6F1"/>
          </w:tcPr>
          <w:p w14:paraId="35FAC5F3" w14:textId="77777777" w:rsidR="00D20A34" w:rsidRDefault="00000000">
            <w:pPr>
              <w:jc w:val="center"/>
            </w:pPr>
            <w:r>
              <w:rPr>
                <w:sz w:val="18"/>
              </w:rPr>
              <w:t>Q4 (highest LTV)</w:t>
            </w:r>
          </w:p>
        </w:tc>
        <w:tc>
          <w:tcPr>
            <w:tcW w:w="1584" w:type="dxa"/>
            <w:shd w:val="clear" w:color="auto" w:fill="DCE6F1"/>
          </w:tcPr>
          <w:p w14:paraId="7088BD49" w14:textId="77777777" w:rsidR="00D20A34" w:rsidRDefault="00000000">
            <w:pPr>
              <w:jc w:val="center"/>
            </w:pPr>
            <w:r>
              <w:rPr>
                <w:sz w:val="18"/>
              </w:rPr>
              <w:t>7581</w:t>
            </w:r>
          </w:p>
        </w:tc>
        <w:tc>
          <w:tcPr>
            <w:tcW w:w="1584" w:type="dxa"/>
            <w:shd w:val="clear" w:color="auto" w:fill="DCE6F1"/>
          </w:tcPr>
          <w:p w14:paraId="48D29AB2" w14:textId="77777777" w:rsidR="00D20A34" w:rsidRDefault="00000000">
            <w:pPr>
              <w:jc w:val="center"/>
            </w:pPr>
            <w:r>
              <w:rPr>
                <w:sz w:val="18"/>
              </w:rPr>
              <w:t>57134</w:t>
            </w:r>
          </w:p>
        </w:tc>
        <w:tc>
          <w:tcPr>
            <w:tcW w:w="1296" w:type="dxa"/>
            <w:shd w:val="clear" w:color="auto" w:fill="DCE6F1"/>
          </w:tcPr>
          <w:p w14:paraId="52857E32" w14:textId="77777777" w:rsidR="00D20A34" w:rsidRDefault="00000000">
            <w:pPr>
              <w:jc w:val="center"/>
            </w:pPr>
            <w:r>
              <w:rPr>
                <w:sz w:val="18"/>
              </w:rPr>
              <w:t>+0.4127</w:t>
            </w:r>
          </w:p>
        </w:tc>
        <w:tc>
          <w:tcPr>
            <w:tcW w:w="2016" w:type="dxa"/>
            <w:shd w:val="clear" w:color="auto" w:fill="DCE6F1"/>
          </w:tcPr>
          <w:p w14:paraId="664734B4" w14:textId="77777777" w:rsidR="00D20A34" w:rsidRDefault="00000000">
            <w:pPr>
              <w:jc w:val="center"/>
            </w:pPr>
            <w:r>
              <w:rPr>
                <w:sz w:val="18"/>
              </w:rPr>
              <w:t>0.0426</w:t>
            </w:r>
          </w:p>
        </w:tc>
      </w:tr>
    </w:tbl>
    <w:p w14:paraId="11E82D88" w14:textId="77777777" w:rsidR="00D20A34" w:rsidRDefault="00D20A34"/>
    <w:p w14:paraId="13278710" w14:textId="77777777" w:rsidR="00D20A34" w:rsidRDefault="00000000">
      <w:r>
        <w:rPr>
          <w:b/>
          <w:sz w:val="20"/>
        </w:rPr>
        <w:t>DebtToIncome   IV = 0.0080   [Useless]</w:t>
      </w:r>
    </w:p>
    <w:p w14:paraId="6E751D51" w14:textId="77777777" w:rsidR="00D20A34" w:rsidRDefault="00000000">
      <w:r>
        <w:t>Flat WoE across all quartiles. No meaningful pattern.</w:t>
      </w:r>
    </w:p>
    <w:tbl>
      <w:tblPr>
        <w:tblStyle w:val="TableGrid"/>
        <w:tblW w:w="0" w:type="auto"/>
        <w:tblLook w:val="04A0" w:firstRow="1" w:lastRow="0" w:firstColumn="1" w:lastColumn="0" w:noHBand="0" w:noVBand="1"/>
      </w:tblPr>
      <w:tblGrid>
        <w:gridCol w:w="2880"/>
        <w:gridCol w:w="1584"/>
        <w:gridCol w:w="1584"/>
        <w:gridCol w:w="1296"/>
        <w:gridCol w:w="2016"/>
      </w:tblGrid>
      <w:tr w:rsidR="00D20A34" w14:paraId="4701F8A0" w14:textId="77777777">
        <w:tc>
          <w:tcPr>
            <w:tcW w:w="2880" w:type="dxa"/>
            <w:shd w:val="clear" w:color="auto" w:fill="808080"/>
          </w:tcPr>
          <w:p w14:paraId="1DF2A896" w14:textId="77777777" w:rsidR="00D20A34" w:rsidRDefault="00000000">
            <w:pPr>
              <w:jc w:val="center"/>
            </w:pPr>
            <w:r>
              <w:rPr>
                <w:b/>
                <w:color w:val="FFFFFF"/>
                <w:sz w:val="18"/>
              </w:rPr>
              <w:t>Bin</w:t>
            </w:r>
          </w:p>
        </w:tc>
        <w:tc>
          <w:tcPr>
            <w:tcW w:w="1584" w:type="dxa"/>
            <w:shd w:val="clear" w:color="auto" w:fill="808080"/>
          </w:tcPr>
          <w:p w14:paraId="013A3539" w14:textId="77777777" w:rsidR="00D20A34" w:rsidRDefault="00000000">
            <w:pPr>
              <w:jc w:val="center"/>
            </w:pPr>
            <w:r>
              <w:rPr>
                <w:b/>
                <w:color w:val="FFFFFF"/>
                <w:sz w:val="18"/>
              </w:rPr>
              <w:t>N Defaults</w:t>
            </w:r>
          </w:p>
        </w:tc>
        <w:tc>
          <w:tcPr>
            <w:tcW w:w="1584" w:type="dxa"/>
            <w:shd w:val="clear" w:color="auto" w:fill="808080"/>
          </w:tcPr>
          <w:p w14:paraId="31187E0F" w14:textId="77777777" w:rsidR="00D20A34" w:rsidRDefault="00000000">
            <w:pPr>
              <w:jc w:val="center"/>
            </w:pPr>
            <w:r>
              <w:rPr>
                <w:b/>
                <w:color w:val="FFFFFF"/>
                <w:sz w:val="18"/>
              </w:rPr>
              <w:t>N Repaid</w:t>
            </w:r>
          </w:p>
        </w:tc>
        <w:tc>
          <w:tcPr>
            <w:tcW w:w="1296" w:type="dxa"/>
            <w:shd w:val="clear" w:color="auto" w:fill="808080"/>
          </w:tcPr>
          <w:p w14:paraId="13A8E1B1" w14:textId="77777777" w:rsidR="00D20A34" w:rsidRDefault="00000000">
            <w:pPr>
              <w:jc w:val="center"/>
            </w:pPr>
            <w:r>
              <w:rPr>
                <w:b/>
                <w:color w:val="FFFFFF"/>
                <w:sz w:val="18"/>
              </w:rPr>
              <w:t>WoE</w:t>
            </w:r>
          </w:p>
        </w:tc>
        <w:tc>
          <w:tcPr>
            <w:tcW w:w="2016" w:type="dxa"/>
            <w:shd w:val="clear" w:color="auto" w:fill="808080"/>
          </w:tcPr>
          <w:p w14:paraId="50E6F2EB" w14:textId="77777777" w:rsidR="00D20A34" w:rsidRDefault="00000000">
            <w:pPr>
              <w:jc w:val="center"/>
            </w:pPr>
            <w:r>
              <w:rPr>
                <w:b/>
                <w:color w:val="FFFFFF"/>
                <w:sz w:val="18"/>
              </w:rPr>
              <w:t>IV Contribution</w:t>
            </w:r>
          </w:p>
        </w:tc>
      </w:tr>
      <w:tr w:rsidR="00D20A34" w14:paraId="5015ACA5" w14:textId="77777777">
        <w:tc>
          <w:tcPr>
            <w:tcW w:w="2880" w:type="dxa"/>
          </w:tcPr>
          <w:p w14:paraId="31ABECCA" w14:textId="77777777" w:rsidR="00D20A34" w:rsidRDefault="00000000">
            <w:pPr>
              <w:jc w:val="center"/>
            </w:pPr>
            <w:r>
              <w:rPr>
                <w:sz w:val="18"/>
              </w:rPr>
              <w:t>Q4</w:t>
            </w:r>
          </w:p>
        </w:tc>
        <w:tc>
          <w:tcPr>
            <w:tcW w:w="1584" w:type="dxa"/>
          </w:tcPr>
          <w:p w14:paraId="2BA7D2FB" w14:textId="77777777" w:rsidR="00D20A34" w:rsidRDefault="00000000">
            <w:pPr>
              <w:jc w:val="center"/>
            </w:pPr>
            <w:r>
              <w:rPr>
                <w:sz w:val="18"/>
              </w:rPr>
              <w:t>5662</w:t>
            </w:r>
          </w:p>
        </w:tc>
        <w:tc>
          <w:tcPr>
            <w:tcW w:w="1584" w:type="dxa"/>
          </w:tcPr>
          <w:p w14:paraId="6055B99A" w14:textId="77777777" w:rsidR="00D20A34" w:rsidRDefault="00000000">
            <w:pPr>
              <w:jc w:val="center"/>
            </w:pPr>
            <w:r>
              <w:rPr>
                <w:sz w:val="18"/>
              </w:rPr>
              <w:t>71215</w:t>
            </w:r>
          </w:p>
        </w:tc>
        <w:tc>
          <w:tcPr>
            <w:tcW w:w="1296" w:type="dxa"/>
          </w:tcPr>
          <w:p w14:paraId="53BE41A7" w14:textId="77777777" w:rsidR="00D20A34" w:rsidRDefault="00000000">
            <w:pPr>
              <w:jc w:val="center"/>
            </w:pPr>
            <w:r>
              <w:rPr>
                <w:sz w:val="18"/>
              </w:rPr>
              <w:t>-0.0994</w:t>
            </w:r>
          </w:p>
        </w:tc>
        <w:tc>
          <w:tcPr>
            <w:tcW w:w="2016" w:type="dxa"/>
          </w:tcPr>
          <w:p w14:paraId="44E99569" w14:textId="77777777" w:rsidR="00D20A34" w:rsidRDefault="00000000">
            <w:pPr>
              <w:jc w:val="center"/>
            </w:pPr>
            <w:r>
              <w:rPr>
                <w:sz w:val="18"/>
              </w:rPr>
              <w:t>0.0024</w:t>
            </w:r>
          </w:p>
        </w:tc>
      </w:tr>
      <w:tr w:rsidR="00D20A34" w14:paraId="2A5B118B" w14:textId="77777777">
        <w:tc>
          <w:tcPr>
            <w:tcW w:w="2880" w:type="dxa"/>
            <w:shd w:val="clear" w:color="auto" w:fill="DCE6F1"/>
          </w:tcPr>
          <w:p w14:paraId="6A8D0510" w14:textId="77777777" w:rsidR="00D20A34" w:rsidRDefault="00000000">
            <w:pPr>
              <w:jc w:val="center"/>
            </w:pPr>
            <w:r>
              <w:rPr>
                <w:sz w:val="18"/>
              </w:rPr>
              <w:t>Q1</w:t>
            </w:r>
          </w:p>
        </w:tc>
        <w:tc>
          <w:tcPr>
            <w:tcW w:w="1584" w:type="dxa"/>
            <w:shd w:val="clear" w:color="auto" w:fill="DCE6F1"/>
          </w:tcPr>
          <w:p w14:paraId="3F082FD2" w14:textId="77777777" w:rsidR="00D20A34" w:rsidRDefault="00000000">
            <w:pPr>
              <w:jc w:val="center"/>
            </w:pPr>
            <w:r>
              <w:rPr>
                <w:sz w:val="18"/>
              </w:rPr>
              <w:t>5742</w:t>
            </w:r>
          </w:p>
        </w:tc>
        <w:tc>
          <w:tcPr>
            <w:tcW w:w="1584" w:type="dxa"/>
            <w:shd w:val="clear" w:color="auto" w:fill="DCE6F1"/>
          </w:tcPr>
          <w:p w14:paraId="381F728B" w14:textId="77777777" w:rsidR="00D20A34" w:rsidRDefault="00000000">
            <w:pPr>
              <w:jc w:val="center"/>
            </w:pPr>
            <w:r>
              <w:rPr>
                <w:sz w:val="18"/>
              </w:rPr>
              <w:t>71206</w:t>
            </w:r>
          </w:p>
        </w:tc>
        <w:tc>
          <w:tcPr>
            <w:tcW w:w="1296" w:type="dxa"/>
            <w:shd w:val="clear" w:color="auto" w:fill="DCE6F1"/>
          </w:tcPr>
          <w:p w14:paraId="2979FD83" w14:textId="77777777" w:rsidR="00D20A34" w:rsidRDefault="00000000">
            <w:pPr>
              <w:jc w:val="center"/>
            </w:pPr>
            <w:r>
              <w:rPr>
                <w:sz w:val="18"/>
              </w:rPr>
              <w:t>-0.0853</w:t>
            </w:r>
          </w:p>
        </w:tc>
        <w:tc>
          <w:tcPr>
            <w:tcW w:w="2016" w:type="dxa"/>
            <w:shd w:val="clear" w:color="auto" w:fill="DCE6F1"/>
          </w:tcPr>
          <w:p w14:paraId="47FF5B36" w14:textId="77777777" w:rsidR="00D20A34" w:rsidRDefault="00000000">
            <w:pPr>
              <w:jc w:val="center"/>
            </w:pPr>
            <w:r>
              <w:rPr>
                <w:sz w:val="18"/>
              </w:rPr>
              <w:t>0.0018</w:t>
            </w:r>
          </w:p>
        </w:tc>
      </w:tr>
      <w:tr w:rsidR="00D20A34" w14:paraId="14CA4366" w14:textId="77777777">
        <w:tc>
          <w:tcPr>
            <w:tcW w:w="2880" w:type="dxa"/>
          </w:tcPr>
          <w:p w14:paraId="02BCBCB2" w14:textId="77777777" w:rsidR="00D20A34" w:rsidRDefault="00000000">
            <w:pPr>
              <w:jc w:val="center"/>
            </w:pPr>
            <w:r>
              <w:rPr>
                <w:sz w:val="18"/>
              </w:rPr>
              <w:t>Q2</w:t>
            </w:r>
          </w:p>
        </w:tc>
        <w:tc>
          <w:tcPr>
            <w:tcW w:w="1584" w:type="dxa"/>
          </w:tcPr>
          <w:p w14:paraId="1D9F98D0" w14:textId="77777777" w:rsidR="00D20A34" w:rsidRDefault="00000000">
            <w:pPr>
              <w:jc w:val="center"/>
            </w:pPr>
            <w:r>
              <w:rPr>
                <w:sz w:val="18"/>
              </w:rPr>
              <w:t>6700</w:t>
            </w:r>
          </w:p>
        </w:tc>
        <w:tc>
          <w:tcPr>
            <w:tcW w:w="1584" w:type="dxa"/>
          </w:tcPr>
          <w:p w14:paraId="0EB6141F" w14:textId="77777777" w:rsidR="00D20A34" w:rsidRDefault="00000000">
            <w:pPr>
              <w:jc w:val="center"/>
            </w:pPr>
            <w:r>
              <w:rPr>
                <w:sz w:val="18"/>
              </w:rPr>
              <w:t>70118</w:t>
            </w:r>
          </w:p>
        </w:tc>
        <w:tc>
          <w:tcPr>
            <w:tcW w:w="1296" w:type="dxa"/>
          </w:tcPr>
          <w:p w14:paraId="7A2EA859" w14:textId="77777777" w:rsidR="00D20A34" w:rsidRDefault="00000000">
            <w:pPr>
              <w:jc w:val="center"/>
            </w:pPr>
            <w:r>
              <w:rPr>
                <w:sz w:val="18"/>
              </w:rPr>
              <w:t>+0.0844</w:t>
            </w:r>
          </w:p>
        </w:tc>
        <w:tc>
          <w:tcPr>
            <w:tcW w:w="2016" w:type="dxa"/>
          </w:tcPr>
          <w:p w14:paraId="6AFD5C49" w14:textId="77777777" w:rsidR="00D20A34" w:rsidRDefault="00000000">
            <w:pPr>
              <w:jc w:val="center"/>
            </w:pPr>
            <w:r>
              <w:rPr>
                <w:sz w:val="18"/>
              </w:rPr>
              <w:t>0.0018</w:t>
            </w:r>
          </w:p>
        </w:tc>
      </w:tr>
      <w:tr w:rsidR="00D20A34" w14:paraId="7E0A0C03" w14:textId="77777777">
        <w:tc>
          <w:tcPr>
            <w:tcW w:w="2880" w:type="dxa"/>
            <w:shd w:val="clear" w:color="auto" w:fill="DCE6F1"/>
          </w:tcPr>
          <w:p w14:paraId="2E8862AB" w14:textId="77777777" w:rsidR="00D20A34" w:rsidRDefault="00000000">
            <w:pPr>
              <w:jc w:val="center"/>
            </w:pPr>
            <w:r>
              <w:rPr>
                <w:sz w:val="18"/>
              </w:rPr>
              <w:t>Q3</w:t>
            </w:r>
          </w:p>
        </w:tc>
        <w:tc>
          <w:tcPr>
            <w:tcW w:w="1584" w:type="dxa"/>
            <w:shd w:val="clear" w:color="auto" w:fill="DCE6F1"/>
          </w:tcPr>
          <w:p w14:paraId="413DFFF4" w14:textId="77777777" w:rsidR="00D20A34" w:rsidRDefault="00000000">
            <w:pPr>
              <w:jc w:val="center"/>
            </w:pPr>
            <w:r>
              <w:rPr>
                <w:sz w:val="18"/>
              </w:rPr>
              <w:t>6721</w:t>
            </w:r>
          </w:p>
        </w:tc>
        <w:tc>
          <w:tcPr>
            <w:tcW w:w="1584" w:type="dxa"/>
            <w:shd w:val="clear" w:color="auto" w:fill="DCE6F1"/>
          </w:tcPr>
          <w:p w14:paraId="02911893" w14:textId="77777777" w:rsidR="00D20A34" w:rsidRDefault="00000000">
            <w:pPr>
              <w:jc w:val="center"/>
            </w:pPr>
            <w:r>
              <w:rPr>
                <w:sz w:val="18"/>
              </w:rPr>
              <w:t>70147</w:t>
            </w:r>
          </w:p>
        </w:tc>
        <w:tc>
          <w:tcPr>
            <w:tcW w:w="1296" w:type="dxa"/>
            <w:shd w:val="clear" w:color="auto" w:fill="DCE6F1"/>
          </w:tcPr>
          <w:p w14:paraId="13686638" w14:textId="77777777" w:rsidR="00D20A34" w:rsidRDefault="00000000">
            <w:pPr>
              <w:jc w:val="center"/>
            </w:pPr>
            <w:r>
              <w:rPr>
                <w:sz w:val="18"/>
              </w:rPr>
              <w:t>+0.0871</w:t>
            </w:r>
          </w:p>
        </w:tc>
        <w:tc>
          <w:tcPr>
            <w:tcW w:w="2016" w:type="dxa"/>
            <w:shd w:val="clear" w:color="auto" w:fill="DCE6F1"/>
          </w:tcPr>
          <w:p w14:paraId="27262945" w14:textId="77777777" w:rsidR="00D20A34" w:rsidRDefault="00000000">
            <w:pPr>
              <w:jc w:val="center"/>
            </w:pPr>
            <w:r>
              <w:rPr>
                <w:sz w:val="18"/>
              </w:rPr>
              <w:t>0.0020</w:t>
            </w:r>
          </w:p>
        </w:tc>
      </w:tr>
    </w:tbl>
    <w:p w14:paraId="627BC806" w14:textId="77777777" w:rsidR="00D20A34" w:rsidRDefault="00D20A34"/>
    <w:p w14:paraId="41B56E9D" w14:textId="77777777" w:rsidR="00D20A34" w:rsidRDefault="00000000">
      <w:r>
        <w:rPr>
          <w:b/>
          <w:sz w:val="20"/>
        </w:rPr>
        <w:t>AnnuityToIncome   IV = 0.0052   [Useless]</w:t>
      </w:r>
    </w:p>
    <w:p w14:paraId="68614E1B" w14:textId="77777777" w:rsidR="00D20A34" w:rsidRDefault="00000000">
      <w:r>
        <w:t>Near-flat WoE. No actionable signal.</w:t>
      </w:r>
    </w:p>
    <w:tbl>
      <w:tblPr>
        <w:tblStyle w:val="TableGrid"/>
        <w:tblW w:w="0" w:type="auto"/>
        <w:tblLook w:val="04A0" w:firstRow="1" w:lastRow="0" w:firstColumn="1" w:lastColumn="0" w:noHBand="0" w:noVBand="1"/>
      </w:tblPr>
      <w:tblGrid>
        <w:gridCol w:w="2880"/>
        <w:gridCol w:w="1584"/>
        <w:gridCol w:w="1584"/>
        <w:gridCol w:w="1296"/>
        <w:gridCol w:w="2016"/>
      </w:tblGrid>
      <w:tr w:rsidR="00D20A34" w14:paraId="44151BF1" w14:textId="77777777">
        <w:tc>
          <w:tcPr>
            <w:tcW w:w="2880" w:type="dxa"/>
            <w:shd w:val="clear" w:color="auto" w:fill="808080"/>
          </w:tcPr>
          <w:p w14:paraId="77FE502D" w14:textId="77777777" w:rsidR="00D20A34" w:rsidRDefault="00000000">
            <w:pPr>
              <w:jc w:val="center"/>
            </w:pPr>
            <w:r>
              <w:rPr>
                <w:b/>
                <w:color w:val="FFFFFF"/>
                <w:sz w:val="18"/>
              </w:rPr>
              <w:t>Bin</w:t>
            </w:r>
          </w:p>
        </w:tc>
        <w:tc>
          <w:tcPr>
            <w:tcW w:w="1584" w:type="dxa"/>
            <w:shd w:val="clear" w:color="auto" w:fill="808080"/>
          </w:tcPr>
          <w:p w14:paraId="7256BD8A" w14:textId="77777777" w:rsidR="00D20A34" w:rsidRDefault="00000000">
            <w:pPr>
              <w:jc w:val="center"/>
            </w:pPr>
            <w:r>
              <w:rPr>
                <w:b/>
                <w:color w:val="FFFFFF"/>
                <w:sz w:val="18"/>
              </w:rPr>
              <w:t>N Defaults</w:t>
            </w:r>
          </w:p>
        </w:tc>
        <w:tc>
          <w:tcPr>
            <w:tcW w:w="1584" w:type="dxa"/>
            <w:shd w:val="clear" w:color="auto" w:fill="808080"/>
          </w:tcPr>
          <w:p w14:paraId="04B24641" w14:textId="77777777" w:rsidR="00D20A34" w:rsidRDefault="00000000">
            <w:pPr>
              <w:jc w:val="center"/>
            </w:pPr>
            <w:r>
              <w:rPr>
                <w:b/>
                <w:color w:val="FFFFFF"/>
                <w:sz w:val="18"/>
              </w:rPr>
              <w:t>N Repaid</w:t>
            </w:r>
          </w:p>
        </w:tc>
        <w:tc>
          <w:tcPr>
            <w:tcW w:w="1296" w:type="dxa"/>
            <w:shd w:val="clear" w:color="auto" w:fill="808080"/>
          </w:tcPr>
          <w:p w14:paraId="463DED7A" w14:textId="77777777" w:rsidR="00D20A34" w:rsidRDefault="00000000">
            <w:pPr>
              <w:jc w:val="center"/>
            </w:pPr>
            <w:r>
              <w:rPr>
                <w:b/>
                <w:color w:val="FFFFFF"/>
                <w:sz w:val="18"/>
              </w:rPr>
              <w:t>WoE</w:t>
            </w:r>
          </w:p>
        </w:tc>
        <w:tc>
          <w:tcPr>
            <w:tcW w:w="2016" w:type="dxa"/>
            <w:shd w:val="clear" w:color="auto" w:fill="808080"/>
          </w:tcPr>
          <w:p w14:paraId="50CC2E32" w14:textId="77777777" w:rsidR="00D20A34" w:rsidRDefault="00000000">
            <w:pPr>
              <w:jc w:val="center"/>
            </w:pPr>
            <w:r>
              <w:rPr>
                <w:b/>
                <w:color w:val="FFFFFF"/>
                <w:sz w:val="18"/>
              </w:rPr>
              <w:t>IV Contribution</w:t>
            </w:r>
          </w:p>
        </w:tc>
      </w:tr>
      <w:tr w:rsidR="00D20A34" w14:paraId="5E6D8D2A" w14:textId="77777777">
        <w:tc>
          <w:tcPr>
            <w:tcW w:w="2880" w:type="dxa"/>
          </w:tcPr>
          <w:p w14:paraId="78DDB5FA" w14:textId="77777777" w:rsidR="00D20A34" w:rsidRDefault="00000000">
            <w:pPr>
              <w:jc w:val="center"/>
            </w:pPr>
            <w:r>
              <w:rPr>
                <w:sz w:val="18"/>
              </w:rPr>
              <w:t>Q1</w:t>
            </w:r>
          </w:p>
        </w:tc>
        <w:tc>
          <w:tcPr>
            <w:tcW w:w="1584" w:type="dxa"/>
          </w:tcPr>
          <w:p w14:paraId="6C9B3852" w14:textId="77777777" w:rsidR="00D20A34" w:rsidRDefault="00000000">
            <w:pPr>
              <w:jc w:val="center"/>
            </w:pPr>
            <w:r>
              <w:rPr>
                <w:sz w:val="18"/>
              </w:rPr>
              <w:t>5606</w:t>
            </w:r>
          </w:p>
        </w:tc>
        <w:tc>
          <w:tcPr>
            <w:tcW w:w="1584" w:type="dxa"/>
          </w:tcPr>
          <w:p w14:paraId="19CC8F69" w14:textId="77777777" w:rsidR="00D20A34" w:rsidRDefault="00000000">
            <w:pPr>
              <w:jc w:val="center"/>
            </w:pPr>
            <w:r>
              <w:rPr>
                <w:sz w:val="18"/>
              </w:rPr>
              <w:t>71270</w:t>
            </w:r>
          </w:p>
        </w:tc>
        <w:tc>
          <w:tcPr>
            <w:tcW w:w="1296" w:type="dxa"/>
          </w:tcPr>
          <w:p w14:paraId="57A67F18" w14:textId="77777777" w:rsidR="00D20A34" w:rsidRDefault="00000000">
            <w:pPr>
              <w:jc w:val="center"/>
            </w:pPr>
            <w:r>
              <w:rPr>
                <w:sz w:val="18"/>
              </w:rPr>
              <w:t>-0.1102</w:t>
            </w:r>
          </w:p>
        </w:tc>
        <w:tc>
          <w:tcPr>
            <w:tcW w:w="2016" w:type="dxa"/>
          </w:tcPr>
          <w:p w14:paraId="29668E4B" w14:textId="77777777" w:rsidR="00D20A34" w:rsidRDefault="00000000">
            <w:pPr>
              <w:jc w:val="center"/>
            </w:pPr>
            <w:r>
              <w:rPr>
                <w:sz w:val="18"/>
              </w:rPr>
              <w:t>0.0029</w:t>
            </w:r>
          </w:p>
        </w:tc>
      </w:tr>
      <w:tr w:rsidR="00D20A34" w14:paraId="288385E5" w14:textId="77777777">
        <w:tc>
          <w:tcPr>
            <w:tcW w:w="2880" w:type="dxa"/>
            <w:shd w:val="clear" w:color="auto" w:fill="DCE6F1"/>
          </w:tcPr>
          <w:p w14:paraId="2BCD6DC2" w14:textId="77777777" w:rsidR="00D20A34" w:rsidRDefault="00000000">
            <w:pPr>
              <w:jc w:val="center"/>
            </w:pPr>
            <w:r>
              <w:rPr>
                <w:sz w:val="18"/>
              </w:rPr>
              <w:t>Q2</w:t>
            </w:r>
          </w:p>
        </w:tc>
        <w:tc>
          <w:tcPr>
            <w:tcW w:w="1584" w:type="dxa"/>
            <w:shd w:val="clear" w:color="auto" w:fill="DCE6F1"/>
          </w:tcPr>
          <w:p w14:paraId="02F87BBB" w14:textId="77777777" w:rsidR="00D20A34" w:rsidRDefault="00000000">
            <w:pPr>
              <w:jc w:val="center"/>
            </w:pPr>
            <w:r>
              <w:rPr>
                <w:sz w:val="18"/>
              </w:rPr>
              <w:t>6060</w:t>
            </w:r>
          </w:p>
        </w:tc>
        <w:tc>
          <w:tcPr>
            <w:tcW w:w="1584" w:type="dxa"/>
            <w:shd w:val="clear" w:color="auto" w:fill="DCE6F1"/>
          </w:tcPr>
          <w:p w14:paraId="11AF56A8" w14:textId="77777777" w:rsidR="00D20A34" w:rsidRDefault="00000000">
            <w:pPr>
              <w:jc w:val="center"/>
            </w:pPr>
            <w:r>
              <w:rPr>
                <w:sz w:val="18"/>
              </w:rPr>
              <w:t>70828</w:t>
            </w:r>
          </w:p>
        </w:tc>
        <w:tc>
          <w:tcPr>
            <w:tcW w:w="1296" w:type="dxa"/>
            <w:shd w:val="clear" w:color="auto" w:fill="DCE6F1"/>
          </w:tcPr>
          <w:p w14:paraId="0E9C1479" w14:textId="77777777" w:rsidR="00D20A34" w:rsidRDefault="00000000">
            <w:pPr>
              <w:jc w:val="center"/>
            </w:pPr>
            <w:r>
              <w:rPr>
                <w:sz w:val="18"/>
              </w:rPr>
              <w:t>-0.0261</w:t>
            </w:r>
          </w:p>
        </w:tc>
        <w:tc>
          <w:tcPr>
            <w:tcW w:w="2016" w:type="dxa"/>
            <w:shd w:val="clear" w:color="auto" w:fill="DCE6F1"/>
          </w:tcPr>
          <w:p w14:paraId="14CA1B3C" w14:textId="77777777" w:rsidR="00D20A34" w:rsidRDefault="00000000">
            <w:pPr>
              <w:jc w:val="center"/>
            </w:pPr>
            <w:r>
              <w:rPr>
                <w:sz w:val="18"/>
              </w:rPr>
              <w:t>0.0002</w:t>
            </w:r>
          </w:p>
        </w:tc>
      </w:tr>
      <w:tr w:rsidR="00D20A34" w14:paraId="7455BAAA" w14:textId="77777777">
        <w:tc>
          <w:tcPr>
            <w:tcW w:w="2880" w:type="dxa"/>
          </w:tcPr>
          <w:p w14:paraId="58B46567" w14:textId="77777777" w:rsidR="00D20A34" w:rsidRDefault="00000000">
            <w:pPr>
              <w:jc w:val="center"/>
            </w:pPr>
            <w:r>
              <w:rPr>
                <w:sz w:val="18"/>
              </w:rPr>
              <w:t>Q3</w:t>
            </w:r>
          </w:p>
        </w:tc>
        <w:tc>
          <w:tcPr>
            <w:tcW w:w="1584" w:type="dxa"/>
          </w:tcPr>
          <w:p w14:paraId="1BA2F7A3" w14:textId="77777777" w:rsidR="00D20A34" w:rsidRDefault="00000000">
            <w:pPr>
              <w:jc w:val="center"/>
            </w:pPr>
            <w:r>
              <w:rPr>
                <w:sz w:val="18"/>
              </w:rPr>
              <w:t>6562</w:t>
            </w:r>
          </w:p>
        </w:tc>
        <w:tc>
          <w:tcPr>
            <w:tcW w:w="1584" w:type="dxa"/>
          </w:tcPr>
          <w:p w14:paraId="5602EC2C" w14:textId="77777777" w:rsidR="00D20A34" w:rsidRDefault="00000000">
            <w:pPr>
              <w:jc w:val="center"/>
            </w:pPr>
            <w:r>
              <w:rPr>
                <w:sz w:val="18"/>
              </w:rPr>
              <w:t>70300</w:t>
            </w:r>
          </w:p>
        </w:tc>
        <w:tc>
          <w:tcPr>
            <w:tcW w:w="1296" w:type="dxa"/>
          </w:tcPr>
          <w:p w14:paraId="492B4A85" w14:textId="77777777" w:rsidR="00D20A34" w:rsidRDefault="00000000">
            <w:pPr>
              <w:jc w:val="center"/>
            </w:pPr>
            <w:r>
              <w:rPr>
                <w:sz w:val="18"/>
              </w:rPr>
              <w:t>+0.0610</w:t>
            </w:r>
          </w:p>
        </w:tc>
        <w:tc>
          <w:tcPr>
            <w:tcW w:w="2016" w:type="dxa"/>
          </w:tcPr>
          <w:p w14:paraId="1CD6B7CB" w14:textId="77777777" w:rsidR="00D20A34" w:rsidRDefault="00000000">
            <w:pPr>
              <w:jc w:val="center"/>
            </w:pPr>
            <w:r>
              <w:rPr>
                <w:sz w:val="18"/>
              </w:rPr>
              <w:t>0.0010</w:t>
            </w:r>
          </w:p>
        </w:tc>
      </w:tr>
      <w:tr w:rsidR="00D20A34" w14:paraId="55D4420F" w14:textId="77777777">
        <w:tc>
          <w:tcPr>
            <w:tcW w:w="2880" w:type="dxa"/>
            <w:shd w:val="clear" w:color="auto" w:fill="DCE6F1"/>
          </w:tcPr>
          <w:p w14:paraId="17E6F662" w14:textId="77777777" w:rsidR="00D20A34" w:rsidRDefault="00000000">
            <w:pPr>
              <w:jc w:val="center"/>
            </w:pPr>
            <w:r>
              <w:rPr>
                <w:sz w:val="18"/>
              </w:rPr>
              <w:t>Q4</w:t>
            </w:r>
          </w:p>
        </w:tc>
        <w:tc>
          <w:tcPr>
            <w:tcW w:w="1584" w:type="dxa"/>
            <w:shd w:val="clear" w:color="auto" w:fill="DCE6F1"/>
          </w:tcPr>
          <w:p w14:paraId="1286D35D" w14:textId="77777777" w:rsidR="00D20A34" w:rsidRDefault="00000000">
            <w:pPr>
              <w:jc w:val="center"/>
            </w:pPr>
            <w:r>
              <w:rPr>
                <w:sz w:val="18"/>
              </w:rPr>
              <w:t>6597</w:t>
            </w:r>
          </w:p>
        </w:tc>
        <w:tc>
          <w:tcPr>
            <w:tcW w:w="1584" w:type="dxa"/>
            <w:shd w:val="clear" w:color="auto" w:fill="DCE6F1"/>
          </w:tcPr>
          <w:p w14:paraId="59674E61" w14:textId="77777777" w:rsidR="00D20A34" w:rsidRDefault="00000000">
            <w:pPr>
              <w:jc w:val="center"/>
            </w:pPr>
            <w:r>
              <w:rPr>
                <w:sz w:val="18"/>
              </w:rPr>
              <w:t>70276</w:t>
            </w:r>
          </w:p>
        </w:tc>
        <w:tc>
          <w:tcPr>
            <w:tcW w:w="1296" w:type="dxa"/>
            <w:shd w:val="clear" w:color="auto" w:fill="DCE6F1"/>
          </w:tcPr>
          <w:p w14:paraId="6B36D6E5" w14:textId="77777777" w:rsidR="00D20A34" w:rsidRDefault="00000000">
            <w:pPr>
              <w:jc w:val="center"/>
            </w:pPr>
            <w:r>
              <w:rPr>
                <w:sz w:val="18"/>
              </w:rPr>
              <w:t>+0.0667</w:t>
            </w:r>
          </w:p>
        </w:tc>
        <w:tc>
          <w:tcPr>
            <w:tcW w:w="2016" w:type="dxa"/>
            <w:shd w:val="clear" w:color="auto" w:fill="DCE6F1"/>
          </w:tcPr>
          <w:p w14:paraId="31DF1278" w14:textId="77777777" w:rsidR="00D20A34" w:rsidRDefault="00000000">
            <w:pPr>
              <w:jc w:val="center"/>
            </w:pPr>
            <w:r>
              <w:rPr>
                <w:sz w:val="18"/>
              </w:rPr>
              <w:t>0.0011</w:t>
            </w:r>
          </w:p>
        </w:tc>
      </w:tr>
    </w:tbl>
    <w:p w14:paraId="4AF729B1" w14:textId="77777777" w:rsidR="00D20A34" w:rsidRDefault="00D20A34"/>
    <w:p w14:paraId="070748E4" w14:textId="77777777" w:rsidR="00D20A34" w:rsidRDefault="00000000">
      <w:r>
        <w:rPr>
          <w:b/>
          <w:sz w:val="20"/>
        </w:rPr>
        <w:t>IncomePerFamilyMember   IV = 0.0034   [Useless]</w:t>
      </w:r>
    </w:p>
    <w:p w14:paraId="3D840149" w14:textId="77777777" w:rsidR="00D20A34" w:rsidRDefault="00000000">
      <w:r>
        <w:t>Essentially no discrimination across quartiles.</w:t>
      </w:r>
    </w:p>
    <w:tbl>
      <w:tblPr>
        <w:tblStyle w:val="TableGrid"/>
        <w:tblW w:w="0" w:type="auto"/>
        <w:tblLook w:val="04A0" w:firstRow="1" w:lastRow="0" w:firstColumn="1" w:lastColumn="0" w:noHBand="0" w:noVBand="1"/>
      </w:tblPr>
      <w:tblGrid>
        <w:gridCol w:w="2880"/>
        <w:gridCol w:w="1584"/>
        <w:gridCol w:w="1584"/>
        <w:gridCol w:w="1296"/>
        <w:gridCol w:w="2016"/>
      </w:tblGrid>
      <w:tr w:rsidR="00D20A34" w14:paraId="19352568" w14:textId="77777777">
        <w:tc>
          <w:tcPr>
            <w:tcW w:w="2880" w:type="dxa"/>
            <w:shd w:val="clear" w:color="auto" w:fill="808080"/>
          </w:tcPr>
          <w:p w14:paraId="0C3218AD" w14:textId="77777777" w:rsidR="00D20A34" w:rsidRDefault="00000000">
            <w:pPr>
              <w:jc w:val="center"/>
            </w:pPr>
            <w:r>
              <w:rPr>
                <w:b/>
                <w:color w:val="FFFFFF"/>
                <w:sz w:val="18"/>
              </w:rPr>
              <w:t>Bin</w:t>
            </w:r>
          </w:p>
        </w:tc>
        <w:tc>
          <w:tcPr>
            <w:tcW w:w="1584" w:type="dxa"/>
            <w:shd w:val="clear" w:color="auto" w:fill="808080"/>
          </w:tcPr>
          <w:p w14:paraId="78E95F70" w14:textId="77777777" w:rsidR="00D20A34" w:rsidRDefault="00000000">
            <w:pPr>
              <w:jc w:val="center"/>
            </w:pPr>
            <w:r>
              <w:rPr>
                <w:b/>
                <w:color w:val="FFFFFF"/>
                <w:sz w:val="18"/>
              </w:rPr>
              <w:t>N Defaults</w:t>
            </w:r>
          </w:p>
        </w:tc>
        <w:tc>
          <w:tcPr>
            <w:tcW w:w="1584" w:type="dxa"/>
            <w:shd w:val="clear" w:color="auto" w:fill="808080"/>
          </w:tcPr>
          <w:p w14:paraId="2BFF4D8A" w14:textId="77777777" w:rsidR="00D20A34" w:rsidRDefault="00000000">
            <w:pPr>
              <w:jc w:val="center"/>
            </w:pPr>
            <w:r>
              <w:rPr>
                <w:b/>
                <w:color w:val="FFFFFF"/>
                <w:sz w:val="18"/>
              </w:rPr>
              <w:t>N Repaid</w:t>
            </w:r>
          </w:p>
        </w:tc>
        <w:tc>
          <w:tcPr>
            <w:tcW w:w="1296" w:type="dxa"/>
            <w:shd w:val="clear" w:color="auto" w:fill="808080"/>
          </w:tcPr>
          <w:p w14:paraId="7C4E78BA" w14:textId="77777777" w:rsidR="00D20A34" w:rsidRDefault="00000000">
            <w:pPr>
              <w:jc w:val="center"/>
            </w:pPr>
            <w:r>
              <w:rPr>
                <w:b/>
                <w:color w:val="FFFFFF"/>
                <w:sz w:val="18"/>
              </w:rPr>
              <w:t>WoE</w:t>
            </w:r>
          </w:p>
        </w:tc>
        <w:tc>
          <w:tcPr>
            <w:tcW w:w="2016" w:type="dxa"/>
            <w:shd w:val="clear" w:color="auto" w:fill="808080"/>
          </w:tcPr>
          <w:p w14:paraId="697A705A" w14:textId="77777777" w:rsidR="00D20A34" w:rsidRDefault="00000000">
            <w:pPr>
              <w:jc w:val="center"/>
            </w:pPr>
            <w:r>
              <w:rPr>
                <w:b/>
                <w:color w:val="FFFFFF"/>
                <w:sz w:val="18"/>
              </w:rPr>
              <w:t>IV Contribution</w:t>
            </w:r>
          </w:p>
        </w:tc>
      </w:tr>
      <w:tr w:rsidR="00D20A34" w14:paraId="5DE23B42" w14:textId="77777777">
        <w:tc>
          <w:tcPr>
            <w:tcW w:w="2880" w:type="dxa"/>
          </w:tcPr>
          <w:p w14:paraId="26E8D229" w14:textId="77777777" w:rsidR="00D20A34" w:rsidRDefault="00000000">
            <w:pPr>
              <w:jc w:val="center"/>
            </w:pPr>
            <w:r>
              <w:rPr>
                <w:sz w:val="18"/>
              </w:rPr>
              <w:t>Q4</w:t>
            </w:r>
          </w:p>
        </w:tc>
        <w:tc>
          <w:tcPr>
            <w:tcW w:w="1584" w:type="dxa"/>
          </w:tcPr>
          <w:p w14:paraId="4CD33E65" w14:textId="77777777" w:rsidR="00D20A34" w:rsidRDefault="00000000">
            <w:pPr>
              <w:jc w:val="center"/>
            </w:pPr>
            <w:r>
              <w:rPr>
                <w:sz w:val="18"/>
              </w:rPr>
              <w:t>5421</w:t>
            </w:r>
          </w:p>
        </w:tc>
        <w:tc>
          <w:tcPr>
            <w:tcW w:w="1584" w:type="dxa"/>
          </w:tcPr>
          <w:p w14:paraId="5F0D77D0" w14:textId="77777777" w:rsidR="00D20A34" w:rsidRDefault="00000000">
            <w:pPr>
              <w:jc w:val="center"/>
            </w:pPr>
            <w:r>
              <w:rPr>
                <w:sz w:val="18"/>
              </w:rPr>
              <w:t>66210</w:t>
            </w:r>
          </w:p>
        </w:tc>
        <w:tc>
          <w:tcPr>
            <w:tcW w:w="1296" w:type="dxa"/>
          </w:tcPr>
          <w:p w14:paraId="22BA5F93" w14:textId="77777777" w:rsidR="00D20A34" w:rsidRDefault="00000000">
            <w:pPr>
              <w:jc w:val="center"/>
            </w:pPr>
            <w:r>
              <w:rPr>
                <w:sz w:val="18"/>
              </w:rPr>
              <w:t>-0.0701</w:t>
            </w:r>
          </w:p>
        </w:tc>
        <w:tc>
          <w:tcPr>
            <w:tcW w:w="2016" w:type="dxa"/>
          </w:tcPr>
          <w:p w14:paraId="62F14B4A" w14:textId="77777777" w:rsidR="00D20A34" w:rsidRDefault="00000000">
            <w:pPr>
              <w:jc w:val="center"/>
            </w:pPr>
            <w:r>
              <w:rPr>
                <w:sz w:val="18"/>
              </w:rPr>
              <w:t>0.0011</w:t>
            </w:r>
          </w:p>
        </w:tc>
      </w:tr>
      <w:tr w:rsidR="00D20A34" w14:paraId="5F489919" w14:textId="77777777">
        <w:tc>
          <w:tcPr>
            <w:tcW w:w="2880" w:type="dxa"/>
            <w:shd w:val="clear" w:color="auto" w:fill="DCE6F1"/>
          </w:tcPr>
          <w:p w14:paraId="4B0849F6" w14:textId="77777777" w:rsidR="00D20A34" w:rsidRDefault="00000000">
            <w:pPr>
              <w:jc w:val="center"/>
            </w:pPr>
            <w:r>
              <w:rPr>
                <w:sz w:val="18"/>
              </w:rPr>
              <w:t>Q3</w:t>
            </w:r>
          </w:p>
        </w:tc>
        <w:tc>
          <w:tcPr>
            <w:tcW w:w="1584" w:type="dxa"/>
            <w:shd w:val="clear" w:color="auto" w:fill="DCE6F1"/>
          </w:tcPr>
          <w:p w14:paraId="180A4D4B" w14:textId="77777777" w:rsidR="00D20A34" w:rsidRDefault="00000000">
            <w:pPr>
              <w:jc w:val="center"/>
            </w:pPr>
            <w:r>
              <w:rPr>
                <w:sz w:val="18"/>
              </w:rPr>
              <w:t>6337</w:t>
            </w:r>
          </w:p>
        </w:tc>
        <w:tc>
          <w:tcPr>
            <w:tcW w:w="1584" w:type="dxa"/>
            <w:shd w:val="clear" w:color="auto" w:fill="DCE6F1"/>
          </w:tcPr>
          <w:p w14:paraId="5E43F170" w14:textId="77777777" w:rsidR="00D20A34" w:rsidRDefault="00000000">
            <w:pPr>
              <w:jc w:val="center"/>
            </w:pPr>
            <w:r>
              <w:rPr>
                <w:sz w:val="18"/>
              </w:rPr>
              <w:t>74251</w:t>
            </w:r>
          </w:p>
        </w:tc>
        <w:tc>
          <w:tcPr>
            <w:tcW w:w="1296" w:type="dxa"/>
            <w:shd w:val="clear" w:color="auto" w:fill="DCE6F1"/>
          </w:tcPr>
          <w:p w14:paraId="6F92428E" w14:textId="77777777" w:rsidR="00D20A34" w:rsidRDefault="00000000">
            <w:pPr>
              <w:jc w:val="center"/>
            </w:pPr>
            <w:r>
              <w:rPr>
                <w:sz w:val="18"/>
              </w:rPr>
              <w:t>-0.0286</w:t>
            </w:r>
          </w:p>
        </w:tc>
        <w:tc>
          <w:tcPr>
            <w:tcW w:w="2016" w:type="dxa"/>
            <w:shd w:val="clear" w:color="auto" w:fill="DCE6F1"/>
          </w:tcPr>
          <w:p w14:paraId="59103EDD" w14:textId="77777777" w:rsidR="00D20A34" w:rsidRDefault="00000000">
            <w:pPr>
              <w:jc w:val="center"/>
            </w:pPr>
            <w:r>
              <w:rPr>
                <w:sz w:val="18"/>
              </w:rPr>
              <w:t>0.0002</w:t>
            </w:r>
          </w:p>
        </w:tc>
      </w:tr>
      <w:tr w:rsidR="00D20A34" w14:paraId="6DC52AF0" w14:textId="77777777">
        <w:tc>
          <w:tcPr>
            <w:tcW w:w="2880" w:type="dxa"/>
          </w:tcPr>
          <w:p w14:paraId="7F2634BC" w14:textId="77777777" w:rsidR="00D20A34" w:rsidRDefault="00000000">
            <w:pPr>
              <w:jc w:val="center"/>
            </w:pPr>
            <w:r>
              <w:rPr>
                <w:sz w:val="18"/>
              </w:rPr>
              <w:t>Q2</w:t>
            </w:r>
          </w:p>
        </w:tc>
        <w:tc>
          <w:tcPr>
            <w:tcW w:w="1584" w:type="dxa"/>
          </w:tcPr>
          <w:p w14:paraId="77C21CA2" w14:textId="77777777" w:rsidR="00D20A34" w:rsidRDefault="00000000">
            <w:pPr>
              <w:jc w:val="center"/>
            </w:pPr>
            <w:r>
              <w:rPr>
                <w:sz w:val="18"/>
              </w:rPr>
              <w:t>6313</w:t>
            </w:r>
          </w:p>
        </w:tc>
        <w:tc>
          <w:tcPr>
            <w:tcW w:w="1584" w:type="dxa"/>
          </w:tcPr>
          <w:p w14:paraId="6CD17B4B" w14:textId="77777777" w:rsidR="00D20A34" w:rsidRDefault="00000000">
            <w:pPr>
              <w:jc w:val="center"/>
            </w:pPr>
            <w:r>
              <w:rPr>
                <w:sz w:val="18"/>
              </w:rPr>
              <w:t>71930</w:t>
            </w:r>
          </w:p>
        </w:tc>
        <w:tc>
          <w:tcPr>
            <w:tcW w:w="1296" w:type="dxa"/>
          </w:tcPr>
          <w:p w14:paraId="3B73E39C" w14:textId="77777777" w:rsidR="00D20A34" w:rsidRDefault="00000000">
            <w:pPr>
              <w:jc w:val="center"/>
            </w:pPr>
            <w:r>
              <w:rPr>
                <w:sz w:val="18"/>
              </w:rPr>
              <w:t>-0.0006</w:t>
            </w:r>
          </w:p>
        </w:tc>
        <w:tc>
          <w:tcPr>
            <w:tcW w:w="2016" w:type="dxa"/>
          </w:tcPr>
          <w:p w14:paraId="67EF98C8" w14:textId="77777777" w:rsidR="00D20A34" w:rsidRDefault="00000000">
            <w:pPr>
              <w:jc w:val="center"/>
            </w:pPr>
            <w:r>
              <w:rPr>
                <w:sz w:val="18"/>
              </w:rPr>
              <w:t>0.0000</w:t>
            </w:r>
          </w:p>
        </w:tc>
      </w:tr>
      <w:tr w:rsidR="00D20A34" w14:paraId="594D18E5" w14:textId="77777777">
        <w:tc>
          <w:tcPr>
            <w:tcW w:w="2880" w:type="dxa"/>
            <w:shd w:val="clear" w:color="auto" w:fill="DCE6F1"/>
          </w:tcPr>
          <w:p w14:paraId="400D23D0" w14:textId="77777777" w:rsidR="00D20A34" w:rsidRDefault="00000000">
            <w:pPr>
              <w:jc w:val="center"/>
            </w:pPr>
            <w:r>
              <w:rPr>
                <w:sz w:val="18"/>
              </w:rPr>
              <w:t>Q1</w:t>
            </w:r>
          </w:p>
        </w:tc>
        <w:tc>
          <w:tcPr>
            <w:tcW w:w="1584" w:type="dxa"/>
            <w:shd w:val="clear" w:color="auto" w:fill="DCE6F1"/>
          </w:tcPr>
          <w:p w14:paraId="5323A852" w14:textId="77777777" w:rsidR="00D20A34" w:rsidRDefault="00000000">
            <w:pPr>
              <w:jc w:val="center"/>
            </w:pPr>
            <w:r>
              <w:rPr>
                <w:sz w:val="18"/>
              </w:rPr>
              <w:t>6754</w:t>
            </w:r>
          </w:p>
        </w:tc>
        <w:tc>
          <w:tcPr>
            <w:tcW w:w="1584" w:type="dxa"/>
            <w:shd w:val="clear" w:color="auto" w:fill="DCE6F1"/>
          </w:tcPr>
          <w:p w14:paraId="19FD2FC0" w14:textId="77777777" w:rsidR="00D20A34" w:rsidRDefault="00000000">
            <w:pPr>
              <w:jc w:val="center"/>
            </w:pPr>
            <w:r>
              <w:rPr>
                <w:sz w:val="18"/>
              </w:rPr>
              <w:t>70293</w:t>
            </w:r>
          </w:p>
        </w:tc>
        <w:tc>
          <w:tcPr>
            <w:tcW w:w="1296" w:type="dxa"/>
            <w:shd w:val="clear" w:color="auto" w:fill="DCE6F1"/>
          </w:tcPr>
          <w:p w14:paraId="211DAA0D" w14:textId="77777777" w:rsidR="00D20A34" w:rsidRDefault="00000000">
            <w:pPr>
              <w:jc w:val="center"/>
            </w:pPr>
            <w:r>
              <w:rPr>
                <w:sz w:val="18"/>
              </w:rPr>
              <w:t>+0.0899</w:t>
            </w:r>
          </w:p>
        </w:tc>
        <w:tc>
          <w:tcPr>
            <w:tcW w:w="2016" w:type="dxa"/>
            <w:shd w:val="clear" w:color="auto" w:fill="DCE6F1"/>
          </w:tcPr>
          <w:p w14:paraId="0A116B46" w14:textId="77777777" w:rsidR="00D20A34" w:rsidRDefault="00000000">
            <w:pPr>
              <w:jc w:val="center"/>
            </w:pPr>
            <w:r>
              <w:rPr>
                <w:sz w:val="18"/>
              </w:rPr>
              <w:t>0.0021</w:t>
            </w:r>
          </w:p>
        </w:tc>
      </w:tr>
    </w:tbl>
    <w:p w14:paraId="7DC0F96E" w14:textId="77777777" w:rsidR="00D20A34" w:rsidRDefault="00D20A34"/>
    <w:p w14:paraId="6F2DF4E8" w14:textId="77777777" w:rsidR="00D20A34" w:rsidRDefault="00000000">
      <w:pPr>
        <w:pStyle w:val="Heading3"/>
      </w:pPr>
      <w:r>
        <w:t>Application Categorical Features</w:t>
      </w:r>
    </w:p>
    <w:p w14:paraId="5119638A" w14:textId="77777777" w:rsidR="00D20A34" w:rsidRDefault="00000000">
      <w:r>
        <w:t>Source: Application table — NAME_EDUCATION_TYPE, NAME_FAMILY_STATUS, CODE_GENDER</w:t>
      </w:r>
    </w:p>
    <w:p w14:paraId="560C7754" w14:textId="77777777" w:rsidR="00D20A34" w:rsidRDefault="00000000">
      <w:r>
        <w:rPr>
          <w:b/>
          <w:sz w:val="20"/>
        </w:rPr>
        <w:t>EducationLevel   IV = 0.0509   [Weak]</w:t>
      </w:r>
    </w:p>
    <w:p w14:paraId="374AB552" w14:textId="77777777" w:rsidR="00D20A34" w:rsidRDefault="00000000">
      <w:r>
        <w:t>Higher education significantly reduces default risk. Secondary and lower education shows elevated risk.</w:t>
      </w:r>
    </w:p>
    <w:tbl>
      <w:tblPr>
        <w:tblStyle w:val="TableGrid"/>
        <w:tblW w:w="0" w:type="auto"/>
        <w:tblLook w:val="04A0" w:firstRow="1" w:lastRow="0" w:firstColumn="1" w:lastColumn="0" w:noHBand="0" w:noVBand="1"/>
      </w:tblPr>
      <w:tblGrid>
        <w:gridCol w:w="2880"/>
        <w:gridCol w:w="1584"/>
        <w:gridCol w:w="1584"/>
        <w:gridCol w:w="1296"/>
        <w:gridCol w:w="2016"/>
      </w:tblGrid>
      <w:tr w:rsidR="00D20A34" w14:paraId="396688AD" w14:textId="77777777">
        <w:tc>
          <w:tcPr>
            <w:tcW w:w="2880" w:type="dxa"/>
            <w:shd w:val="clear" w:color="auto" w:fill="ED7D31"/>
          </w:tcPr>
          <w:p w14:paraId="481AE288" w14:textId="77777777" w:rsidR="00D20A34" w:rsidRDefault="00000000">
            <w:pPr>
              <w:jc w:val="center"/>
            </w:pPr>
            <w:r>
              <w:rPr>
                <w:b/>
                <w:color w:val="FFFFFF"/>
                <w:sz w:val="18"/>
              </w:rPr>
              <w:t>Bin</w:t>
            </w:r>
          </w:p>
        </w:tc>
        <w:tc>
          <w:tcPr>
            <w:tcW w:w="1584" w:type="dxa"/>
            <w:shd w:val="clear" w:color="auto" w:fill="ED7D31"/>
          </w:tcPr>
          <w:p w14:paraId="4A7149C8" w14:textId="77777777" w:rsidR="00D20A34" w:rsidRDefault="00000000">
            <w:pPr>
              <w:jc w:val="center"/>
            </w:pPr>
            <w:r>
              <w:rPr>
                <w:b/>
                <w:color w:val="FFFFFF"/>
                <w:sz w:val="18"/>
              </w:rPr>
              <w:t>N Defaults</w:t>
            </w:r>
          </w:p>
        </w:tc>
        <w:tc>
          <w:tcPr>
            <w:tcW w:w="1584" w:type="dxa"/>
            <w:shd w:val="clear" w:color="auto" w:fill="ED7D31"/>
          </w:tcPr>
          <w:p w14:paraId="77285758" w14:textId="77777777" w:rsidR="00D20A34" w:rsidRDefault="00000000">
            <w:pPr>
              <w:jc w:val="center"/>
            </w:pPr>
            <w:r>
              <w:rPr>
                <w:b/>
                <w:color w:val="FFFFFF"/>
                <w:sz w:val="18"/>
              </w:rPr>
              <w:t>N Repaid</w:t>
            </w:r>
          </w:p>
        </w:tc>
        <w:tc>
          <w:tcPr>
            <w:tcW w:w="1296" w:type="dxa"/>
            <w:shd w:val="clear" w:color="auto" w:fill="ED7D31"/>
          </w:tcPr>
          <w:p w14:paraId="61ABB511" w14:textId="77777777" w:rsidR="00D20A34" w:rsidRDefault="00000000">
            <w:pPr>
              <w:jc w:val="center"/>
            </w:pPr>
            <w:r>
              <w:rPr>
                <w:b/>
                <w:color w:val="FFFFFF"/>
                <w:sz w:val="18"/>
              </w:rPr>
              <w:t>WoE</w:t>
            </w:r>
          </w:p>
        </w:tc>
        <w:tc>
          <w:tcPr>
            <w:tcW w:w="2016" w:type="dxa"/>
            <w:shd w:val="clear" w:color="auto" w:fill="ED7D31"/>
          </w:tcPr>
          <w:p w14:paraId="134E2ECF" w14:textId="77777777" w:rsidR="00D20A34" w:rsidRDefault="00000000">
            <w:pPr>
              <w:jc w:val="center"/>
            </w:pPr>
            <w:r>
              <w:rPr>
                <w:b/>
                <w:color w:val="FFFFFF"/>
                <w:sz w:val="18"/>
              </w:rPr>
              <w:t>IV Contribution</w:t>
            </w:r>
          </w:p>
        </w:tc>
      </w:tr>
      <w:tr w:rsidR="00D20A34" w14:paraId="200846A1" w14:textId="77777777">
        <w:tc>
          <w:tcPr>
            <w:tcW w:w="2880" w:type="dxa"/>
          </w:tcPr>
          <w:p w14:paraId="2D9627A5" w14:textId="77777777" w:rsidR="00D20A34" w:rsidRDefault="00000000">
            <w:pPr>
              <w:jc w:val="center"/>
            </w:pPr>
            <w:r>
              <w:rPr>
                <w:sz w:val="18"/>
              </w:rPr>
              <w:t>Academic degree</w:t>
            </w:r>
          </w:p>
        </w:tc>
        <w:tc>
          <w:tcPr>
            <w:tcW w:w="1584" w:type="dxa"/>
          </w:tcPr>
          <w:p w14:paraId="747BB3C3" w14:textId="77777777" w:rsidR="00D20A34" w:rsidRDefault="00000000">
            <w:pPr>
              <w:jc w:val="center"/>
            </w:pPr>
            <w:r>
              <w:rPr>
                <w:sz w:val="18"/>
              </w:rPr>
              <w:t>3</w:t>
            </w:r>
          </w:p>
        </w:tc>
        <w:tc>
          <w:tcPr>
            <w:tcW w:w="1584" w:type="dxa"/>
          </w:tcPr>
          <w:p w14:paraId="48AC4357" w14:textId="77777777" w:rsidR="00D20A34" w:rsidRDefault="00000000">
            <w:pPr>
              <w:jc w:val="center"/>
            </w:pPr>
            <w:r>
              <w:rPr>
                <w:sz w:val="18"/>
              </w:rPr>
              <w:t>161</w:t>
            </w:r>
          </w:p>
        </w:tc>
        <w:tc>
          <w:tcPr>
            <w:tcW w:w="1296" w:type="dxa"/>
          </w:tcPr>
          <w:p w14:paraId="13A0320E" w14:textId="77777777" w:rsidR="00D20A34" w:rsidRDefault="00000000">
            <w:pPr>
              <w:jc w:val="center"/>
            </w:pPr>
            <w:r>
              <w:rPr>
                <w:sz w:val="18"/>
              </w:rPr>
              <w:t>-1.5503</w:t>
            </w:r>
          </w:p>
        </w:tc>
        <w:tc>
          <w:tcPr>
            <w:tcW w:w="2016" w:type="dxa"/>
          </w:tcPr>
          <w:p w14:paraId="03AD0793" w14:textId="77777777" w:rsidR="00D20A34" w:rsidRDefault="00000000">
            <w:pPr>
              <w:jc w:val="center"/>
            </w:pPr>
            <w:r>
              <w:rPr>
                <w:sz w:val="18"/>
              </w:rPr>
              <w:t>0.0007</w:t>
            </w:r>
          </w:p>
        </w:tc>
      </w:tr>
      <w:tr w:rsidR="00D20A34" w14:paraId="5FAFE6DB" w14:textId="77777777">
        <w:tc>
          <w:tcPr>
            <w:tcW w:w="2880" w:type="dxa"/>
            <w:shd w:val="clear" w:color="auto" w:fill="DCE6F1"/>
          </w:tcPr>
          <w:p w14:paraId="788A591D" w14:textId="77777777" w:rsidR="00D20A34" w:rsidRDefault="00000000">
            <w:pPr>
              <w:jc w:val="center"/>
            </w:pPr>
            <w:r>
              <w:rPr>
                <w:sz w:val="18"/>
              </w:rPr>
              <w:t>Higher education</w:t>
            </w:r>
          </w:p>
        </w:tc>
        <w:tc>
          <w:tcPr>
            <w:tcW w:w="1584" w:type="dxa"/>
            <w:shd w:val="clear" w:color="auto" w:fill="DCE6F1"/>
          </w:tcPr>
          <w:p w14:paraId="6E89AA70" w14:textId="77777777" w:rsidR="00D20A34" w:rsidRDefault="00000000">
            <w:pPr>
              <w:jc w:val="center"/>
            </w:pPr>
            <w:r>
              <w:rPr>
                <w:sz w:val="18"/>
              </w:rPr>
              <w:t>4009</w:t>
            </w:r>
          </w:p>
        </w:tc>
        <w:tc>
          <w:tcPr>
            <w:tcW w:w="1584" w:type="dxa"/>
            <w:shd w:val="clear" w:color="auto" w:fill="DCE6F1"/>
          </w:tcPr>
          <w:p w14:paraId="325C8319" w14:textId="77777777" w:rsidR="00D20A34" w:rsidRDefault="00000000">
            <w:pPr>
              <w:jc w:val="center"/>
            </w:pPr>
            <w:r>
              <w:rPr>
                <w:sz w:val="18"/>
              </w:rPr>
              <w:t>70854</w:t>
            </w:r>
          </w:p>
        </w:tc>
        <w:tc>
          <w:tcPr>
            <w:tcW w:w="1296" w:type="dxa"/>
            <w:shd w:val="clear" w:color="auto" w:fill="DCE6F1"/>
          </w:tcPr>
          <w:p w14:paraId="221E2C07" w14:textId="77777777" w:rsidR="00D20A34" w:rsidRDefault="00000000">
            <w:pPr>
              <w:jc w:val="center"/>
            </w:pPr>
            <w:r>
              <w:rPr>
                <w:sz w:val="18"/>
              </w:rPr>
              <w:t>-0.4396</w:t>
            </w:r>
          </w:p>
        </w:tc>
        <w:tc>
          <w:tcPr>
            <w:tcW w:w="2016" w:type="dxa"/>
            <w:shd w:val="clear" w:color="auto" w:fill="DCE6F1"/>
          </w:tcPr>
          <w:p w14:paraId="7A8BC921" w14:textId="77777777" w:rsidR="00D20A34" w:rsidRDefault="00000000">
            <w:pPr>
              <w:jc w:val="center"/>
            </w:pPr>
            <w:r>
              <w:rPr>
                <w:sz w:val="18"/>
              </w:rPr>
              <w:t>0.0392</w:t>
            </w:r>
          </w:p>
        </w:tc>
      </w:tr>
      <w:tr w:rsidR="00D20A34" w14:paraId="6E099D44" w14:textId="77777777">
        <w:tc>
          <w:tcPr>
            <w:tcW w:w="2880" w:type="dxa"/>
          </w:tcPr>
          <w:p w14:paraId="7A3840BD" w14:textId="77777777" w:rsidR="00D20A34" w:rsidRDefault="00000000">
            <w:pPr>
              <w:jc w:val="center"/>
            </w:pPr>
            <w:r>
              <w:rPr>
                <w:sz w:val="18"/>
              </w:rPr>
              <w:t>Incomplete higher</w:t>
            </w:r>
          </w:p>
        </w:tc>
        <w:tc>
          <w:tcPr>
            <w:tcW w:w="1584" w:type="dxa"/>
          </w:tcPr>
          <w:p w14:paraId="5B18830D" w14:textId="77777777" w:rsidR="00D20A34" w:rsidRDefault="00000000">
            <w:pPr>
              <w:jc w:val="center"/>
            </w:pPr>
            <w:r>
              <w:rPr>
                <w:sz w:val="18"/>
              </w:rPr>
              <w:t>872</w:t>
            </w:r>
          </w:p>
        </w:tc>
        <w:tc>
          <w:tcPr>
            <w:tcW w:w="1584" w:type="dxa"/>
          </w:tcPr>
          <w:p w14:paraId="5668753E" w14:textId="77777777" w:rsidR="00D20A34" w:rsidRDefault="00000000">
            <w:pPr>
              <w:jc w:val="center"/>
            </w:pPr>
            <w:r>
              <w:rPr>
                <w:sz w:val="18"/>
              </w:rPr>
              <w:t>9405</w:t>
            </w:r>
          </w:p>
        </w:tc>
        <w:tc>
          <w:tcPr>
            <w:tcW w:w="1296" w:type="dxa"/>
          </w:tcPr>
          <w:p w14:paraId="0066BE78" w14:textId="77777777" w:rsidR="00D20A34" w:rsidRDefault="00000000">
            <w:pPr>
              <w:jc w:val="center"/>
            </w:pPr>
            <w:r>
              <w:rPr>
                <w:sz w:val="18"/>
              </w:rPr>
              <w:t>+0.0543</w:t>
            </w:r>
          </w:p>
        </w:tc>
        <w:tc>
          <w:tcPr>
            <w:tcW w:w="2016" w:type="dxa"/>
          </w:tcPr>
          <w:p w14:paraId="00A5A723" w14:textId="77777777" w:rsidR="00D20A34" w:rsidRDefault="00000000">
            <w:pPr>
              <w:jc w:val="center"/>
            </w:pPr>
            <w:r>
              <w:rPr>
                <w:sz w:val="18"/>
              </w:rPr>
              <w:t>0.0001</w:t>
            </w:r>
          </w:p>
        </w:tc>
      </w:tr>
      <w:tr w:rsidR="00D20A34" w14:paraId="40A3004C" w14:textId="77777777">
        <w:tc>
          <w:tcPr>
            <w:tcW w:w="2880" w:type="dxa"/>
            <w:shd w:val="clear" w:color="auto" w:fill="DCE6F1"/>
          </w:tcPr>
          <w:p w14:paraId="01E320B9" w14:textId="77777777" w:rsidR="00D20A34" w:rsidRDefault="00000000">
            <w:pPr>
              <w:jc w:val="center"/>
            </w:pPr>
            <w:r>
              <w:rPr>
                <w:sz w:val="18"/>
              </w:rPr>
              <w:t>Secondary / spec</w:t>
            </w:r>
          </w:p>
        </w:tc>
        <w:tc>
          <w:tcPr>
            <w:tcW w:w="1584" w:type="dxa"/>
            <w:shd w:val="clear" w:color="auto" w:fill="DCE6F1"/>
          </w:tcPr>
          <w:p w14:paraId="016AF802" w14:textId="77777777" w:rsidR="00D20A34" w:rsidRDefault="00000000">
            <w:pPr>
              <w:jc w:val="center"/>
            </w:pPr>
            <w:r>
              <w:rPr>
                <w:sz w:val="18"/>
              </w:rPr>
              <w:t>19524</w:t>
            </w:r>
          </w:p>
        </w:tc>
        <w:tc>
          <w:tcPr>
            <w:tcW w:w="1584" w:type="dxa"/>
            <w:shd w:val="clear" w:color="auto" w:fill="DCE6F1"/>
          </w:tcPr>
          <w:p w14:paraId="7FB90AF0" w14:textId="77777777" w:rsidR="00D20A34" w:rsidRDefault="00000000">
            <w:pPr>
              <w:jc w:val="center"/>
            </w:pPr>
            <w:r>
              <w:rPr>
                <w:sz w:val="18"/>
              </w:rPr>
              <w:t>198867</w:t>
            </w:r>
          </w:p>
        </w:tc>
        <w:tc>
          <w:tcPr>
            <w:tcW w:w="1296" w:type="dxa"/>
            <w:shd w:val="clear" w:color="auto" w:fill="DCE6F1"/>
          </w:tcPr>
          <w:p w14:paraId="78E5A272" w14:textId="77777777" w:rsidR="00D20A34" w:rsidRDefault="00000000">
            <w:pPr>
              <w:jc w:val="center"/>
            </w:pPr>
            <w:r>
              <w:rPr>
                <w:sz w:val="18"/>
              </w:rPr>
              <w:t>+0.1115</w:t>
            </w:r>
          </w:p>
        </w:tc>
        <w:tc>
          <w:tcPr>
            <w:tcW w:w="2016" w:type="dxa"/>
            <w:shd w:val="clear" w:color="auto" w:fill="DCE6F1"/>
          </w:tcPr>
          <w:p w14:paraId="1C95F9F5" w14:textId="77777777" w:rsidR="00D20A34" w:rsidRDefault="00000000">
            <w:pPr>
              <w:jc w:val="center"/>
            </w:pPr>
            <w:r>
              <w:rPr>
                <w:sz w:val="18"/>
              </w:rPr>
              <w:t>0.0093</w:t>
            </w:r>
          </w:p>
        </w:tc>
      </w:tr>
      <w:tr w:rsidR="00D20A34" w14:paraId="05B96EDC" w14:textId="77777777">
        <w:tc>
          <w:tcPr>
            <w:tcW w:w="2880" w:type="dxa"/>
          </w:tcPr>
          <w:p w14:paraId="484F4AB6" w14:textId="77777777" w:rsidR="00D20A34" w:rsidRDefault="00000000">
            <w:pPr>
              <w:jc w:val="center"/>
            </w:pPr>
            <w:r>
              <w:rPr>
                <w:sz w:val="18"/>
              </w:rPr>
              <w:t>Lower secondary</w:t>
            </w:r>
          </w:p>
        </w:tc>
        <w:tc>
          <w:tcPr>
            <w:tcW w:w="1584" w:type="dxa"/>
          </w:tcPr>
          <w:p w14:paraId="24F1FF8F" w14:textId="77777777" w:rsidR="00D20A34" w:rsidRDefault="00000000">
            <w:pPr>
              <w:jc w:val="center"/>
            </w:pPr>
            <w:r>
              <w:rPr>
                <w:sz w:val="18"/>
              </w:rPr>
              <w:t>417</w:t>
            </w:r>
          </w:p>
        </w:tc>
        <w:tc>
          <w:tcPr>
            <w:tcW w:w="1584" w:type="dxa"/>
          </w:tcPr>
          <w:p w14:paraId="72E5E9D0" w14:textId="77777777" w:rsidR="00D20A34" w:rsidRDefault="00000000">
            <w:pPr>
              <w:jc w:val="center"/>
            </w:pPr>
            <w:r>
              <w:rPr>
                <w:sz w:val="18"/>
              </w:rPr>
              <w:t>3399</w:t>
            </w:r>
          </w:p>
        </w:tc>
        <w:tc>
          <w:tcPr>
            <w:tcW w:w="1296" w:type="dxa"/>
          </w:tcPr>
          <w:p w14:paraId="7947BABC" w14:textId="77777777" w:rsidR="00D20A34" w:rsidRDefault="00000000">
            <w:pPr>
              <w:jc w:val="center"/>
            </w:pPr>
            <w:r>
              <w:rPr>
                <w:sz w:val="18"/>
              </w:rPr>
              <w:t>+0.3343</w:t>
            </w:r>
          </w:p>
        </w:tc>
        <w:tc>
          <w:tcPr>
            <w:tcW w:w="2016" w:type="dxa"/>
          </w:tcPr>
          <w:p w14:paraId="4FD3A6F9" w14:textId="77777777" w:rsidR="00D20A34" w:rsidRDefault="00000000">
            <w:pPr>
              <w:jc w:val="center"/>
            </w:pPr>
            <w:r>
              <w:rPr>
                <w:sz w:val="18"/>
              </w:rPr>
              <w:t>0.0016</w:t>
            </w:r>
          </w:p>
        </w:tc>
      </w:tr>
    </w:tbl>
    <w:p w14:paraId="35DE9D94" w14:textId="77777777" w:rsidR="00D20A34" w:rsidRDefault="00D20A34"/>
    <w:p w14:paraId="384FFE53" w14:textId="77777777" w:rsidR="00D20A34" w:rsidRDefault="00000000">
      <w:r>
        <w:rPr>
          <w:b/>
          <w:sz w:val="20"/>
        </w:rPr>
        <w:t>Gender   IV = 0.0386   [Weak]</w:t>
      </w:r>
    </w:p>
    <w:p w14:paraId="6FDC7B89" w14:textId="77777777" w:rsidR="00D20A34" w:rsidRDefault="00000000">
      <w:r>
        <w:t>Males default at higher rate (~10.1%) vs females (~7.0%).</w:t>
      </w:r>
    </w:p>
    <w:tbl>
      <w:tblPr>
        <w:tblStyle w:val="TableGrid"/>
        <w:tblW w:w="0" w:type="auto"/>
        <w:tblLook w:val="04A0" w:firstRow="1" w:lastRow="0" w:firstColumn="1" w:lastColumn="0" w:noHBand="0" w:noVBand="1"/>
      </w:tblPr>
      <w:tblGrid>
        <w:gridCol w:w="2880"/>
        <w:gridCol w:w="1584"/>
        <w:gridCol w:w="1584"/>
        <w:gridCol w:w="1296"/>
        <w:gridCol w:w="2016"/>
      </w:tblGrid>
      <w:tr w:rsidR="00D20A34" w14:paraId="4D1DB574" w14:textId="77777777">
        <w:tc>
          <w:tcPr>
            <w:tcW w:w="2880" w:type="dxa"/>
            <w:shd w:val="clear" w:color="auto" w:fill="ED7D31"/>
          </w:tcPr>
          <w:p w14:paraId="787C1840" w14:textId="77777777" w:rsidR="00D20A34" w:rsidRDefault="00000000">
            <w:pPr>
              <w:jc w:val="center"/>
            </w:pPr>
            <w:r>
              <w:rPr>
                <w:b/>
                <w:color w:val="FFFFFF"/>
                <w:sz w:val="18"/>
              </w:rPr>
              <w:t>Bin</w:t>
            </w:r>
          </w:p>
        </w:tc>
        <w:tc>
          <w:tcPr>
            <w:tcW w:w="1584" w:type="dxa"/>
            <w:shd w:val="clear" w:color="auto" w:fill="ED7D31"/>
          </w:tcPr>
          <w:p w14:paraId="4BBB353A" w14:textId="77777777" w:rsidR="00D20A34" w:rsidRDefault="00000000">
            <w:pPr>
              <w:jc w:val="center"/>
            </w:pPr>
            <w:r>
              <w:rPr>
                <w:b/>
                <w:color w:val="FFFFFF"/>
                <w:sz w:val="18"/>
              </w:rPr>
              <w:t>N Defaults</w:t>
            </w:r>
          </w:p>
        </w:tc>
        <w:tc>
          <w:tcPr>
            <w:tcW w:w="1584" w:type="dxa"/>
            <w:shd w:val="clear" w:color="auto" w:fill="ED7D31"/>
          </w:tcPr>
          <w:p w14:paraId="67F5D426" w14:textId="77777777" w:rsidR="00D20A34" w:rsidRDefault="00000000">
            <w:pPr>
              <w:jc w:val="center"/>
            </w:pPr>
            <w:r>
              <w:rPr>
                <w:b/>
                <w:color w:val="FFFFFF"/>
                <w:sz w:val="18"/>
              </w:rPr>
              <w:t>N Repaid</w:t>
            </w:r>
          </w:p>
        </w:tc>
        <w:tc>
          <w:tcPr>
            <w:tcW w:w="1296" w:type="dxa"/>
            <w:shd w:val="clear" w:color="auto" w:fill="ED7D31"/>
          </w:tcPr>
          <w:p w14:paraId="5CD8AD17" w14:textId="77777777" w:rsidR="00D20A34" w:rsidRDefault="00000000">
            <w:pPr>
              <w:jc w:val="center"/>
            </w:pPr>
            <w:r>
              <w:rPr>
                <w:b/>
                <w:color w:val="FFFFFF"/>
                <w:sz w:val="18"/>
              </w:rPr>
              <w:t>WoE</w:t>
            </w:r>
          </w:p>
        </w:tc>
        <w:tc>
          <w:tcPr>
            <w:tcW w:w="2016" w:type="dxa"/>
            <w:shd w:val="clear" w:color="auto" w:fill="ED7D31"/>
          </w:tcPr>
          <w:p w14:paraId="7F752BC9" w14:textId="77777777" w:rsidR="00D20A34" w:rsidRDefault="00000000">
            <w:pPr>
              <w:jc w:val="center"/>
            </w:pPr>
            <w:r>
              <w:rPr>
                <w:b/>
                <w:color w:val="FFFFFF"/>
                <w:sz w:val="18"/>
              </w:rPr>
              <w:t>IV Contribution</w:t>
            </w:r>
          </w:p>
        </w:tc>
      </w:tr>
      <w:tr w:rsidR="00D20A34" w14:paraId="5C7D0971" w14:textId="77777777">
        <w:tc>
          <w:tcPr>
            <w:tcW w:w="2880" w:type="dxa"/>
          </w:tcPr>
          <w:p w14:paraId="07C711AA" w14:textId="77777777" w:rsidR="00D20A34" w:rsidRDefault="00000000">
            <w:pPr>
              <w:jc w:val="center"/>
            </w:pPr>
            <w:r>
              <w:rPr>
                <w:sz w:val="18"/>
              </w:rPr>
              <w:t>Female</w:t>
            </w:r>
          </w:p>
        </w:tc>
        <w:tc>
          <w:tcPr>
            <w:tcW w:w="1584" w:type="dxa"/>
          </w:tcPr>
          <w:p w14:paraId="7AFD5729" w14:textId="77777777" w:rsidR="00D20A34" w:rsidRDefault="00000000">
            <w:pPr>
              <w:jc w:val="center"/>
            </w:pPr>
            <w:r>
              <w:rPr>
                <w:sz w:val="18"/>
              </w:rPr>
              <w:t>14170</w:t>
            </w:r>
          </w:p>
        </w:tc>
        <w:tc>
          <w:tcPr>
            <w:tcW w:w="1584" w:type="dxa"/>
          </w:tcPr>
          <w:p w14:paraId="6405A6C5" w14:textId="77777777" w:rsidR="00D20A34" w:rsidRDefault="00000000">
            <w:pPr>
              <w:jc w:val="center"/>
            </w:pPr>
            <w:r>
              <w:rPr>
                <w:sz w:val="18"/>
              </w:rPr>
              <w:t>188278</w:t>
            </w:r>
          </w:p>
        </w:tc>
        <w:tc>
          <w:tcPr>
            <w:tcW w:w="1296" w:type="dxa"/>
          </w:tcPr>
          <w:p w14:paraId="47DBBC8A" w14:textId="77777777" w:rsidR="00D20A34" w:rsidRDefault="00000000">
            <w:pPr>
              <w:jc w:val="center"/>
            </w:pPr>
            <w:r>
              <w:rPr>
                <w:sz w:val="18"/>
              </w:rPr>
              <w:t>-0.1543</w:t>
            </w:r>
          </w:p>
        </w:tc>
        <w:tc>
          <w:tcPr>
            <w:tcW w:w="2016" w:type="dxa"/>
          </w:tcPr>
          <w:p w14:paraId="53DCE654" w14:textId="77777777" w:rsidR="00D20A34" w:rsidRDefault="00000000">
            <w:pPr>
              <w:jc w:val="center"/>
            </w:pPr>
            <w:r>
              <w:rPr>
                <w:sz w:val="18"/>
              </w:rPr>
              <w:t>0.0147</w:t>
            </w:r>
          </w:p>
        </w:tc>
      </w:tr>
      <w:tr w:rsidR="00D20A34" w14:paraId="13F7E5FF" w14:textId="77777777">
        <w:tc>
          <w:tcPr>
            <w:tcW w:w="2880" w:type="dxa"/>
            <w:shd w:val="clear" w:color="auto" w:fill="DCE6F1"/>
          </w:tcPr>
          <w:p w14:paraId="43E02797" w14:textId="77777777" w:rsidR="00D20A34" w:rsidRDefault="00000000">
            <w:pPr>
              <w:jc w:val="center"/>
            </w:pPr>
            <w:r>
              <w:rPr>
                <w:sz w:val="18"/>
              </w:rPr>
              <w:t>Male</w:t>
            </w:r>
          </w:p>
        </w:tc>
        <w:tc>
          <w:tcPr>
            <w:tcW w:w="1584" w:type="dxa"/>
            <w:shd w:val="clear" w:color="auto" w:fill="DCE6F1"/>
          </w:tcPr>
          <w:p w14:paraId="095BA925" w14:textId="77777777" w:rsidR="00D20A34" w:rsidRDefault="00000000">
            <w:pPr>
              <w:jc w:val="center"/>
            </w:pPr>
            <w:r>
              <w:rPr>
                <w:sz w:val="18"/>
              </w:rPr>
              <w:t>10655</w:t>
            </w:r>
          </w:p>
        </w:tc>
        <w:tc>
          <w:tcPr>
            <w:tcW w:w="1584" w:type="dxa"/>
            <w:shd w:val="clear" w:color="auto" w:fill="DCE6F1"/>
          </w:tcPr>
          <w:p w14:paraId="1C74A964" w14:textId="77777777" w:rsidR="00D20A34" w:rsidRDefault="00000000">
            <w:pPr>
              <w:jc w:val="center"/>
            </w:pPr>
            <w:r>
              <w:rPr>
                <w:sz w:val="18"/>
              </w:rPr>
              <w:t>94404</w:t>
            </w:r>
          </w:p>
        </w:tc>
        <w:tc>
          <w:tcPr>
            <w:tcW w:w="1296" w:type="dxa"/>
            <w:shd w:val="clear" w:color="auto" w:fill="DCE6F1"/>
          </w:tcPr>
          <w:p w14:paraId="4293169A" w14:textId="77777777" w:rsidR="00D20A34" w:rsidRDefault="00000000">
            <w:pPr>
              <w:jc w:val="center"/>
            </w:pPr>
            <w:r>
              <w:rPr>
                <w:sz w:val="18"/>
              </w:rPr>
              <w:t>+0.2509</w:t>
            </w:r>
          </w:p>
        </w:tc>
        <w:tc>
          <w:tcPr>
            <w:tcW w:w="2016" w:type="dxa"/>
            <w:shd w:val="clear" w:color="auto" w:fill="DCE6F1"/>
          </w:tcPr>
          <w:p w14:paraId="1FD6F168" w14:textId="77777777" w:rsidR="00D20A34" w:rsidRDefault="00000000">
            <w:pPr>
              <w:jc w:val="center"/>
            </w:pPr>
            <w:r>
              <w:rPr>
                <w:sz w:val="18"/>
              </w:rPr>
              <w:t>0.0239</w:t>
            </w:r>
          </w:p>
        </w:tc>
      </w:tr>
    </w:tbl>
    <w:p w14:paraId="283F187E" w14:textId="77777777" w:rsidR="00D20A34" w:rsidRDefault="00D20A34"/>
    <w:p w14:paraId="179B5DBC" w14:textId="77777777" w:rsidR="00D20A34" w:rsidRDefault="00000000">
      <w:r>
        <w:rPr>
          <w:b/>
          <w:sz w:val="20"/>
        </w:rPr>
        <w:t>FamilyStatus   IV = 0.0217   [Weak]</w:t>
      </w:r>
    </w:p>
    <w:p w14:paraId="3E67C578" w14:textId="77777777" w:rsidR="00D20A34" w:rsidRDefault="00000000">
      <w:r>
        <w:t>Widowed applicants show lowest default risk; civil marriage and single show slightly elevated risk.</w:t>
      </w:r>
    </w:p>
    <w:tbl>
      <w:tblPr>
        <w:tblStyle w:val="TableGrid"/>
        <w:tblW w:w="0" w:type="auto"/>
        <w:tblLook w:val="04A0" w:firstRow="1" w:lastRow="0" w:firstColumn="1" w:lastColumn="0" w:noHBand="0" w:noVBand="1"/>
      </w:tblPr>
      <w:tblGrid>
        <w:gridCol w:w="2880"/>
        <w:gridCol w:w="1584"/>
        <w:gridCol w:w="1584"/>
        <w:gridCol w:w="1296"/>
        <w:gridCol w:w="2016"/>
      </w:tblGrid>
      <w:tr w:rsidR="00D20A34" w14:paraId="17FCDEBE" w14:textId="77777777">
        <w:tc>
          <w:tcPr>
            <w:tcW w:w="2880" w:type="dxa"/>
            <w:shd w:val="clear" w:color="auto" w:fill="ED7D31"/>
          </w:tcPr>
          <w:p w14:paraId="2E0F7412" w14:textId="77777777" w:rsidR="00D20A34" w:rsidRDefault="00000000">
            <w:pPr>
              <w:jc w:val="center"/>
            </w:pPr>
            <w:r>
              <w:rPr>
                <w:b/>
                <w:color w:val="FFFFFF"/>
                <w:sz w:val="18"/>
              </w:rPr>
              <w:t>Bin</w:t>
            </w:r>
          </w:p>
        </w:tc>
        <w:tc>
          <w:tcPr>
            <w:tcW w:w="1584" w:type="dxa"/>
            <w:shd w:val="clear" w:color="auto" w:fill="ED7D31"/>
          </w:tcPr>
          <w:p w14:paraId="21E4AA76" w14:textId="77777777" w:rsidR="00D20A34" w:rsidRDefault="00000000">
            <w:pPr>
              <w:jc w:val="center"/>
            </w:pPr>
            <w:r>
              <w:rPr>
                <w:b/>
                <w:color w:val="FFFFFF"/>
                <w:sz w:val="18"/>
              </w:rPr>
              <w:t>N Defaults</w:t>
            </w:r>
          </w:p>
        </w:tc>
        <w:tc>
          <w:tcPr>
            <w:tcW w:w="1584" w:type="dxa"/>
            <w:shd w:val="clear" w:color="auto" w:fill="ED7D31"/>
          </w:tcPr>
          <w:p w14:paraId="5C6C3520" w14:textId="77777777" w:rsidR="00D20A34" w:rsidRDefault="00000000">
            <w:pPr>
              <w:jc w:val="center"/>
            </w:pPr>
            <w:r>
              <w:rPr>
                <w:b/>
                <w:color w:val="FFFFFF"/>
                <w:sz w:val="18"/>
              </w:rPr>
              <w:t>N Repaid</w:t>
            </w:r>
          </w:p>
        </w:tc>
        <w:tc>
          <w:tcPr>
            <w:tcW w:w="1296" w:type="dxa"/>
            <w:shd w:val="clear" w:color="auto" w:fill="ED7D31"/>
          </w:tcPr>
          <w:p w14:paraId="3E3EF8AC" w14:textId="77777777" w:rsidR="00D20A34" w:rsidRDefault="00000000">
            <w:pPr>
              <w:jc w:val="center"/>
            </w:pPr>
            <w:r>
              <w:rPr>
                <w:b/>
                <w:color w:val="FFFFFF"/>
                <w:sz w:val="18"/>
              </w:rPr>
              <w:t>WoE</w:t>
            </w:r>
          </w:p>
        </w:tc>
        <w:tc>
          <w:tcPr>
            <w:tcW w:w="2016" w:type="dxa"/>
            <w:shd w:val="clear" w:color="auto" w:fill="ED7D31"/>
          </w:tcPr>
          <w:p w14:paraId="10D6B57B" w14:textId="77777777" w:rsidR="00D20A34" w:rsidRDefault="00000000">
            <w:pPr>
              <w:jc w:val="center"/>
            </w:pPr>
            <w:r>
              <w:rPr>
                <w:b/>
                <w:color w:val="FFFFFF"/>
                <w:sz w:val="18"/>
              </w:rPr>
              <w:t>IV Contribution</w:t>
            </w:r>
          </w:p>
        </w:tc>
      </w:tr>
      <w:tr w:rsidR="00D20A34" w14:paraId="4E9B3E23" w14:textId="77777777">
        <w:tc>
          <w:tcPr>
            <w:tcW w:w="2880" w:type="dxa"/>
          </w:tcPr>
          <w:p w14:paraId="5AF9D532" w14:textId="77777777" w:rsidR="00D20A34" w:rsidRDefault="00000000">
            <w:pPr>
              <w:jc w:val="center"/>
            </w:pPr>
            <w:r>
              <w:rPr>
                <w:sz w:val="18"/>
              </w:rPr>
              <w:t>Widow</w:t>
            </w:r>
          </w:p>
        </w:tc>
        <w:tc>
          <w:tcPr>
            <w:tcW w:w="1584" w:type="dxa"/>
          </w:tcPr>
          <w:p w14:paraId="3D74C584" w14:textId="77777777" w:rsidR="00D20A34" w:rsidRDefault="00000000">
            <w:pPr>
              <w:jc w:val="center"/>
            </w:pPr>
            <w:r>
              <w:rPr>
                <w:sz w:val="18"/>
              </w:rPr>
              <w:t>937</w:t>
            </w:r>
          </w:p>
        </w:tc>
        <w:tc>
          <w:tcPr>
            <w:tcW w:w="1584" w:type="dxa"/>
          </w:tcPr>
          <w:p w14:paraId="43CA3770" w14:textId="77777777" w:rsidR="00D20A34" w:rsidRDefault="00000000">
            <w:pPr>
              <w:jc w:val="center"/>
            </w:pPr>
            <w:r>
              <w:rPr>
                <w:sz w:val="18"/>
              </w:rPr>
              <w:t>15151</w:t>
            </w:r>
          </w:p>
        </w:tc>
        <w:tc>
          <w:tcPr>
            <w:tcW w:w="1296" w:type="dxa"/>
          </w:tcPr>
          <w:p w14:paraId="3FBD9F66" w14:textId="77777777" w:rsidR="00D20A34" w:rsidRDefault="00000000">
            <w:pPr>
              <w:jc w:val="center"/>
            </w:pPr>
            <w:r>
              <w:rPr>
                <w:sz w:val="18"/>
              </w:rPr>
              <w:t>-0.3507</w:t>
            </w:r>
          </w:p>
        </w:tc>
        <w:tc>
          <w:tcPr>
            <w:tcW w:w="2016" w:type="dxa"/>
          </w:tcPr>
          <w:p w14:paraId="6898F27B" w14:textId="77777777" w:rsidR="00D20A34" w:rsidRDefault="00000000">
            <w:pPr>
              <w:jc w:val="center"/>
            </w:pPr>
            <w:r>
              <w:rPr>
                <w:sz w:val="18"/>
              </w:rPr>
              <w:t>0.0056</w:t>
            </w:r>
          </w:p>
        </w:tc>
      </w:tr>
      <w:tr w:rsidR="00D20A34" w14:paraId="7F362F45" w14:textId="77777777">
        <w:tc>
          <w:tcPr>
            <w:tcW w:w="2880" w:type="dxa"/>
            <w:shd w:val="clear" w:color="auto" w:fill="DCE6F1"/>
          </w:tcPr>
          <w:p w14:paraId="34AB9C4F" w14:textId="77777777" w:rsidR="00D20A34" w:rsidRDefault="00000000">
            <w:pPr>
              <w:jc w:val="center"/>
            </w:pPr>
            <w:r>
              <w:rPr>
                <w:sz w:val="18"/>
              </w:rPr>
              <w:t>Married</w:t>
            </w:r>
          </w:p>
        </w:tc>
        <w:tc>
          <w:tcPr>
            <w:tcW w:w="1584" w:type="dxa"/>
            <w:shd w:val="clear" w:color="auto" w:fill="DCE6F1"/>
          </w:tcPr>
          <w:p w14:paraId="36984323" w14:textId="77777777" w:rsidR="00D20A34" w:rsidRDefault="00000000">
            <w:pPr>
              <w:jc w:val="center"/>
            </w:pPr>
            <w:r>
              <w:rPr>
                <w:sz w:val="18"/>
              </w:rPr>
              <w:t>14850</w:t>
            </w:r>
          </w:p>
        </w:tc>
        <w:tc>
          <w:tcPr>
            <w:tcW w:w="1584" w:type="dxa"/>
            <w:shd w:val="clear" w:color="auto" w:fill="DCE6F1"/>
          </w:tcPr>
          <w:p w14:paraId="0A5477A6" w14:textId="77777777" w:rsidR="00D20A34" w:rsidRDefault="00000000">
            <w:pPr>
              <w:jc w:val="center"/>
            </w:pPr>
            <w:r>
              <w:rPr>
                <w:sz w:val="18"/>
              </w:rPr>
              <w:t>181582</w:t>
            </w:r>
          </w:p>
        </w:tc>
        <w:tc>
          <w:tcPr>
            <w:tcW w:w="1296" w:type="dxa"/>
            <w:shd w:val="clear" w:color="auto" w:fill="DCE6F1"/>
          </w:tcPr>
          <w:p w14:paraId="657EDE4A" w14:textId="77777777" w:rsidR="00D20A34" w:rsidRDefault="00000000">
            <w:pPr>
              <w:jc w:val="center"/>
            </w:pPr>
            <w:r>
              <w:rPr>
                <w:sz w:val="18"/>
              </w:rPr>
              <w:t>-0.0712</w:t>
            </w:r>
          </w:p>
        </w:tc>
        <w:tc>
          <w:tcPr>
            <w:tcW w:w="2016" w:type="dxa"/>
            <w:shd w:val="clear" w:color="auto" w:fill="DCE6F1"/>
          </w:tcPr>
          <w:p w14:paraId="4F22A58F" w14:textId="77777777" w:rsidR="00D20A34" w:rsidRDefault="00000000">
            <w:pPr>
              <w:jc w:val="center"/>
            </w:pPr>
            <w:r>
              <w:rPr>
                <w:sz w:val="18"/>
              </w:rPr>
              <w:t>0.0031</w:t>
            </w:r>
          </w:p>
        </w:tc>
      </w:tr>
      <w:tr w:rsidR="00D20A34" w14:paraId="168A37BA" w14:textId="77777777">
        <w:tc>
          <w:tcPr>
            <w:tcW w:w="2880" w:type="dxa"/>
          </w:tcPr>
          <w:p w14:paraId="5CC05F7A" w14:textId="77777777" w:rsidR="00D20A34" w:rsidRDefault="00000000">
            <w:pPr>
              <w:jc w:val="center"/>
            </w:pPr>
            <w:r>
              <w:rPr>
                <w:sz w:val="18"/>
              </w:rPr>
              <w:t>Separated</w:t>
            </w:r>
          </w:p>
        </w:tc>
        <w:tc>
          <w:tcPr>
            <w:tcW w:w="1584" w:type="dxa"/>
          </w:tcPr>
          <w:p w14:paraId="5B1BBD6F" w14:textId="77777777" w:rsidR="00D20A34" w:rsidRDefault="00000000">
            <w:pPr>
              <w:jc w:val="center"/>
            </w:pPr>
            <w:r>
              <w:rPr>
                <w:sz w:val="18"/>
              </w:rPr>
              <w:t>1620</w:t>
            </w:r>
          </w:p>
        </w:tc>
        <w:tc>
          <w:tcPr>
            <w:tcW w:w="1584" w:type="dxa"/>
          </w:tcPr>
          <w:p w14:paraId="523F3DAA" w14:textId="77777777" w:rsidR="00D20A34" w:rsidRDefault="00000000">
            <w:pPr>
              <w:jc w:val="center"/>
            </w:pPr>
            <w:r>
              <w:rPr>
                <w:sz w:val="18"/>
              </w:rPr>
              <w:t>18150</w:t>
            </w:r>
          </w:p>
        </w:tc>
        <w:tc>
          <w:tcPr>
            <w:tcW w:w="1296" w:type="dxa"/>
          </w:tcPr>
          <w:p w14:paraId="5F2D83A3" w14:textId="77777777" w:rsidR="00D20A34" w:rsidRDefault="00000000">
            <w:pPr>
              <w:jc w:val="center"/>
            </w:pPr>
            <w:r>
              <w:rPr>
                <w:sz w:val="18"/>
              </w:rPr>
              <w:t>+0.0162</w:t>
            </w:r>
          </w:p>
        </w:tc>
        <w:tc>
          <w:tcPr>
            <w:tcW w:w="2016" w:type="dxa"/>
          </w:tcPr>
          <w:p w14:paraId="701FFF18" w14:textId="77777777" w:rsidR="00D20A34" w:rsidRDefault="00000000">
            <w:pPr>
              <w:jc w:val="center"/>
            </w:pPr>
            <w:r>
              <w:rPr>
                <w:sz w:val="18"/>
              </w:rPr>
              <w:t>0.0000</w:t>
            </w:r>
          </w:p>
        </w:tc>
      </w:tr>
      <w:tr w:rsidR="00D20A34" w14:paraId="3D7ADC8D" w14:textId="77777777">
        <w:tc>
          <w:tcPr>
            <w:tcW w:w="2880" w:type="dxa"/>
            <w:shd w:val="clear" w:color="auto" w:fill="DCE6F1"/>
          </w:tcPr>
          <w:p w14:paraId="4F88A5B9" w14:textId="77777777" w:rsidR="00D20A34" w:rsidRDefault="00000000">
            <w:pPr>
              <w:jc w:val="center"/>
            </w:pPr>
            <w:r>
              <w:rPr>
                <w:sz w:val="18"/>
              </w:rPr>
              <w:t>Single / not married</w:t>
            </w:r>
          </w:p>
        </w:tc>
        <w:tc>
          <w:tcPr>
            <w:tcW w:w="1584" w:type="dxa"/>
            <w:shd w:val="clear" w:color="auto" w:fill="DCE6F1"/>
          </w:tcPr>
          <w:p w14:paraId="484A8B2A" w14:textId="77777777" w:rsidR="00D20A34" w:rsidRDefault="00000000">
            <w:pPr>
              <w:jc w:val="center"/>
            </w:pPr>
            <w:r>
              <w:rPr>
                <w:sz w:val="18"/>
              </w:rPr>
              <w:t>4457</w:t>
            </w:r>
          </w:p>
        </w:tc>
        <w:tc>
          <w:tcPr>
            <w:tcW w:w="1584" w:type="dxa"/>
            <w:shd w:val="clear" w:color="auto" w:fill="DCE6F1"/>
          </w:tcPr>
          <w:p w14:paraId="6EC9A5BE" w14:textId="77777777" w:rsidR="00D20A34" w:rsidRDefault="00000000">
            <w:pPr>
              <w:jc w:val="center"/>
            </w:pPr>
            <w:r>
              <w:rPr>
                <w:sz w:val="18"/>
              </w:rPr>
              <w:t>40987</w:t>
            </w:r>
          </w:p>
        </w:tc>
        <w:tc>
          <w:tcPr>
            <w:tcW w:w="1296" w:type="dxa"/>
            <w:shd w:val="clear" w:color="auto" w:fill="DCE6F1"/>
          </w:tcPr>
          <w:p w14:paraId="48E861E9" w14:textId="77777777" w:rsidR="00D20A34" w:rsidRDefault="00000000">
            <w:pPr>
              <w:jc w:val="center"/>
            </w:pPr>
            <w:r>
              <w:rPr>
                <w:sz w:val="18"/>
              </w:rPr>
              <w:t>+0.2137</w:t>
            </w:r>
          </w:p>
        </w:tc>
        <w:tc>
          <w:tcPr>
            <w:tcW w:w="2016" w:type="dxa"/>
            <w:shd w:val="clear" w:color="auto" w:fill="DCE6F1"/>
          </w:tcPr>
          <w:p w14:paraId="1600F31A" w14:textId="77777777" w:rsidR="00D20A34" w:rsidRDefault="00000000">
            <w:pPr>
              <w:jc w:val="center"/>
            </w:pPr>
            <w:r>
              <w:rPr>
                <w:sz w:val="18"/>
              </w:rPr>
              <w:t>0.0074</w:t>
            </w:r>
          </w:p>
        </w:tc>
      </w:tr>
      <w:tr w:rsidR="00D20A34" w14:paraId="45B8DF58" w14:textId="77777777">
        <w:tc>
          <w:tcPr>
            <w:tcW w:w="2880" w:type="dxa"/>
          </w:tcPr>
          <w:p w14:paraId="2D6BD83A" w14:textId="77777777" w:rsidR="00D20A34" w:rsidRDefault="00000000">
            <w:pPr>
              <w:jc w:val="center"/>
            </w:pPr>
            <w:r>
              <w:rPr>
                <w:sz w:val="18"/>
              </w:rPr>
              <w:t>Civil marriage</w:t>
            </w:r>
          </w:p>
        </w:tc>
        <w:tc>
          <w:tcPr>
            <w:tcW w:w="1584" w:type="dxa"/>
          </w:tcPr>
          <w:p w14:paraId="1D52FC18" w14:textId="77777777" w:rsidR="00D20A34" w:rsidRDefault="00000000">
            <w:pPr>
              <w:jc w:val="center"/>
            </w:pPr>
            <w:r>
              <w:rPr>
                <w:sz w:val="18"/>
              </w:rPr>
              <w:t>2961</w:t>
            </w:r>
          </w:p>
        </w:tc>
        <w:tc>
          <w:tcPr>
            <w:tcW w:w="1584" w:type="dxa"/>
          </w:tcPr>
          <w:p w14:paraId="139DE217" w14:textId="77777777" w:rsidR="00D20A34" w:rsidRDefault="00000000">
            <w:pPr>
              <w:jc w:val="center"/>
            </w:pPr>
            <w:r>
              <w:rPr>
                <w:sz w:val="18"/>
              </w:rPr>
              <w:t>26814</w:t>
            </w:r>
          </w:p>
        </w:tc>
        <w:tc>
          <w:tcPr>
            <w:tcW w:w="1296" w:type="dxa"/>
          </w:tcPr>
          <w:p w14:paraId="2AF736C4" w14:textId="77777777" w:rsidR="00D20A34" w:rsidRDefault="00000000">
            <w:pPr>
              <w:jc w:val="center"/>
            </w:pPr>
            <w:r>
              <w:rPr>
                <w:sz w:val="18"/>
              </w:rPr>
              <w:t>+0.2291</w:t>
            </w:r>
          </w:p>
        </w:tc>
        <w:tc>
          <w:tcPr>
            <w:tcW w:w="2016" w:type="dxa"/>
          </w:tcPr>
          <w:p w14:paraId="68FCCFB2" w14:textId="77777777" w:rsidR="00D20A34" w:rsidRDefault="00000000">
            <w:pPr>
              <w:jc w:val="center"/>
            </w:pPr>
            <w:r>
              <w:rPr>
                <w:sz w:val="18"/>
              </w:rPr>
              <w:t>0.0056</w:t>
            </w:r>
          </w:p>
        </w:tc>
      </w:tr>
    </w:tbl>
    <w:p w14:paraId="605CFA39" w14:textId="77777777" w:rsidR="00D20A34" w:rsidRDefault="00D20A34"/>
    <w:p w14:paraId="69F852F1" w14:textId="77777777" w:rsidR="00D20A34" w:rsidRDefault="00000000">
      <w:pPr>
        <w:pStyle w:val="Heading3"/>
      </w:pPr>
      <w:r>
        <w:t>Installment Payment Features</w:t>
      </w:r>
    </w:p>
    <w:p w14:paraId="7692D984" w14:textId="77777777" w:rsidR="00D20A34" w:rsidRDefault="00000000">
      <w:r>
        <w:t>Source: installments_payments.csv — derived per applicant</w:t>
      </w:r>
    </w:p>
    <w:p w14:paraId="7AAF815B" w14:textId="77777777" w:rsidR="00D20A34" w:rsidRDefault="00000000">
      <w:r>
        <w:rPr>
          <w:b/>
          <w:sz w:val="20"/>
        </w:rPr>
        <w:t>AvgDaysLate   IV = 0.0432   [Weak]</w:t>
      </w:r>
    </w:p>
    <w:p w14:paraId="3A02692F" w14:textId="77777777" w:rsidR="00D20A34" w:rsidRDefault="00000000">
      <w:r>
        <w:t>Moderate signal. High average days late (Q3) shows meaningfully higher default risk.</w:t>
      </w:r>
    </w:p>
    <w:tbl>
      <w:tblPr>
        <w:tblStyle w:val="TableGrid"/>
        <w:tblW w:w="0" w:type="auto"/>
        <w:tblLook w:val="04A0" w:firstRow="1" w:lastRow="0" w:firstColumn="1" w:lastColumn="0" w:noHBand="0" w:noVBand="1"/>
      </w:tblPr>
      <w:tblGrid>
        <w:gridCol w:w="2880"/>
        <w:gridCol w:w="1584"/>
        <w:gridCol w:w="1584"/>
        <w:gridCol w:w="1296"/>
        <w:gridCol w:w="2016"/>
      </w:tblGrid>
      <w:tr w:rsidR="00D20A34" w14:paraId="18861233" w14:textId="77777777">
        <w:tc>
          <w:tcPr>
            <w:tcW w:w="2880" w:type="dxa"/>
            <w:shd w:val="clear" w:color="auto" w:fill="ED7D31"/>
          </w:tcPr>
          <w:p w14:paraId="098A03EC" w14:textId="77777777" w:rsidR="00D20A34" w:rsidRDefault="00000000">
            <w:pPr>
              <w:jc w:val="center"/>
            </w:pPr>
            <w:r>
              <w:rPr>
                <w:b/>
                <w:color w:val="FFFFFF"/>
                <w:sz w:val="18"/>
              </w:rPr>
              <w:t>Bin</w:t>
            </w:r>
          </w:p>
        </w:tc>
        <w:tc>
          <w:tcPr>
            <w:tcW w:w="1584" w:type="dxa"/>
            <w:shd w:val="clear" w:color="auto" w:fill="ED7D31"/>
          </w:tcPr>
          <w:p w14:paraId="0EC53207" w14:textId="77777777" w:rsidR="00D20A34" w:rsidRDefault="00000000">
            <w:pPr>
              <w:jc w:val="center"/>
            </w:pPr>
            <w:r>
              <w:rPr>
                <w:b/>
                <w:color w:val="FFFFFF"/>
                <w:sz w:val="18"/>
              </w:rPr>
              <w:t>N Defaults</w:t>
            </w:r>
          </w:p>
        </w:tc>
        <w:tc>
          <w:tcPr>
            <w:tcW w:w="1584" w:type="dxa"/>
            <w:shd w:val="clear" w:color="auto" w:fill="ED7D31"/>
          </w:tcPr>
          <w:p w14:paraId="3E1D0059" w14:textId="77777777" w:rsidR="00D20A34" w:rsidRDefault="00000000">
            <w:pPr>
              <w:jc w:val="center"/>
            </w:pPr>
            <w:r>
              <w:rPr>
                <w:b/>
                <w:color w:val="FFFFFF"/>
                <w:sz w:val="18"/>
              </w:rPr>
              <w:t>N Repaid</w:t>
            </w:r>
          </w:p>
        </w:tc>
        <w:tc>
          <w:tcPr>
            <w:tcW w:w="1296" w:type="dxa"/>
            <w:shd w:val="clear" w:color="auto" w:fill="ED7D31"/>
          </w:tcPr>
          <w:p w14:paraId="79A32CF2" w14:textId="77777777" w:rsidR="00D20A34" w:rsidRDefault="00000000">
            <w:pPr>
              <w:jc w:val="center"/>
            </w:pPr>
            <w:r>
              <w:rPr>
                <w:b/>
                <w:color w:val="FFFFFF"/>
                <w:sz w:val="18"/>
              </w:rPr>
              <w:t>WoE</w:t>
            </w:r>
          </w:p>
        </w:tc>
        <w:tc>
          <w:tcPr>
            <w:tcW w:w="2016" w:type="dxa"/>
            <w:shd w:val="clear" w:color="auto" w:fill="ED7D31"/>
          </w:tcPr>
          <w:p w14:paraId="04003F39" w14:textId="77777777" w:rsidR="00D20A34" w:rsidRDefault="00000000">
            <w:pPr>
              <w:jc w:val="center"/>
            </w:pPr>
            <w:r>
              <w:rPr>
                <w:b/>
                <w:color w:val="FFFFFF"/>
                <w:sz w:val="18"/>
              </w:rPr>
              <w:t>IV Contribution</w:t>
            </w:r>
          </w:p>
        </w:tc>
      </w:tr>
      <w:tr w:rsidR="00D20A34" w14:paraId="151756F2" w14:textId="77777777">
        <w:tc>
          <w:tcPr>
            <w:tcW w:w="2880" w:type="dxa"/>
          </w:tcPr>
          <w:p w14:paraId="6A74F39C" w14:textId="77777777" w:rsidR="00D20A34" w:rsidRDefault="00000000">
            <w:pPr>
              <w:jc w:val="center"/>
            </w:pPr>
            <w:r>
              <w:rPr>
                <w:sz w:val="18"/>
              </w:rPr>
              <w:t>Q1 (on-time)</w:t>
            </w:r>
          </w:p>
        </w:tc>
        <w:tc>
          <w:tcPr>
            <w:tcW w:w="1584" w:type="dxa"/>
          </w:tcPr>
          <w:p w14:paraId="23B293A5" w14:textId="77777777" w:rsidR="00D20A34" w:rsidRDefault="00000000">
            <w:pPr>
              <w:jc w:val="center"/>
            </w:pPr>
            <w:r>
              <w:rPr>
                <w:sz w:val="18"/>
              </w:rPr>
              <w:t>9882</w:t>
            </w:r>
          </w:p>
        </w:tc>
        <w:tc>
          <w:tcPr>
            <w:tcW w:w="1584" w:type="dxa"/>
          </w:tcPr>
          <w:p w14:paraId="14D6F0F8" w14:textId="77777777" w:rsidR="00D20A34" w:rsidRDefault="00000000">
            <w:pPr>
              <w:jc w:val="center"/>
            </w:pPr>
            <w:r>
              <w:rPr>
                <w:sz w:val="18"/>
              </w:rPr>
              <w:t>136086</w:t>
            </w:r>
          </w:p>
        </w:tc>
        <w:tc>
          <w:tcPr>
            <w:tcW w:w="1296" w:type="dxa"/>
          </w:tcPr>
          <w:p w14:paraId="14E70D46" w14:textId="77777777" w:rsidR="00D20A34" w:rsidRDefault="00000000">
            <w:pPr>
              <w:jc w:val="center"/>
            </w:pPr>
            <w:r>
              <w:rPr>
                <w:sz w:val="18"/>
              </w:rPr>
              <w:t>-0.1901</w:t>
            </w:r>
          </w:p>
        </w:tc>
        <w:tc>
          <w:tcPr>
            <w:tcW w:w="2016" w:type="dxa"/>
          </w:tcPr>
          <w:p w14:paraId="7EF4EC3A" w14:textId="77777777" w:rsidR="00D20A34" w:rsidRDefault="00000000">
            <w:pPr>
              <w:jc w:val="center"/>
            </w:pPr>
            <w:r>
              <w:rPr>
                <w:sz w:val="18"/>
              </w:rPr>
              <w:t>0.0158</w:t>
            </w:r>
          </w:p>
        </w:tc>
      </w:tr>
      <w:tr w:rsidR="00D20A34" w14:paraId="5387E8C6" w14:textId="77777777">
        <w:tc>
          <w:tcPr>
            <w:tcW w:w="2880" w:type="dxa"/>
            <w:shd w:val="clear" w:color="auto" w:fill="DCE6F1"/>
          </w:tcPr>
          <w:p w14:paraId="3B6F4EB7" w14:textId="77777777" w:rsidR="00D20A34" w:rsidRDefault="00000000">
            <w:pPr>
              <w:jc w:val="center"/>
            </w:pPr>
            <w:r>
              <w:rPr>
                <w:sz w:val="18"/>
              </w:rPr>
              <w:t>Q2</w:t>
            </w:r>
          </w:p>
        </w:tc>
        <w:tc>
          <w:tcPr>
            <w:tcW w:w="1584" w:type="dxa"/>
            <w:shd w:val="clear" w:color="auto" w:fill="DCE6F1"/>
          </w:tcPr>
          <w:p w14:paraId="382BA34A" w14:textId="77777777" w:rsidR="00D20A34" w:rsidRDefault="00000000">
            <w:pPr>
              <w:jc w:val="center"/>
            </w:pPr>
            <w:r>
              <w:rPr>
                <w:sz w:val="18"/>
              </w:rPr>
              <w:t>6168</w:t>
            </w:r>
          </w:p>
        </w:tc>
        <w:tc>
          <w:tcPr>
            <w:tcW w:w="1584" w:type="dxa"/>
            <w:shd w:val="clear" w:color="auto" w:fill="DCE6F1"/>
          </w:tcPr>
          <w:p w14:paraId="7D241B6E" w14:textId="77777777" w:rsidR="00D20A34" w:rsidRDefault="00000000">
            <w:pPr>
              <w:jc w:val="center"/>
            </w:pPr>
            <w:r>
              <w:rPr>
                <w:sz w:val="18"/>
              </w:rPr>
              <w:t>66607</w:t>
            </w:r>
          </w:p>
        </w:tc>
        <w:tc>
          <w:tcPr>
            <w:tcW w:w="1296" w:type="dxa"/>
            <w:shd w:val="clear" w:color="auto" w:fill="DCE6F1"/>
          </w:tcPr>
          <w:p w14:paraId="6D3D4B16" w14:textId="77777777" w:rsidR="00D20A34" w:rsidRDefault="00000000">
            <w:pPr>
              <w:jc w:val="center"/>
            </w:pPr>
            <w:r>
              <w:rPr>
                <w:sz w:val="18"/>
              </w:rPr>
              <w:t>+0.0531</w:t>
            </w:r>
          </w:p>
        </w:tc>
        <w:tc>
          <w:tcPr>
            <w:tcW w:w="2016" w:type="dxa"/>
            <w:shd w:val="clear" w:color="auto" w:fill="DCE6F1"/>
          </w:tcPr>
          <w:p w14:paraId="63767C35" w14:textId="77777777" w:rsidR="00D20A34" w:rsidRDefault="00000000">
            <w:pPr>
              <w:jc w:val="center"/>
            </w:pPr>
            <w:r>
              <w:rPr>
                <w:sz w:val="18"/>
              </w:rPr>
              <w:t>0.0007</w:t>
            </w:r>
          </w:p>
        </w:tc>
      </w:tr>
      <w:tr w:rsidR="00D20A34" w14:paraId="0973AE0B" w14:textId="77777777">
        <w:tc>
          <w:tcPr>
            <w:tcW w:w="2880" w:type="dxa"/>
          </w:tcPr>
          <w:p w14:paraId="1FF9E6DF" w14:textId="77777777" w:rsidR="00D20A34" w:rsidRDefault="00000000">
            <w:pPr>
              <w:jc w:val="center"/>
            </w:pPr>
            <w:r>
              <w:rPr>
                <w:sz w:val="18"/>
              </w:rPr>
              <w:t>Q3 (most late)</w:t>
            </w:r>
          </w:p>
        </w:tc>
        <w:tc>
          <w:tcPr>
            <w:tcW w:w="1584" w:type="dxa"/>
          </w:tcPr>
          <w:p w14:paraId="511AC4EA" w14:textId="77777777" w:rsidR="00D20A34" w:rsidRDefault="00000000">
            <w:pPr>
              <w:jc w:val="center"/>
            </w:pPr>
            <w:r>
              <w:rPr>
                <w:sz w:val="18"/>
              </w:rPr>
              <w:t>7825</w:t>
            </w:r>
          </w:p>
        </w:tc>
        <w:tc>
          <w:tcPr>
            <w:tcW w:w="1584" w:type="dxa"/>
          </w:tcPr>
          <w:p w14:paraId="0B011EED" w14:textId="77777777" w:rsidR="00D20A34" w:rsidRDefault="00000000">
            <w:pPr>
              <w:jc w:val="center"/>
            </w:pPr>
            <w:r>
              <w:rPr>
                <w:sz w:val="18"/>
              </w:rPr>
              <w:t>65067</w:t>
            </w:r>
          </w:p>
        </w:tc>
        <w:tc>
          <w:tcPr>
            <w:tcW w:w="1296" w:type="dxa"/>
          </w:tcPr>
          <w:p w14:paraId="450C1C60" w14:textId="77777777" w:rsidR="00D20A34" w:rsidRDefault="00000000">
            <w:pPr>
              <w:jc w:val="center"/>
            </w:pPr>
            <w:r>
              <w:rPr>
                <w:sz w:val="18"/>
              </w:rPr>
              <w:t>+0.3144</w:t>
            </w:r>
          </w:p>
        </w:tc>
        <w:tc>
          <w:tcPr>
            <w:tcW w:w="2016" w:type="dxa"/>
          </w:tcPr>
          <w:p w14:paraId="7CA96424" w14:textId="77777777" w:rsidR="00D20A34" w:rsidRDefault="00000000">
            <w:pPr>
              <w:jc w:val="center"/>
            </w:pPr>
            <w:r>
              <w:rPr>
                <w:sz w:val="18"/>
              </w:rPr>
              <w:t>0.0267</w:t>
            </w:r>
          </w:p>
        </w:tc>
      </w:tr>
    </w:tbl>
    <w:p w14:paraId="35E8A44E" w14:textId="77777777" w:rsidR="00D20A34" w:rsidRDefault="00D20A34"/>
    <w:p w14:paraId="38F402AD" w14:textId="77777777" w:rsidR="00D20A34" w:rsidRDefault="00000000">
      <w:r>
        <w:rPr>
          <w:b/>
          <w:sz w:val="20"/>
        </w:rPr>
        <w:t>AvgShortfall   IV = 0.0302   [Weak]</w:t>
      </w:r>
    </w:p>
    <w:p w14:paraId="0417857C" w14:textId="77777777" w:rsidR="00D20A34" w:rsidRDefault="00000000">
      <w:r>
        <w:t>Applicants with non-zero payment shortfalls (Q2) show higher default risk.</w:t>
      </w:r>
    </w:p>
    <w:tbl>
      <w:tblPr>
        <w:tblStyle w:val="TableGrid"/>
        <w:tblW w:w="0" w:type="auto"/>
        <w:tblLook w:val="04A0" w:firstRow="1" w:lastRow="0" w:firstColumn="1" w:lastColumn="0" w:noHBand="0" w:noVBand="1"/>
      </w:tblPr>
      <w:tblGrid>
        <w:gridCol w:w="2880"/>
        <w:gridCol w:w="1584"/>
        <w:gridCol w:w="1584"/>
        <w:gridCol w:w="1296"/>
        <w:gridCol w:w="2016"/>
      </w:tblGrid>
      <w:tr w:rsidR="00D20A34" w14:paraId="0B508332" w14:textId="77777777">
        <w:tc>
          <w:tcPr>
            <w:tcW w:w="2880" w:type="dxa"/>
            <w:shd w:val="clear" w:color="auto" w:fill="ED7D31"/>
          </w:tcPr>
          <w:p w14:paraId="1568A956" w14:textId="77777777" w:rsidR="00D20A34" w:rsidRDefault="00000000">
            <w:pPr>
              <w:jc w:val="center"/>
            </w:pPr>
            <w:r>
              <w:rPr>
                <w:b/>
                <w:color w:val="FFFFFF"/>
                <w:sz w:val="18"/>
              </w:rPr>
              <w:t>Bin</w:t>
            </w:r>
          </w:p>
        </w:tc>
        <w:tc>
          <w:tcPr>
            <w:tcW w:w="1584" w:type="dxa"/>
            <w:shd w:val="clear" w:color="auto" w:fill="ED7D31"/>
          </w:tcPr>
          <w:p w14:paraId="6B350010" w14:textId="77777777" w:rsidR="00D20A34" w:rsidRDefault="00000000">
            <w:pPr>
              <w:jc w:val="center"/>
            </w:pPr>
            <w:r>
              <w:rPr>
                <w:b/>
                <w:color w:val="FFFFFF"/>
                <w:sz w:val="18"/>
              </w:rPr>
              <w:t>N Defaults</w:t>
            </w:r>
          </w:p>
        </w:tc>
        <w:tc>
          <w:tcPr>
            <w:tcW w:w="1584" w:type="dxa"/>
            <w:shd w:val="clear" w:color="auto" w:fill="ED7D31"/>
          </w:tcPr>
          <w:p w14:paraId="6B504C03" w14:textId="77777777" w:rsidR="00D20A34" w:rsidRDefault="00000000">
            <w:pPr>
              <w:jc w:val="center"/>
            </w:pPr>
            <w:r>
              <w:rPr>
                <w:b/>
                <w:color w:val="FFFFFF"/>
                <w:sz w:val="18"/>
              </w:rPr>
              <w:t>N Repaid</w:t>
            </w:r>
          </w:p>
        </w:tc>
        <w:tc>
          <w:tcPr>
            <w:tcW w:w="1296" w:type="dxa"/>
            <w:shd w:val="clear" w:color="auto" w:fill="ED7D31"/>
          </w:tcPr>
          <w:p w14:paraId="02810601" w14:textId="77777777" w:rsidR="00D20A34" w:rsidRDefault="00000000">
            <w:pPr>
              <w:jc w:val="center"/>
            </w:pPr>
            <w:r>
              <w:rPr>
                <w:b/>
                <w:color w:val="FFFFFF"/>
                <w:sz w:val="18"/>
              </w:rPr>
              <w:t>WoE</w:t>
            </w:r>
          </w:p>
        </w:tc>
        <w:tc>
          <w:tcPr>
            <w:tcW w:w="2016" w:type="dxa"/>
            <w:shd w:val="clear" w:color="auto" w:fill="ED7D31"/>
          </w:tcPr>
          <w:p w14:paraId="2AD01208" w14:textId="77777777" w:rsidR="00D20A34" w:rsidRDefault="00000000">
            <w:pPr>
              <w:jc w:val="center"/>
            </w:pPr>
            <w:r>
              <w:rPr>
                <w:b/>
                <w:color w:val="FFFFFF"/>
                <w:sz w:val="18"/>
              </w:rPr>
              <w:t>IV Contribution</w:t>
            </w:r>
          </w:p>
        </w:tc>
      </w:tr>
      <w:tr w:rsidR="00D20A34" w14:paraId="1E9B8103" w14:textId="77777777">
        <w:tc>
          <w:tcPr>
            <w:tcW w:w="2880" w:type="dxa"/>
          </w:tcPr>
          <w:p w14:paraId="2AC5C7D1" w14:textId="77777777" w:rsidR="00D20A34" w:rsidRDefault="00000000">
            <w:pPr>
              <w:jc w:val="center"/>
            </w:pPr>
            <w:r>
              <w:rPr>
                <w:sz w:val="18"/>
              </w:rPr>
              <w:t>Q1 (low/no shortfall)</w:t>
            </w:r>
          </w:p>
        </w:tc>
        <w:tc>
          <w:tcPr>
            <w:tcW w:w="1584" w:type="dxa"/>
          </w:tcPr>
          <w:p w14:paraId="008F6EAD" w14:textId="77777777" w:rsidR="00D20A34" w:rsidRDefault="00000000">
            <w:pPr>
              <w:jc w:val="center"/>
            </w:pPr>
            <w:r>
              <w:rPr>
                <w:sz w:val="18"/>
              </w:rPr>
              <w:t>16160</w:t>
            </w:r>
          </w:p>
        </w:tc>
        <w:tc>
          <w:tcPr>
            <w:tcW w:w="1584" w:type="dxa"/>
          </w:tcPr>
          <w:p w14:paraId="19959CD8" w14:textId="77777777" w:rsidR="00D20A34" w:rsidRDefault="00000000">
            <w:pPr>
              <w:jc w:val="center"/>
            </w:pPr>
            <w:r>
              <w:rPr>
                <w:sz w:val="18"/>
              </w:rPr>
              <w:t>202566</w:t>
            </w:r>
          </w:p>
        </w:tc>
        <w:tc>
          <w:tcPr>
            <w:tcW w:w="1296" w:type="dxa"/>
          </w:tcPr>
          <w:p w14:paraId="1BAED494" w14:textId="77777777" w:rsidR="00D20A34" w:rsidRDefault="00000000">
            <w:pPr>
              <w:jc w:val="center"/>
            </w:pPr>
            <w:r>
              <w:rPr>
                <w:sz w:val="18"/>
              </w:rPr>
              <w:t>-0.0960</w:t>
            </w:r>
          </w:p>
        </w:tc>
        <w:tc>
          <w:tcPr>
            <w:tcW w:w="2016" w:type="dxa"/>
          </w:tcPr>
          <w:p w14:paraId="1D1DE309" w14:textId="77777777" w:rsidR="00D20A34" w:rsidRDefault="00000000">
            <w:pPr>
              <w:jc w:val="center"/>
            </w:pPr>
            <w:r>
              <w:rPr>
                <w:sz w:val="18"/>
              </w:rPr>
              <w:t>0.0063</w:t>
            </w:r>
          </w:p>
        </w:tc>
      </w:tr>
      <w:tr w:rsidR="00D20A34" w14:paraId="3C06AC4B" w14:textId="77777777">
        <w:tc>
          <w:tcPr>
            <w:tcW w:w="2880" w:type="dxa"/>
            <w:shd w:val="clear" w:color="auto" w:fill="DCE6F1"/>
          </w:tcPr>
          <w:p w14:paraId="4EB11CC7" w14:textId="77777777" w:rsidR="00D20A34" w:rsidRDefault="00000000">
            <w:pPr>
              <w:jc w:val="center"/>
            </w:pPr>
            <w:r>
              <w:rPr>
                <w:sz w:val="18"/>
              </w:rPr>
              <w:t>Q2 (higher shortfall)</w:t>
            </w:r>
          </w:p>
        </w:tc>
        <w:tc>
          <w:tcPr>
            <w:tcW w:w="1584" w:type="dxa"/>
            <w:shd w:val="clear" w:color="auto" w:fill="DCE6F1"/>
          </w:tcPr>
          <w:p w14:paraId="7BA9E7D3" w14:textId="77777777" w:rsidR="00D20A34" w:rsidRDefault="00000000">
            <w:pPr>
              <w:jc w:val="center"/>
            </w:pPr>
            <w:r>
              <w:rPr>
                <w:sz w:val="18"/>
              </w:rPr>
              <w:t>7715</w:t>
            </w:r>
          </w:p>
        </w:tc>
        <w:tc>
          <w:tcPr>
            <w:tcW w:w="1584" w:type="dxa"/>
            <w:shd w:val="clear" w:color="auto" w:fill="DCE6F1"/>
          </w:tcPr>
          <w:p w14:paraId="402F96F8" w14:textId="77777777" w:rsidR="00D20A34" w:rsidRDefault="00000000">
            <w:pPr>
              <w:jc w:val="center"/>
            </w:pPr>
            <w:r>
              <w:rPr>
                <w:sz w:val="18"/>
              </w:rPr>
              <w:t>65194</w:t>
            </w:r>
          </w:p>
        </w:tc>
        <w:tc>
          <w:tcPr>
            <w:tcW w:w="1296" w:type="dxa"/>
            <w:shd w:val="clear" w:color="auto" w:fill="DCE6F1"/>
          </w:tcPr>
          <w:p w14:paraId="7CBF71BF" w14:textId="77777777" w:rsidR="00D20A34" w:rsidRDefault="00000000">
            <w:pPr>
              <w:jc w:val="center"/>
            </w:pPr>
            <w:r>
              <w:rPr>
                <w:sz w:val="18"/>
              </w:rPr>
              <w:t>+0.2983</w:t>
            </w:r>
          </w:p>
        </w:tc>
        <w:tc>
          <w:tcPr>
            <w:tcW w:w="2016" w:type="dxa"/>
            <w:shd w:val="clear" w:color="auto" w:fill="DCE6F1"/>
          </w:tcPr>
          <w:p w14:paraId="577B9B6E" w14:textId="77777777" w:rsidR="00D20A34" w:rsidRDefault="00000000">
            <w:pPr>
              <w:jc w:val="center"/>
            </w:pPr>
            <w:r>
              <w:rPr>
                <w:sz w:val="18"/>
              </w:rPr>
              <w:t>0.0239</w:t>
            </w:r>
          </w:p>
        </w:tc>
      </w:tr>
    </w:tbl>
    <w:p w14:paraId="670C9136" w14:textId="77777777" w:rsidR="00D20A34" w:rsidRDefault="00D20A34"/>
    <w:p w14:paraId="682BA7E5" w14:textId="77777777" w:rsidR="00D20A34" w:rsidRDefault="00000000">
      <w:r>
        <w:rPr>
          <w:b/>
          <w:sz w:val="20"/>
        </w:rPr>
        <w:t>PaymentTrend   IV = 0.0030   [Useless]</w:t>
      </w:r>
    </w:p>
    <w:p w14:paraId="6DD4EFE1" w14:textId="77777777" w:rsidR="00D20A34" w:rsidRDefault="00000000">
      <w:r>
        <w:t>Near-zero IV. No meaningful trend signal in payment behaviour over time.</w:t>
      </w:r>
    </w:p>
    <w:tbl>
      <w:tblPr>
        <w:tblStyle w:val="TableGrid"/>
        <w:tblW w:w="0" w:type="auto"/>
        <w:tblLook w:val="04A0" w:firstRow="1" w:lastRow="0" w:firstColumn="1" w:lastColumn="0" w:noHBand="0" w:noVBand="1"/>
      </w:tblPr>
      <w:tblGrid>
        <w:gridCol w:w="2880"/>
        <w:gridCol w:w="1584"/>
        <w:gridCol w:w="1584"/>
        <w:gridCol w:w="1296"/>
        <w:gridCol w:w="2016"/>
      </w:tblGrid>
      <w:tr w:rsidR="00D20A34" w14:paraId="4B451B8E" w14:textId="77777777">
        <w:tc>
          <w:tcPr>
            <w:tcW w:w="2880" w:type="dxa"/>
            <w:shd w:val="clear" w:color="auto" w:fill="808080"/>
          </w:tcPr>
          <w:p w14:paraId="1D0375F7" w14:textId="77777777" w:rsidR="00D20A34" w:rsidRDefault="00000000">
            <w:pPr>
              <w:jc w:val="center"/>
            </w:pPr>
            <w:r>
              <w:rPr>
                <w:b/>
                <w:color w:val="FFFFFF"/>
                <w:sz w:val="18"/>
              </w:rPr>
              <w:t>Bin</w:t>
            </w:r>
          </w:p>
        </w:tc>
        <w:tc>
          <w:tcPr>
            <w:tcW w:w="1584" w:type="dxa"/>
            <w:shd w:val="clear" w:color="auto" w:fill="808080"/>
          </w:tcPr>
          <w:p w14:paraId="28D13583" w14:textId="77777777" w:rsidR="00D20A34" w:rsidRDefault="00000000">
            <w:pPr>
              <w:jc w:val="center"/>
            </w:pPr>
            <w:r>
              <w:rPr>
                <w:b/>
                <w:color w:val="FFFFFF"/>
                <w:sz w:val="18"/>
              </w:rPr>
              <w:t>N Defaults</w:t>
            </w:r>
          </w:p>
        </w:tc>
        <w:tc>
          <w:tcPr>
            <w:tcW w:w="1584" w:type="dxa"/>
            <w:shd w:val="clear" w:color="auto" w:fill="808080"/>
          </w:tcPr>
          <w:p w14:paraId="7CFE9F94" w14:textId="77777777" w:rsidR="00D20A34" w:rsidRDefault="00000000">
            <w:pPr>
              <w:jc w:val="center"/>
            </w:pPr>
            <w:r>
              <w:rPr>
                <w:b/>
                <w:color w:val="FFFFFF"/>
                <w:sz w:val="18"/>
              </w:rPr>
              <w:t>N Repaid</w:t>
            </w:r>
          </w:p>
        </w:tc>
        <w:tc>
          <w:tcPr>
            <w:tcW w:w="1296" w:type="dxa"/>
            <w:shd w:val="clear" w:color="auto" w:fill="808080"/>
          </w:tcPr>
          <w:p w14:paraId="4F3CEB6C" w14:textId="77777777" w:rsidR="00D20A34" w:rsidRDefault="00000000">
            <w:pPr>
              <w:jc w:val="center"/>
            </w:pPr>
            <w:r>
              <w:rPr>
                <w:b/>
                <w:color w:val="FFFFFF"/>
                <w:sz w:val="18"/>
              </w:rPr>
              <w:t>WoE</w:t>
            </w:r>
          </w:p>
        </w:tc>
        <w:tc>
          <w:tcPr>
            <w:tcW w:w="2016" w:type="dxa"/>
            <w:shd w:val="clear" w:color="auto" w:fill="808080"/>
          </w:tcPr>
          <w:p w14:paraId="6F207568" w14:textId="77777777" w:rsidR="00D20A34" w:rsidRDefault="00000000">
            <w:pPr>
              <w:jc w:val="center"/>
            </w:pPr>
            <w:r>
              <w:rPr>
                <w:b/>
                <w:color w:val="FFFFFF"/>
                <w:sz w:val="18"/>
              </w:rPr>
              <w:t>IV Contribution</w:t>
            </w:r>
          </w:p>
        </w:tc>
      </w:tr>
      <w:tr w:rsidR="00D20A34" w14:paraId="3D1CD05A" w14:textId="77777777">
        <w:tc>
          <w:tcPr>
            <w:tcW w:w="2880" w:type="dxa"/>
          </w:tcPr>
          <w:p w14:paraId="353EEB55" w14:textId="77777777" w:rsidR="00D20A34" w:rsidRDefault="00000000">
            <w:pPr>
              <w:jc w:val="center"/>
            </w:pPr>
            <w:r>
              <w:rPr>
                <w:sz w:val="18"/>
              </w:rPr>
              <w:t>Q2</w:t>
            </w:r>
          </w:p>
        </w:tc>
        <w:tc>
          <w:tcPr>
            <w:tcW w:w="1584" w:type="dxa"/>
          </w:tcPr>
          <w:p w14:paraId="49D6E010" w14:textId="77777777" w:rsidR="00D20A34" w:rsidRDefault="00000000">
            <w:pPr>
              <w:jc w:val="center"/>
            </w:pPr>
            <w:r>
              <w:rPr>
                <w:sz w:val="18"/>
              </w:rPr>
              <w:t>1807</w:t>
            </w:r>
          </w:p>
        </w:tc>
        <w:tc>
          <w:tcPr>
            <w:tcW w:w="1584" w:type="dxa"/>
          </w:tcPr>
          <w:p w14:paraId="535EAAE4" w14:textId="77777777" w:rsidR="00D20A34" w:rsidRDefault="00000000">
            <w:pPr>
              <w:jc w:val="center"/>
            </w:pPr>
            <w:r>
              <w:rPr>
                <w:sz w:val="18"/>
              </w:rPr>
              <w:t>24508</w:t>
            </w:r>
          </w:p>
        </w:tc>
        <w:tc>
          <w:tcPr>
            <w:tcW w:w="1296" w:type="dxa"/>
          </w:tcPr>
          <w:p w14:paraId="71CEC7F0" w14:textId="77777777" w:rsidR="00D20A34" w:rsidRDefault="00000000">
            <w:pPr>
              <w:jc w:val="center"/>
            </w:pPr>
            <w:r>
              <w:rPr>
                <w:sz w:val="18"/>
              </w:rPr>
              <w:t>-0.1748</w:t>
            </w:r>
          </w:p>
        </w:tc>
        <w:tc>
          <w:tcPr>
            <w:tcW w:w="2016" w:type="dxa"/>
          </w:tcPr>
          <w:p w14:paraId="24D93D99" w14:textId="77777777" w:rsidR="00D20A34" w:rsidRDefault="00000000">
            <w:pPr>
              <w:jc w:val="center"/>
            </w:pPr>
            <w:r>
              <w:rPr>
                <w:sz w:val="18"/>
              </w:rPr>
              <w:t>0.0024</w:t>
            </w:r>
          </w:p>
        </w:tc>
      </w:tr>
      <w:tr w:rsidR="00D20A34" w14:paraId="586900D5" w14:textId="77777777">
        <w:tc>
          <w:tcPr>
            <w:tcW w:w="2880" w:type="dxa"/>
            <w:shd w:val="clear" w:color="auto" w:fill="DCE6F1"/>
          </w:tcPr>
          <w:p w14:paraId="1571E843" w14:textId="77777777" w:rsidR="00D20A34" w:rsidRDefault="00000000">
            <w:pPr>
              <w:jc w:val="center"/>
            </w:pPr>
            <w:r>
              <w:rPr>
                <w:sz w:val="18"/>
              </w:rPr>
              <w:t>Q3</w:t>
            </w:r>
          </w:p>
        </w:tc>
        <w:tc>
          <w:tcPr>
            <w:tcW w:w="1584" w:type="dxa"/>
            <w:shd w:val="clear" w:color="auto" w:fill="DCE6F1"/>
          </w:tcPr>
          <w:p w14:paraId="4DE80477" w14:textId="77777777" w:rsidR="00D20A34" w:rsidRDefault="00000000">
            <w:pPr>
              <w:jc w:val="center"/>
            </w:pPr>
            <w:r>
              <w:rPr>
                <w:sz w:val="18"/>
              </w:rPr>
              <w:t>3577</w:t>
            </w:r>
          </w:p>
        </w:tc>
        <w:tc>
          <w:tcPr>
            <w:tcW w:w="1584" w:type="dxa"/>
            <w:shd w:val="clear" w:color="auto" w:fill="DCE6F1"/>
          </w:tcPr>
          <w:p w14:paraId="590036ED" w14:textId="77777777" w:rsidR="00D20A34" w:rsidRDefault="00000000">
            <w:pPr>
              <w:jc w:val="center"/>
            </w:pPr>
            <w:r>
              <w:rPr>
                <w:sz w:val="18"/>
              </w:rPr>
              <w:t>41263</w:t>
            </w:r>
          </w:p>
        </w:tc>
        <w:tc>
          <w:tcPr>
            <w:tcW w:w="1296" w:type="dxa"/>
            <w:shd w:val="clear" w:color="auto" w:fill="DCE6F1"/>
          </w:tcPr>
          <w:p w14:paraId="7847F8F0" w14:textId="77777777" w:rsidR="00D20A34" w:rsidRDefault="00000000">
            <w:pPr>
              <w:jc w:val="center"/>
            </w:pPr>
            <w:r>
              <w:rPr>
                <w:sz w:val="18"/>
              </w:rPr>
              <w:t>-0.0130</w:t>
            </w:r>
          </w:p>
        </w:tc>
        <w:tc>
          <w:tcPr>
            <w:tcW w:w="2016" w:type="dxa"/>
            <w:shd w:val="clear" w:color="auto" w:fill="DCE6F1"/>
          </w:tcPr>
          <w:p w14:paraId="7C25FD07" w14:textId="77777777" w:rsidR="00D20A34" w:rsidRDefault="00000000">
            <w:pPr>
              <w:jc w:val="center"/>
            </w:pPr>
            <w:r>
              <w:rPr>
                <w:sz w:val="18"/>
              </w:rPr>
              <w:t>0.0000</w:t>
            </w:r>
          </w:p>
        </w:tc>
      </w:tr>
      <w:tr w:rsidR="00D20A34" w14:paraId="665E91A9" w14:textId="77777777">
        <w:tc>
          <w:tcPr>
            <w:tcW w:w="2880" w:type="dxa"/>
          </w:tcPr>
          <w:p w14:paraId="4F51DEFE" w14:textId="77777777" w:rsidR="00D20A34" w:rsidRDefault="00000000">
            <w:pPr>
              <w:jc w:val="center"/>
            </w:pPr>
            <w:r>
              <w:rPr>
                <w:sz w:val="18"/>
              </w:rPr>
              <w:t>Q1</w:t>
            </w:r>
          </w:p>
        </w:tc>
        <w:tc>
          <w:tcPr>
            <w:tcW w:w="1584" w:type="dxa"/>
          </w:tcPr>
          <w:p w14:paraId="12E49A88" w14:textId="77777777" w:rsidR="00D20A34" w:rsidRDefault="00000000">
            <w:pPr>
              <w:jc w:val="center"/>
            </w:pPr>
            <w:r>
              <w:rPr>
                <w:sz w:val="18"/>
              </w:rPr>
              <w:t>9083</w:t>
            </w:r>
          </w:p>
        </w:tc>
        <w:tc>
          <w:tcPr>
            <w:tcW w:w="1584" w:type="dxa"/>
          </w:tcPr>
          <w:p w14:paraId="6709083B" w14:textId="77777777" w:rsidR="00D20A34" w:rsidRDefault="00000000">
            <w:pPr>
              <w:jc w:val="center"/>
            </w:pPr>
            <w:r>
              <w:rPr>
                <w:sz w:val="18"/>
              </w:rPr>
              <w:t>99382</w:t>
            </w:r>
          </w:p>
        </w:tc>
        <w:tc>
          <w:tcPr>
            <w:tcW w:w="1296" w:type="dxa"/>
          </w:tcPr>
          <w:p w14:paraId="608D9B72" w14:textId="77777777" w:rsidR="00D20A34" w:rsidRDefault="00000000">
            <w:pPr>
              <w:jc w:val="center"/>
            </w:pPr>
            <w:r>
              <w:rPr>
                <w:sz w:val="18"/>
              </w:rPr>
              <w:t>+0.0399</w:t>
            </w:r>
          </w:p>
        </w:tc>
        <w:tc>
          <w:tcPr>
            <w:tcW w:w="2016" w:type="dxa"/>
          </w:tcPr>
          <w:p w14:paraId="3391405A" w14:textId="77777777" w:rsidR="00D20A34" w:rsidRDefault="00000000">
            <w:pPr>
              <w:jc w:val="center"/>
            </w:pPr>
            <w:r>
              <w:rPr>
                <w:sz w:val="18"/>
              </w:rPr>
              <w:t>0.0006</w:t>
            </w:r>
          </w:p>
        </w:tc>
      </w:tr>
    </w:tbl>
    <w:p w14:paraId="5506FFD9" w14:textId="77777777" w:rsidR="00D20A34" w:rsidRDefault="00D20A34"/>
    <w:p w14:paraId="0892008D" w14:textId="77777777" w:rsidR="00D20A34" w:rsidRDefault="00000000">
      <w:r>
        <w:rPr>
          <w:b/>
          <w:sz w:val="20"/>
        </w:rPr>
        <w:t>MissedPaymentRate   IV = 0.0002   [Useless]</w:t>
      </w:r>
    </w:p>
    <w:p w14:paraId="642BD718" w14:textId="77777777" w:rsidR="00D20A34" w:rsidRDefault="00000000">
      <w:r>
        <w:t>Zero IV. Feature collapses to a single bin — nearly all applicants have a missed payment rate of 0.</w:t>
      </w:r>
    </w:p>
    <w:tbl>
      <w:tblPr>
        <w:tblStyle w:val="TableGrid"/>
        <w:tblW w:w="0" w:type="auto"/>
        <w:tblLook w:val="04A0" w:firstRow="1" w:lastRow="0" w:firstColumn="1" w:lastColumn="0" w:noHBand="0" w:noVBand="1"/>
      </w:tblPr>
      <w:tblGrid>
        <w:gridCol w:w="2880"/>
        <w:gridCol w:w="1584"/>
        <w:gridCol w:w="1584"/>
        <w:gridCol w:w="1296"/>
        <w:gridCol w:w="2016"/>
      </w:tblGrid>
      <w:tr w:rsidR="00D20A34" w14:paraId="00988BF2" w14:textId="77777777">
        <w:tc>
          <w:tcPr>
            <w:tcW w:w="2880" w:type="dxa"/>
            <w:shd w:val="clear" w:color="auto" w:fill="808080"/>
          </w:tcPr>
          <w:p w14:paraId="00E7A491" w14:textId="77777777" w:rsidR="00D20A34" w:rsidRDefault="00000000">
            <w:pPr>
              <w:jc w:val="center"/>
            </w:pPr>
            <w:r>
              <w:rPr>
                <w:b/>
                <w:color w:val="FFFFFF"/>
                <w:sz w:val="18"/>
              </w:rPr>
              <w:t>Bin</w:t>
            </w:r>
          </w:p>
        </w:tc>
        <w:tc>
          <w:tcPr>
            <w:tcW w:w="1584" w:type="dxa"/>
            <w:shd w:val="clear" w:color="auto" w:fill="808080"/>
          </w:tcPr>
          <w:p w14:paraId="51A0F0EB" w14:textId="77777777" w:rsidR="00D20A34" w:rsidRDefault="00000000">
            <w:pPr>
              <w:jc w:val="center"/>
            </w:pPr>
            <w:r>
              <w:rPr>
                <w:b/>
                <w:color w:val="FFFFFF"/>
                <w:sz w:val="18"/>
              </w:rPr>
              <w:t>N Defaults</w:t>
            </w:r>
          </w:p>
        </w:tc>
        <w:tc>
          <w:tcPr>
            <w:tcW w:w="1584" w:type="dxa"/>
            <w:shd w:val="clear" w:color="auto" w:fill="808080"/>
          </w:tcPr>
          <w:p w14:paraId="26474196" w14:textId="77777777" w:rsidR="00D20A34" w:rsidRDefault="00000000">
            <w:pPr>
              <w:jc w:val="center"/>
            </w:pPr>
            <w:r>
              <w:rPr>
                <w:b/>
                <w:color w:val="FFFFFF"/>
                <w:sz w:val="18"/>
              </w:rPr>
              <w:t>N Repaid</w:t>
            </w:r>
          </w:p>
        </w:tc>
        <w:tc>
          <w:tcPr>
            <w:tcW w:w="1296" w:type="dxa"/>
            <w:shd w:val="clear" w:color="auto" w:fill="808080"/>
          </w:tcPr>
          <w:p w14:paraId="16ABF11C" w14:textId="77777777" w:rsidR="00D20A34" w:rsidRDefault="00000000">
            <w:pPr>
              <w:jc w:val="center"/>
            </w:pPr>
            <w:r>
              <w:rPr>
                <w:b/>
                <w:color w:val="FFFFFF"/>
                <w:sz w:val="18"/>
              </w:rPr>
              <w:t>WoE</w:t>
            </w:r>
          </w:p>
        </w:tc>
        <w:tc>
          <w:tcPr>
            <w:tcW w:w="2016" w:type="dxa"/>
            <w:shd w:val="clear" w:color="auto" w:fill="808080"/>
          </w:tcPr>
          <w:p w14:paraId="5D4D7BF0" w14:textId="77777777" w:rsidR="00D20A34" w:rsidRDefault="00000000">
            <w:pPr>
              <w:jc w:val="center"/>
            </w:pPr>
            <w:r>
              <w:rPr>
                <w:b/>
                <w:color w:val="FFFFFF"/>
                <w:sz w:val="18"/>
              </w:rPr>
              <w:t>IV Contribution</w:t>
            </w:r>
          </w:p>
        </w:tc>
      </w:tr>
      <w:tr w:rsidR="00D20A34" w14:paraId="282BD0B7" w14:textId="77777777">
        <w:tc>
          <w:tcPr>
            <w:tcW w:w="2880" w:type="dxa"/>
          </w:tcPr>
          <w:p w14:paraId="773D69A6" w14:textId="77777777" w:rsidR="00D20A34" w:rsidRDefault="00000000">
            <w:pPr>
              <w:jc w:val="center"/>
            </w:pPr>
            <w:r>
              <w:rPr>
                <w:sz w:val="18"/>
              </w:rPr>
              <w:t>Q1</w:t>
            </w:r>
          </w:p>
        </w:tc>
        <w:tc>
          <w:tcPr>
            <w:tcW w:w="1584" w:type="dxa"/>
          </w:tcPr>
          <w:p w14:paraId="0A0B01FD" w14:textId="77777777" w:rsidR="00D20A34" w:rsidRDefault="00000000">
            <w:pPr>
              <w:jc w:val="center"/>
            </w:pPr>
            <w:r>
              <w:rPr>
                <w:sz w:val="18"/>
              </w:rPr>
              <w:t>23876</w:t>
            </w:r>
          </w:p>
        </w:tc>
        <w:tc>
          <w:tcPr>
            <w:tcW w:w="1584" w:type="dxa"/>
          </w:tcPr>
          <w:p w14:paraId="63580F84" w14:textId="77777777" w:rsidR="00D20A34" w:rsidRDefault="00000000">
            <w:pPr>
              <w:jc w:val="center"/>
            </w:pPr>
            <w:r>
              <w:rPr>
                <w:sz w:val="18"/>
              </w:rPr>
              <w:t>267767</w:t>
            </w:r>
          </w:p>
        </w:tc>
        <w:tc>
          <w:tcPr>
            <w:tcW w:w="1296" w:type="dxa"/>
          </w:tcPr>
          <w:p w14:paraId="4458152B" w14:textId="77777777" w:rsidR="00D20A34" w:rsidRDefault="00000000">
            <w:pPr>
              <w:jc w:val="center"/>
            </w:pPr>
            <w:r>
              <w:rPr>
                <w:sz w:val="18"/>
              </w:rPr>
              <w:t>+0.0152</w:t>
            </w:r>
          </w:p>
        </w:tc>
        <w:tc>
          <w:tcPr>
            <w:tcW w:w="2016" w:type="dxa"/>
          </w:tcPr>
          <w:p w14:paraId="0230E0C7" w14:textId="77777777" w:rsidR="00D20A34" w:rsidRDefault="00000000">
            <w:pPr>
              <w:jc w:val="center"/>
            </w:pPr>
            <w:r>
              <w:rPr>
                <w:sz w:val="18"/>
              </w:rPr>
              <w:t>0.0002</w:t>
            </w:r>
          </w:p>
        </w:tc>
      </w:tr>
    </w:tbl>
    <w:p w14:paraId="33F2CC95" w14:textId="77777777" w:rsidR="00D20A34" w:rsidRDefault="00D20A34"/>
    <w:p w14:paraId="049F4148" w14:textId="77777777" w:rsidR="00D20A34" w:rsidRDefault="00000000">
      <w:pPr>
        <w:pStyle w:val="Heading3"/>
      </w:pPr>
      <w:r>
        <w:t>Previous Application Features</w:t>
      </w:r>
    </w:p>
    <w:p w14:paraId="6C980FC4" w14:textId="77777777" w:rsidR="00D20A34" w:rsidRDefault="00000000">
      <w:r>
        <w:t>Source: previous_application.csv — derived per applicant</w:t>
      </w:r>
    </w:p>
    <w:p w14:paraId="20A1BD47" w14:textId="77777777" w:rsidR="00D20A34" w:rsidRDefault="00000000">
      <w:r>
        <w:rPr>
          <w:b/>
          <w:sz w:val="20"/>
        </w:rPr>
        <w:t>ApprovalRate   IV = 0.0478   [Weak]</w:t>
      </w:r>
    </w:p>
    <w:p w14:paraId="77E715FF" w14:textId="77777777" w:rsidR="00D20A34" w:rsidRDefault="00000000">
      <w:r>
        <w:t>Non-monotonic. Lowest approval rates (Q1) show highest default, but this overlaps with PrevRejected already in the model.</w:t>
      </w:r>
    </w:p>
    <w:tbl>
      <w:tblPr>
        <w:tblStyle w:val="TableGrid"/>
        <w:tblW w:w="0" w:type="auto"/>
        <w:tblLook w:val="04A0" w:firstRow="1" w:lastRow="0" w:firstColumn="1" w:lastColumn="0" w:noHBand="0" w:noVBand="1"/>
      </w:tblPr>
      <w:tblGrid>
        <w:gridCol w:w="2880"/>
        <w:gridCol w:w="1584"/>
        <w:gridCol w:w="1584"/>
        <w:gridCol w:w="1296"/>
        <w:gridCol w:w="2016"/>
      </w:tblGrid>
      <w:tr w:rsidR="00D20A34" w14:paraId="108785E0" w14:textId="77777777">
        <w:tc>
          <w:tcPr>
            <w:tcW w:w="2880" w:type="dxa"/>
            <w:shd w:val="clear" w:color="auto" w:fill="ED7D31"/>
          </w:tcPr>
          <w:p w14:paraId="7743C33B" w14:textId="77777777" w:rsidR="00D20A34" w:rsidRDefault="00000000">
            <w:pPr>
              <w:jc w:val="center"/>
            </w:pPr>
            <w:r>
              <w:rPr>
                <w:b/>
                <w:color w:val="FFFFFF"/>
                <w:sz w:val="18"/>
              </w:rPr>
              <w:t>Bin</w:t>
            </w:r>
          </w:p>
        </w:tc>
        <w:tc>
          <w:tcPr>
            <w:tcW w:w="1584" w:type="dxa"/>
            <w:shd w:val="clear" w:color="auto" w:fill="ED7D31"/>
          </w:tcPr>
          <w:p w14:paraId="7DA5A857" w14:textId="77777777" w:rsidR="00D20A34" w:rsidRDefault="00000000">
            <w:pPr>
              <w:jc w:val="center"/>
            </w:pPr>
            <w:r>
              <w:rPr>
                <w:b/>
                <w:color w:val="FFFFFF"/>
                <w:sz w:val="18"/>
              </w:rPr>
              <w:t>N Defaults</w:t>
            </w:r>
          </w:p>
        </w:tc>
        <w:tc>
          <w:tcPr>
            <w:tcW w:w="1584" w:type="dxa"/>
            <w:shd w:val="clear" w:color="auto" w:fill="ED7D31"/>
          </w:tcPr>
          <w:p w14:paraId="5737FFD3" w14:textId="77777777" w:rsidR="00D20A34" w:rsidRDefault="00000000">
            <w:pPr>
              <w:jc w:val="center"/>
            </w:pPr>
            <w:r>
              <w:rPr>
                <w:b/>
                <w:color w:val="FFFFFF"/>
                <w:sz w:val="18"/>
              </w:rPr>
              <w:t>N Repaid</w:t>
            </w:r>
          </w:p>
        </w:tc>
        <w:tc>
          <w:tcPr>
            <w:tcW w:w="1296" w:type="dxa"/>
            <w:shd w:val="clear" w:color="auto" w:fill="ED7D31"/>
          </w:tcPr>
          <w:p w14:paraId="1A5E22FD" w14:textId="77777777" w:rsidR="00D20A34" w:rsidRDefault="00000000">
            <w:pPr>
              <w:jc w:val="center"/>
            </w:pPr>
            <w:r>
              <w:rPr>
                <w:b/>
                <w:color w:val="FFFFFF"/>
                <w:sz w:val="18"/>
              </w:rPr>
              <w:t>WoE</w:t>
            </w:r>
          </w:p>
        </w:tc>
        <w:tc>
          <w:tcPr>
            <w:tcW w:w="2016" w:type="dxa"/>
            <w:shd w:val="clear" w:color="auto" w:fill="ED7D31"/>
          </w:tcPr>
          <w:p w14:paraId="2870F584" w14:textId="77777777" w:rsidR="00D20A34" w:rsidRDefault="00000000">
            <w:pPr>
              <w:jc w:val="center"/>
            </w:pPr>
            <w:r>
              <w:rPr>
                <w:b/>
                <w:color w:val="FFFFFF"/>
                <w:sz w:val="18"/>
              </w:rPr>
              <w:t>IV Contribution</w:t>
            </w:r>
          </w:p>
        </w:tc>
      </w:tr>
      <w:tr w:rsidR="00D20A34" w14:paraId="3F842273" w14:textId="77777777">
        <w:tc>
          <w:tcPr>
            <w:tcW w:w="2880" w:type="dxa"/>
          </w:tcPr>
          <w:p w14:paraId="3A278957" w14:textId="77777777" w:rsidR="00D20A34" w:rsidRDefault="00000000">
            <w:pPr>
              <w:jc w:val="center"/>
            </w:pPr>
            <w:r>
              <w:rPr>
                <w:sz w:val="18"/>
              </w:rPr>
              <w:t>Q3 (highest approval)</w:t>
            </w:r>
          </w:p>
        </w:tc>
        <w:tc>
          <w:tcPr>
            <w:tcW w:w="1584" w:type="dxa"/>
          </w:tcPr>
          <w:p w14:paraId="19CC9378" w14:textId="77777777" w:rsidR="00D20A34" w:rsidRDefault="00000000">
            <w:pPr>
              <w:jc w:val="center"/>
            </w:pPr>
            <w:r>
              <w:rPr>
                <w:sz w:val="18"/>
              </w:rPr>
              <w:t>9693</w:t>
            </w:r>
          </w:p>
        </w:tc>
        <w:tc>
          <w:tcPr>
            <w:tcW w:w="1584" w:type="dxa"/>
          </w:tcPr>
          <w:p w14:paraId="5842134C" w14:textId="77777777" w:rsidR="00D20A34" w:rsidRDefault="00000000">
            <w:pPr>
              <w:jc w:val="center"/>
            </w:pPr>
            <w:r>
              <w:rPr>
                <w:sz w:val="18"/>
              </w:rPr>
              <w:t>128447</w:t>
            </w:r>
          </w:p>
        </w:tc>
        <w:tc>
          <w:tcPr>
            <w:tcW w:w="1296" w:type="dxa"/>
          </w:tcPr>
          <w:p w14:paraId="79EB26FE" w14:textId="77777777" w:rsidR="00D20A34" w:rsidRDefault="00000000">
            <w:pPr>
              <w:jc w:val="center"/>
            </w:pPr>
            <w:r>
              <w:rPr>
                <w:sz w:val="18"/>
              </w:rPr>
              <w:t>-0.1516</w:t>
            </w:r>
          </w:p>
        </w:tc>
        <w:tc>
          <w:tcPr>
            <w:tcW w:w="2016" w:type="dxa"/>
          </w:tcPr>
          <w:p w14:paraId="4D43DD0D" w14:textId="77777777" w:rsidR="00D20A34" w:rsidRDefault="00000000">
            <w:pPr>
              <w:jc w:val="center"/>
            </w:pPr>
            <w:r>
              <w:rPr>
                <w:sz w:val="18"/>
              </w:rPr>
              <w:t>0.0097</w:t>
            </w:r>
          </w:p>
        </w:tc>
      </w:tr>
      <w:tr w:rsidR="00D20A34" w14:paraId="56FF4960" w14:textId="77777777">
        <w:tc>
          <w:tcPr>
            <w:tcW w:w="2880" w:type="dxa"/>
            <w:shd w:val="clear" w:color="auto" w:fill="DCE6F1"/>
          </w:tcPr>
          <w:p w14:paraId="4B2A70BD" w14:textId="77777777" w:rsidR="00D20A34" w:rsidRDefault="00000000">
            <w:pPr>
              <w:jc w:val="center"/>
            </w:pPr>
            <w:r>
              <w:rPr>
                <w:sz w:val="18"/>
              </w:rPr>
              <w:t>Q2</w:t>
            </w:r>
          </w:p>
        </w:tc>
        <w:tc>
          <w:tcPr>
            <w:tcW w:w="1584" w:type="dxa"/>
            <w:shd w:val="clear" w:color="auto" w:fill="DCE6F1"/>
          </w:tcPr>
          <w:p w14:paraId="3633F022" w14:textId="77777777" w:rsidR="00D20A34" w:rsidRDefault="00000000">
            <w:pPr>
              <w:jc w:val="center"/>
            </w:pPr>
            <w:r>
              <w:rPr>
                <w:sz w:val="18"/>
              </w:rPr>
              <w:t>5555</w:t>
            </w:r>
          </w:p>
        </w:tc>
        <w:tc>
          <w:tcPr>
            <w:tcW w:w="1584" w:type="dxa"/>
            <w:shd w:val="clear" w:color="auto" w:fill="DCE6F1"/>
          </w:tcPr>
          <w:p w14:paraId="01900A4B" w14:textId="77777777" w:rsidR="00D20A34" w:rsidRDefault="00000000">
            <w:pPr>
              <w:jc w:val="center"/>
            </w:pPr>
            <w:r>
              <w:rPr>
                <w:sz w:val="18"/>
              </w:rPr>
              <w:t>69784</w:t>
            </w:r>
          </w:p>
        </w:tc>
        <w:tc>
          <w:tcPr>
            <w:tcW w:w="1296" w:type="dxa"/>
            <w:shd w:val="clear" w:color="auto" w:fill="DCE6F1"/>
          </w:tcPr>
          <w:p w14:paraId="0DE78CBB" w14:textId="77777777" w:rsidR="00D20A34" w:rsidRDefault="00000000">
            <w:pPr>
              <w:jc w:val="center"/>
            </w:pPr>
            <w:r>
              <w:rPr>
                <w:sz w:val="18"/>
              </w:rPr>
              <w:t>-0.0982</w:t>
            </w:r>
          </w:p>
        </w:tc>
        <w:tc>
          <w:tcPr>
            <w:tcW w:w="2016" w:type="dxa"/>
            <w:shd w:val="clear" w:color="auto" w:fill="DCE6F1"/>
          </w:tcPr>
          <w:p w14:paraId="070E9F3B" w14:textId="77777777" w:rsidR="00D20A34" w:rsidRDefault="00000000">
            <w:pPr>
              <w:jc w:val="center"/>
            </w:pPr>
            <w:r>
              <w:rPr>
                <w:sz w:val="18"/>
              </w:rPr>
              <w:t>0.0023</w:t>
            </w:r>
          </w:p>
        </w:tc>
      </w:tr>
      <w:tr w:rsidR="00D20A34" w14:paraId="26641EF9" w14:textId="77777777">
        <w:tc>
          <w:tcPr>
            <w:tcW w:w="2880" w:type="dxa"/>
          </w:tcPr>
          <w:p w14:paraId="1AAECD25" w14:textId="77777777" w:rsidR="00D20A34" w:rsidRDefault="00000000">
            <w:pPr>
              <w:jc w:val="center"/>
            </w:pPr>
            <w:r>
              <w:rPr>
                <w:sz w:val="18"/>
              </w:rPr>
              <w:t>Q1 (lowest approval)</w:t>
            </w:r>
          </w:p>
        </w:tc>
        <w:tc>
          <w:tcPr>
            <w:tcW w:w="1584" w:type="dxa"/>
          </w:tcPr>
          <w:p w14:paraId="3F00B765" w14:textId="77777777" w:rsidR="00D20A34" w:rsidRDefault="00000000">
            <w:pPr>
              <w:jc w:val="center"/>
            </w:pPr>
            <w:r>
              <w:rPr>
                <w:sz w:val="18"/>
              </w:rPr>
              <w:t>8597</w:t>
            </w:r>
          </w:p>
        </w:tc>
        <w:tc>
          <w:tcPr>
            <w:tcW w:w="1584" w:type="dxa"/>
          </w:tcPr>
          <w:p w14:paraId="198864F3" w14:textId="77777777" w:rsidR="00D20A34" w:rsidRDefault="00000000">
            <w:pPr>
              <w:jc w:val="center"/>
            </w:pPr>
            <w:r>
              <w:rPr>
                <w:sz w:val="18"/>
              </w:rPr>
              <w:t>68981</w:t>
            </w:r>
          </w:p>
        </w:tc>
        <w:tc>
          <w:tcPr>
            <w:tcW w:w="1296" w:type="dxa"/>
          </w:tcPr>
          <w:p w14:paraId="20958E27" w14:textId="77777777" w:rsidR="00D20A34" w:rsidRDefault="00000000">
            <w:pPr>
              <w:jc w:val="center"/>
            </w:pPr>
            <w:r>
              <w:rPr>
                <w:sz w:val="18"/>
              </w:rPr>
              <w:t>+0.3501</w:t>
            </w:r>
          </w:p>
        </w:tc>
        <w:tc>
          <w:tcPr>
            <w:tcW w:w="2016" w:type="dxa"/>
          </w:tcPr>
          <w:p w14:paraId="247B39C6" w14:textId="77777777" w:rsidR="00D20A34" w:rsidRDefault="00000000">
            <w:pPr>
              <w:jc w:val="center"/>
            </w:pPr>
            <w:r>
              <w:rPr>
                <w:sz w:val="18"/>
              </w:rPr>
              <w:t>0.0358</w:t>
            </w:r>
          </w:p>
        </w:tc>
      </w:tr>
    </w:tbl>
    <w:p w14:paraId="6A04F937" w14:textId="77777777" w:rsidR="00D20A34" w:rsidRDefault="00D20A34"/>
    <w:p w14:paraId="5BD9AD1D" w14:textId="77777777" w:rsidR="00D20A34" w:rsidRDefault="00000000">
      <w:r>
        <w:rPr>
          <w:b/>
          <w:sz w:val="20"/>
        </w:rPr>
        <w:t>DaysSinceLastApp   IV = 0.0078   [Useless]</w:t>
      </w:r>
    </w:p>
    <w:p w14:paraId="48D30E39" w14:textId="77777777" w:rsidR="00D20A34" w:rsidRDefault="00000000">
      <w:r>
        <w:t>Essentially flat across quartiles. Time since last application carries no useful default signal.</w:t>
      </w:r>
    </w:p>
    <w:tbl>
      <w:tblPr>
        <w:tblStyle w:val="TableGrid"/>
        <w:tblW w:w="0" w:type="auto"/>
        <w:tblLook w:val="04A0" w:firstRow="1" w:lastRow="0" w:firstColumn="1" w:lastColumn="0" w:noHBand="0" w:noVBand="1"/>
      </w:tblPr>
      <w:tblGrid>
        <w:gridCol w:w="2880"/>
        <w:gridCol w:w="1584"/>
        <w:gridCol w:w="1584"/>
        <w:gridCol w:w="1296"/>
        <w:gridCol w:w="2016"/>
      </w:tblGrid>
      <w:tr w:rsidR="00D20A34" w14:paraId="6FA1B5FD" w14:textId="77777777">
        <w:tc>
          <w:tcPr>
            <w:tcW w:w="2880" w:type="dxa"/>
            <w:shd w:val="clear" w:color="auto" w:fill="808080"/>
          </w:tcPr>
          <w:p w14:paraId="63D56EA1" w14:textId="77777777" w:rsidR="00D20A34" w:rsidRDefault="00000000">
            <w:pPr>
              <w:jc w:val="center"/>
            </w:pPr>
            <w:r>
              <w:rPr>
                <w:b/>
                <w:color w:val="FFFFFF"/>
                <w:sz w:val="18"/>
              </w:rPr>
              <w:t>Bin</w:t>
            </w:r>
          </w:p>
        </w:tc>
        <w:tc>
          <w:tcPr>
            <w:tcW w:w="1584" w:type="dxa"/>
            <w:shd w:val="clear" w:color="auto" w:fill="808080"/>
          </w:tcPr>
          <w:p w14:paraId="0E021319" w14:textId="77777777" w:rsidR="00D20A34" w:rsidRDefault="00000000">
            <w:pPr>
              <w:jc w:val="center"/>
            </w:pPr>
            <w:r>
              <w:rPr>
                <w:b/>
                <w:color w:val="FFFFFF"/>
                <w:sz w:val="18"/>
              </w:rPr>
              <w:t>N Defaults</w:t>
            </w:r>
          </w:p>
        </w:tc>
        <w:tc>
          <w:tcPr>
            <w:tcW w:w="1584" w:type="dxa"/>
            <w:shd w:val="clear" w:color="auto" w:fill="808080"/>
          </w:tcPr>
          <w:p w14:paraId="00A35C2F" w14:textId="77777777" w:rsidR="00D20A34" w:rsidRDefault="00000000">
            <w:pPr>
              <w:jc w:val="center"/>
            </w:pPr>
            <w:r>
              <w:rPr>
                <w:b/>
                <w:color w:val="FFFFFF"/>
                <w:sz w:val="18"/>
              </w:rPr>
              <w:t>N Repaid</w:t>
            </w:r>
          </w:p>
        </w:tc>
        <w:tc>
          <w:tcPr>
            <w:tcW w:w="1296" w:type="dxa"/>
            <w:shd w:val="clear" w:color="auto" w:fill="808080"/>
          </w:tcPr>
          <w:p w14:paraId="16143019" w14:textId="77777777" w:rsidR="00D20A34" w:rsidRDefault="00000000">
            <w:pPr>
              <w:jc w:val="center"/>
            </w:pPr>
            <w:r>
              <w:rPr>
                <w:b/>
                <w:color w:val="FFFFFF"/>
                <w:sz w:val="18"/>
              </w:rPr>
              <w:t>WoE</w:t>
            </w:r>
          </w:p>
        </w:tc>
        <w:tc>
          <w:tcPr>
            <w:tcW w:w="2016" w:type="dxa"/>
            <w:shd w:val="clear" w:color="auto" w:fill="808080"/>
          </w:tcPr>
          <w:p w14:paraId="1F85EB54" w14:textId="77777777" w:rsidR="00D20A34" w:rsidRDefault="00000000">
            <w:pPr>
              <w:jc w:val="center"/>
            </w:pPr>
            <w:r>
              <w:rPr>
                <w:b/>
                <w:color w:val="FFFFFF"/>
                <w:sz w:val="18"/>
              </w:rPr>
              <w:t>IV Contribution</w:t>
            </w:r>
          </w:p>
        </w:tc>
      </w:tr>
      <w:tr w:rsidR="00D20A34" w14:paraId="0DC46F7B" w14:textId="77777777">
        <w:tc>
          <w:tcPr>
            <w:tcW w:w="2880" w:type="dxa"/>
          </w:tcPr>
          <w:p w14:paraId="29CFA382" w14:textId="77777777" w:rsidR="00D20A34" w:rsidRDefault="00000000">
            <w:pPr>
              <w:jc w:val="center"/>
            </w:pPr>
            <w:r>
              <w:rPr>
                <w:sz w:val="18"/>
              </w:rPr>
              <w:t>Q4 (longest ago)</w:t>
            </w:r>
          </w:p>
        </w:tc>
        <w:tc>
          <w:tcPr>
            <w:tcW w:w="1584" w:type="dxa"/>
          </w:tcPr>
          <w:p w14:paraId="1DC08660" w14:textId="77777777" w:rsidR="00D20A34" w:rsidRDefault="00000000">
            <w:pPr>
              <w:jc w:val="center"/>
            </w:pPr>
            <w:r>
              <w:rPr>
                <w:sz w:val="18"/>
              </w:rPr>
              <w:t>5342</w:t>
            </w:r>
          </w:p>
        </w:tc>
        <w:tc>
          <w:tcPr>
            <w:tcW w:w="1584" w:type="dxa"/>
          </w:tcPr>
          <w:p w14:paraId="7DEFC3AC" w14:textId="77777777" w:rsidR="00D20A34" w:rsidRDefault="00000000">
            <w:pPr>
              <w:jc w:val="center"/>
            </w:pPr>
            <w:r>
              <w:rPr>
                <w:sz w:val="18"/>
              </w:rPr>
              <w:t>67369</w:t>
            </w:r>
          </w:p>
        </w:tc>
        <w:tc>
          <w:tcPr>
            <w:tcW w:w="1296" w:type="dxa"/>
          </w:tcPr>
          <w:p w14:paraId="7232A387" w14:textId="77777777" w:rsidR="00D20A34" w:rsidRDefault="00000000">
            <w:pPr>
              <w:jc w:val="center"/>
            </w:pPr>
            <w:r>
              <w:rPr>
                <w:sz w:val="18"/>
              </w:rPr>
              <w:t>-0.1021</w:t>
            </w:r>
          </w:p>
        </w:tc>
        <w:tc>
          <w:tcPr>
            <w:tcW w:w="2016" w:type="dxa"/>
          </w:tcPr>
          <w:p w14:paraId="1BB87099" w14:textId="77777777" w:rsidR="00D20A34" w:rsidRDefault="00000000">
            <w:pPr>
              <w:jc w:val="center"/>
            </w:pPr>
            <w:r>
              <w:rPr>
                <w:sz w:val="18"/>
              </w:rPr>
              <w:t>0.0024</w:t>
            </w:r>
          </w:p>
        </w:tc>
      </w:tr>
      <w:tr w:rsidR="00D20A34" w14:paraId="498EE16B" w14:textId="77777777">
        <w:tc>
          <w:tcPr>
            <w:tcW w:w="2880" w:type="dxa"/>
            <w:shd w:val="clear" w:color="auto" w:fill="DCE6F1"/>
          </w:tcPr>
          <w:p w14:paraId="43F5899D" w14:textId="77777777" w:rsidR="00D20A34" w:rsidRDefault="00000000">
            <w:pPr>
              <w:jc w:val="center"/>
            </w:pPr>
            <w:r>
              <w:rPr>
                <w:sz w:val="18"/>
              </w:rPr>
              <w:t>Q3</w:t>
            </w:r>
          </w:p>
        </w:tc>
        <w:tc>
          <w:tcPr>
            <w:tcW w:w="1584" w:type="dxa"/>
            <w:shd w:val="clear" w:color="auto" w:fill="DCE6F1"/>
          </w:tcPr>
          <w:p w14:paraId="3DAD3443" w14:textId="77777777" w:rsidR="00D20A34" w:rsidRDefault="00000000">
            <w:pPr>
              <w:jc w:val="center"/>
            </w:pPr>
            <w:r>
              <w:rPr>
                <w:sz w:val="18"/>
              </w:rPr>
              <w:t>5629</w:t>
            </w:r>
          </w:p>
        </w:tc>
        <w:tc>
          <w:tcPr>
            <w:tcW w:w="1584" w:type="dxa"/>
            <w:shd w:val="clear" w:color="auto" w:fill="DCE6F1"/>
          </w:tcPr>
          <w:p w14:paraId="38BABB38" w14:textId="77777777" w:rsidR="00D20A34" w:rsidRDefault="00000000">
            <w:pPr>
              <w:jc w:val="center"/>
            </w:pPr>
            <w:r>
              <w:rPr>
                <w:sz w:val="18"/>
              </w:rPr>
              <w:t>67147</w:t>
            </w:r>
          </w:p>
        </w:tc>
        <w:tc>
          <w:tcPr>
            <w:tcW w:w="1296" w:type="dxa"/>
            <w:shd w:val="clear" w:color="auto" w:fill="DCE6F1"/>
          </w:tcPr>
          <w:p w14:paraId="6EAD14C1" w14:textId="77777777" w:rsidR="00D20A34" w:rsidRDefault="00000000">
            <w:pPr>
              <w:jc w:val="center"/>
            </w:pPr>
            <w:r>
              <w:rPr>
                <w:sz w:val="18"/>
              </w:rPr>
              <w:t>-0.0465</w:t>
            </w:r>
          </w:p>
        </w:tc>
        <w:tc>
          <w:tcPr>
            <w:tcW w:w="2016" w:type="dxa"/>
            <w:shd w:val="clear" w:color="auto" w:fill="DCE6F1"/>
          </w:tcPr>
          <w:p w14:paraId="01021FE9" w14:textId="77777777" w:rsidR="00D20A34" w:rsidRDefault="00000000">
            <w:pPr>
              <w:jc w:val="center"/>
            </w:pPr>
            <w:r>
              <w:rPr>
                <w:sz w:val="18"/>
              </w:rPr>
              <w:t>0.0005</w:t>
            </w:r>
          </w:p>
        </w:tc>
      </w:tr>
      <w:tr w:rsidR="00D20A34" w14:paraId="7D3EEC58" w14:textId="77777777">
        <w:tc>
          <w:tcPr>
            <w:tcW w:w="2880" w:type="dxa"/>
          </w:tcPr>
          <w:p w14:paraId="096AB36C" w14:textId="77777777" w:rsidR="00D20A34" w:rsidRDefault="00000000">
            <w:pPr>
              <w:jc w:val="center"/>
            </w:pPr>
            <w:r>
              <w:rPr>
                <w:sz w:val="18"/>
              </w:rPr>
              <w:t>Q2</w:t>
            </w:r>
          </w:p>
        </w:tc>
        <w:tc>
          <w:tcPr>
            <w:tcW w:w="1584" w:type="dxa"/>
          </w:tcPr>
          <w:p w14:paraId="5D71E43D" w14:textId="77777777" w:rsidR="00D20A34" w:rsidRDefault="00000000">
            <w:pPr>
              <w:jc w:val="center"/>
            </w:pPr>
            <w:r>
              <w:rPr>
                <w:sz w:val="18"/>
              </w:rPr>
              <w:t>6359</w:t>
            </w:r>
          </w:p>
        </w:tc>
        <w:tc>
          <w:tcPr>
            <w:tcW w:w="1584" w:type="dxa"/>
          </w:tcPr>
          <w:p w14:paraId="754DE63A" w14:textId="77777777" w:rsidR="00D20A34" w:rsidRDefault="00000000">
            <w:pPr>
              <w:jc w:val="center"/>
            </w:pPr>
            <w:r>
              <w:rPr>
                <w:sz w:val="18"/>
              </w:rPr>
              <w:t>66285</w:t>
            </w:r>
          </w:p>
        </w:tc>
        <w:tc>
          <w:tcPr>
            <w:tcW w:w="1296" w:type="dxa"/>
          </w:tcPr>
          <w:p w14:paraId="488638C1" w14:textId="77777777" w:rsidR="00D20A34" w:rsidRDefault="00000000">
            <w:pPr>
              <w:jc w:val="center"/>
            </w:pPr>
            <w:r>
              <w:rPr>
                <w:sz w:val="18"/>
              </w:rPr>
              <w:t>+0.0884</w:t>
            </w:r>
          </w:p>
        </w:tc>
        <w:tc>
          <w:tcPr>
            <w:tcW w:w="2016" w:type="dxa"/>
          </w:tcPr>
          <w:p w14:paraId="603C1D5A" w14:textId="77777777" w:rsidR="00D20A34" w:rsidRDefault="00000000">
            <w:pPr>
              <w:jc w:val="center"/>
            </w:pPr>
            <w:r>
              <w:rPr>
                <w:sz w:val="18"/>
              </w:rPr>
              <w:t>0.0019</w:t>
            </w:r>
          </w:p>
        </w:tc>
      </w:tr>
      <w:tr w:rsidR="00D20A34" w14:paraId="0B8CAE9D" w14:textId="77777777">
        <w:tc>
          <w:tcPr>
            <w:tcW w:w="2880" w:type="dxa"/>
            <w:shd w:val="clear" w:color="auto" w:fill="DCE6F1"/>
          </w:tcPr>
          <w:p w14:paraId="71FDE653" w14:textId="77777777" w:rsidR="00D20A34" w:rsidRDefault="00000000">
            <w:pPr>
              <w:jc w:val="center"/>
            </w:pPr>
            <w:r>
              <w:rPr>
                <w:sz w:val="18"/>
              </w:rPr>
              <w:t>Q1 (most recent)</w:t>
            </w:r>
          </w:p>
        </w:tc>
        <w:tc>
          <w:tcPr>
            <w:tcW w:w="1584" w:type="dxa"/>
            <w:shd w:val="clear" w:color="auto" w:fill="DCE6F1"/>
          </w:tcPr>
          <w:p w14:paraId="3479EFD2" w14:textId="77777777" w:rsidR="00D20A34" w:rsidRDefault="00000000">
            <w:pPr>
              <w:jc w:val="center"/>
            </w:pPr>
            <w:r>
              <w:rPr>
                <w:sz w:val="18"/>
              </w:rPr>
              <w:t>6515</w:t>
            </w:r>
          </w:p>
        </w:tc>
        <w:tc>
          <w:tcPr>
            <w:tcW w:w="1584" w:type="dxa"/>
            <w:shd w:val="clear" w:color="auto" w:fill="DCE6F1"/>
          </w:tcPr>
          <w:p w14:paraId="44F213E5" w14:textId="77777777" w:rsidR="00D20A34" w:rsidRDefault="00000000">
            <w:pPr>
              <w:jc w:val="center"/>
            </w:pPr>
            <w:r>
              <w:rPr>
                <w:sz w:val="18"/>
              </w:rPr>
              <w:t>66411</w:t>
            </w:r>
          </w:p>
        </w:tc>
        <w:tc>
          <w:tcPr>
            <w:tcW w:w="1296" w:type="dxa"/>
            <w:shd w:val="clear" w:color="auto" w:fill="DCE6F1"/>
          </w:tcPr>
          <w:p w14:paraId="15F21268" w14:textId="77777777" w:rsidR="00D20A34" w:rsidRDefault="00000000">
            <w:pPr>
              <w:jc w:val="center"/>
            </w:pPr>
            <w:r>
              <w:rPr>
                <w:sz w:val="18"/>
              </w:rPr>
              <w:t>+0.1107</w:t>
            </w:r>
          </w:p>
        </w:tc>
        <w:tc>
          <w:tcPr>
            <w:tcW w:w="2016" w:type="dxa"/>
            <w:shd w:val="clear" w:color="auto" w:fill="DCE6F1"/>
          </w:tcPr>
          <w:p w14:paraId="02B8EDEF" w14:textId="77777777" w:rsidR="00D20A34" w:rsidRDefault="00000000">
            <w:pPr>
              <w:jc w:val="center"/>
            </w:pPr>
            <w:r>
              <w:rPr>
                <w:sz w:val="18"/>
              </w:rPr>
              <w:t>0.0030</w:t>
            </w:r>
          </w:p>
        </w:tc>
      </w:tr>
    </w:tbl>
    <w:p w14:paraId="2F1366C6" w14:textId="77777777" w:rsidR="00D20A34" w:rsidRDefault="00D20A34"/>
    <w:p w14:paraId="165A8B12" w14:textId="77777777" w:rsidR="00D20A34" w:rsidRDefault="00000000">
      <w:pPr>
        <w:pStyle w:val="Heading1"/>
      </w:pPr>
      <w:r>
        <w:t>2. Pairwise Interaction IV Screening</w:t>
      </w:r>
    </w:p>
    <w:p w14:paraId="2A95F144" w14:textId="77777777" w:rsidR="00D20A34" w:rsidRDefault="00000000">
      <w:r>
        <w:t>After individual feature screening, a systematic pairwise interaction analysis was run across the 10 candidate features with individual IV &gt;= 0.03 (45 unique pairs). For each pair a combined categorical variable was constructed by cross-joining the two discretised features, then the combined IV was computed and compared to the sum of the individual IVs.</w:t>
      </w:r>
      <w:r>
        <w:br/>
      </w:r>
      <w:r>
        <w:br/>
        <w:t xml:space="preserve">    Lift = Combined IV - (IV_A + IV_B)</w:t>
      </w:r>
      <w:r>
        <w:br/>
      </w:r>
      <w:r>
        <w:br/>
        <w:t>Positive lift indicates genuine synergy: the combined variable carries more predictive information than both features independently. Negative lift indicates redundancy or interaction noise — the features share overlapping signal.</w:t>
      </w:r>
    </w:p>
    <w:p w14:paraId="555596FB" w14:textId="77777777" w:rsidR="00D20A34" w:rsidRDefault="00000000">
      <w:pPr>
        <w:pStyle w:val="Heading2"/>
      </w:pPr>
      <w:r>
        <w:t>2.1 Screening Pool</w:t>
      </w:r>
    </w:p>
    <w:p w14:paraId="4F8DF223" w14:textId="77777777" w:rsidR="00D20A34" w:rsidRDefault="00000000">
      <w:r>
        <w:t>10 features with individual IV &gt;= 0.03 entered the pool (45 unique pairs):</w:t>
      </w:r>
    </w:p>
    <w:tbl>
      <w:tblPr>
        <w:tblStyle w:val="TableGrid"/>
        <w:tblW w:w="0" w:type="auto"/>
        <w:tblLook w:val="04A0" w:firstRow="1" w:lastRow="0" w:firstColumn="1" w:lastColumn="0" w:noHBand="0" w:noVBand="1"/>
      </w:tblPr>
      <w:tblGrid>
        <w:gridCol w:w="2880"/>
        <w:gridCol w:w="2160"/>
        <w:gridCol w:w="1440"/>
      </w:tblGrid>
      <w:tr w:rsidR="00D20A34" w14:paraId="270486FE" w14:textId="77777777">
        <w:tc>
          <w:tcPr>
            <w:tcW w:w="2880" w:type="dxa"/>
            <w:shd w:val="clear" w:color="auto" w:fill="4472C4"/>
          </w:tcPr>
          <w:p w14:paraId="138F0DDF" w14:textId="77777777" w:rsidR="00D20A34" w:rsidRDefault="00000000">
            <w:pPr>
              <w:jc w:val="center"/>
            </w:pPr>
            <w:r>
              <w:rPr>
                <w:b/>
                <w:color w:val="FFFFFF"/>
                <w:sz w:val="18"/>
              </w:rPr>
              <w:t>Feature</w:t>
            </w:r>
          </w:p>
        </w:tc>
        <w:tc>
          <w:tcPr>
            <w:tcW w:w="2160" w:type="dxa"/>
            <w:shd w:val="clear" w:color="auto" w:fill="4472C4"/>
          </w:tcPr>
          <w:p w14:paraId="7213DFBA" w14:textId="77777777" w:rsidR="00D20A34" w:rsidRDefault="00000000">
            <w:pPr>
              <w:jc w:val="center"/>
            </w:pPr>
            <w:r>
              <w:rPr>
                <w:b/>
                <w:color w:val="FFFFFF"/>
                <w:sz w:val="18"/>
              </w:rPr>
              <w:t>Individual IV</w:t>
            </w:r>
          </w:p>
        </w:tc>
        <w:tc>
          <w:tcPr>
            <w:tcW w:w="1440" w:type="dxa"/>
            <w:shd w:val="clear" w:color="auto" w:fill="4472C4"/>
          </w:tcPr>
          <w:p w14:paraId="7F7AD9DA" w14:textId="77777777" w:rsidR="00D20A34" w:rsidRDefault="00000000">
            <w:pPr>
              <w:jc w:val="center"/>
            </w:pPr>
            <w:r>
              <w:rPr>
                <w:b/>
                <w:color w:val="FFFFFF"/>
                <w:sz w:val="18"/>
              </w:rPr>
              <w:t>Rating</w:t>
            </w:r>
          </w:p>
        </w:tc>
      </w:tr>
      <w:tr w:rsidR="00D20A34" w14:paraId="65064476" w14:textId="77777777">
        <w:tc>
          <w:tcPr>
            <w:tcW w:w="2880" w:type="dxa"/>
          </w:tcPr>
          <w:p w14:paraId="73BB8F6B" w14:textId="77777777" w:rsidR="00D20A34" w:rsidRDefault="00000000">
            <w:pPr>
              <w:jc w:val="center"/>
            </w:pPr>
            <w:r>
              <w:rPr>
                <w:sz w:val="18"/>
              </w:rPr>
              <w:t>CreditAge</w:t>
            </w:r>
          </w:p>
        </w:tc>
        <w:tc>
          <w:tcPr>
            <w:tcW w:w="2160" w:type="dxa"/>
          </w:tcPr>
          <w:p w14:paraId="7D79F135" w14:textId="77777777" w:rsidR="00D20A34" w:rsidRDefault="00000000">
            <w:pPr>
              <w:jc w:val="center"/>
            </w:pPr>
            <w:r>
              <w:rPr>
                <w:sz w:val="18"/>
              </w:rPr>
              <w:t>0.1034</w:t>
            </w:r>
          </w:p>
        </w:tc>
        <w:tc>
          <w:tcPr>
            <w:tcW w:w="1440" w:type="dxa"/>
          </w:tcPr>
          <w:p w14:paraId="4A27697A" w14:textId="77777777" w:rsidR="00D20A34" w:rsidRDefault="00000000">
            <w:pPr>
              <w:jc w:val="center"/>
            </w:pPr>
            <w:r>
              <w:rPr>
                <w:sz w:val="18"/>
              </w:rPr>
              <w:t>Medium</w:t>
            </w:r>
          </w:p>
        </w:tc>
      </w:tr>
      <w:tr w:rsidR="00D20A34" w14:paraId="04179CE4" w14:textId="77777777">
        <w:tc>
          <w:tcPr>
            <w:tcW w:w="2880" w:type="dxa"/>
            <w:shd w:val="clear" w:color="auto" w:fill="DCE6F1"/>
          </w:tcPr>
          <w:p w14:paraId="3C7D4639" w14:textId="77777777" w:rsidR="00D20A34" w:rsidRDefault="00000000">
            <w:pPr>
              <w:jc w:val="center"/>
            </w:pPr>
            <w:r>
              <w:rPr>
                <w:sz w:val="18"/>
              </w:rPr>
              <w:t>Age</w:t>
            </w:r>
          </w:p>
        </w:tc>
        <w:tc>
          <w:tcPr>
            <w:tcW w:w="2160" w:type="dxa"/>
            <w:shd w:val="clear" w:color="auto" w:fill="DCE6F1"/>
          </w:tcPr>
          <w:p w14:paraId="2CFBCD01" w14:textId="77777777" w:rsidR="00D20A34" w:rsidRDefault="00000000">
            <w:pPr>
              <w:jc w:val="center"/>
            </w:pPr>
            <w:r>
              <w:rPr>
                <w:sz w:val="18"/>
              </w:rPr>
              <w:t>0.0794</w:t>
            </w:r>
          </w:p>
        </w:tc>
        <w:tc>
          <w:tcPr>
            <w:tcW w:w="1440" w:type="dxa"/>
            <w:shd w:val="clear" w:color="auto" w:fill="DCE6F1"/>
          </w:tcPr>
          <w:p w14:paraId="52F4601A" w14:textId="77777777" w:rsidR="00D20A34" w:rsidRDefault="00000000">
            <w:pPr>
              <w:jc w:val="center"/>
            </w:pPr>
            <w:r>
              <w:rPr>
                <w:sz w:val="18"/>
              </w:rPr>
              <w:t>Weak</w:t>
            </w:r>
          </w:p>
        </w:tc>
      </w:tr>
      <w:tr w:rsidR="00D20A34" w14:paraId="0A38CC7E" w14:textId="77777777">
        <w:tc>
          <w:tcPr>
            <w:tcW w:w="2880" w:type="dxa"/>
          </w:tcPr>
          <w:p w14:paraId="18EA8955" w14:textId="77777777" w:rsidR="00D20A34" w:rsidRDefault="00000000">
            <w:pPr>
              <w:jc w:val="center"/>
            </w:pPr>
            <w:r>
              <w:rPr>
                <w:sz w:val="18"/>
              </w:rPr>
              <w:t>EmploymentYears</w:t>
            </w:r>
          </w:p>
        </w:tc>
        <w:tc>
          <w:tcPr>
            <w:tcW w:w="2160" w:type="dxa"/>
          </w:tcPr>
          <w:p w14:paraId="78A345B0" w14:textId="77777777" w:rsidR="00D20A34" w:rsidRDefault="00000000">
            <w:pPr>
              <w:jc w:val="center"/>
            </w:pPr>
            <w:r>
              <w:rPr>
                <w:sz w:val="18"/>
              </w:rPr>
              <w:t>0.0779</w:t>
            </w:r>
          </w:p>
        </w:tc>
        <w:tc>
          <w:tcPr>
            <w:tcW w:w="1440" w:type="dxa"/>
          </w:tcPr>
          <w:p w14:paraId="2AB5598A" w14:textId="77777777" w:rsidR="00D20A34" w:rsidRDefault="00000000">
            <w:pPr>
              <w:jc w:val="center"/>
            </w:pPr>
            <w:r>
              <w:rPr>
                <w:sz w:val="18"/>
              </w:rPr>
              <w:t>Weak</w:t>
            </w:r>
          </w:p>
        </w:tc>
      </w:tr>
      <w:tr w:rsidR="00D20A34" w14:paraId="1B0FCFCE" w14:textId="77777777">
        <w:tc>
          <w:tcPr>
            <w:tcW w:w="2880" w:type="dxa"/>
            <w:shd w:val="clear" w:color="auto" w:fill="DCE6F1"/>
          </w:tcPr>
          <w:p w14:paraId="4009AA95" w14:textId="77777777" w:rsidR="00D20A34" w:rsidRDefault="00000000">
            <w:pPr>
              <w:jc w:val="center"/>
            </w:pPr>
            <w:r>
              <w:rPr>
                <w:sz w:val="18"/>
              </w:rPr>
              <w:t>ClosedVsActive</w:t>
            </w:r>
          </w:p>
        </w:tc>
        <w:tc>
          <w:tcPr>
            <w:tcW w:w="2160" w:type="dxa"/>
            <w:shd w:val="clear" w:color="auto" w:fill="DCE6F1"/>
          </w:tcPr>
          <w:p w14:paraId="4DE1E16E" w14:textId="77777777" w:rsidR="00D20A34" w:rsidRDefault="00000000">
            <w:pPr>
              <w:jc w:val="center"/>
            </w:pPr>
            <w:r>
              <w:rPr>
                <w:sz w:val="18"/>
              </w:rPr>
              <w:t>0.0774</w:t>
            </w:r>
          </w:p>
        </w:tc>
        <w:tc>
          <w:tcPr>
            <w:tcW w:w="1440" w:type="dxa"/>
            <w:shd w:val="clear" w:color="auto" w:fill="DCE6F1"/>
          </w:tcPr>
          <w:p w14:paraId="6D9227DA" w14:textId="77777777" w:rsidR="00D20A34" w:rsidRDefault="00000000">
            <w:pPr>
              <w:jc w:val="center"/>
            </w:pPr>
            <w:r>
              <w:rPr>
                <w:sz w:val="18"/>
              </w:rPr>
              <w:t>Weak</w:t>
            </w:r>
          </w:p>
        </w:tc>
      </w:tr>
      <w:tr w:rsidR="00D20A34" w14:paraId="6347A9B3" w14:textId="77777777">
        <w:tc>
          <w:tcPr>
            <w:tcW w:w="2880" w:type="dxa"/>
          </w:tcPr>
          <w:p w14:paraId="48A3E42F" w14:textId="77777777" w:rsidR="00D20A34" w:rsidRDefault="00000000">
            <w:pPr>
              <w:jc w:val="center"/>
            </w:pPr>
            <w:r>
              <w:rPr>
                <w:sz w:val="18"/>
              </w:rPr>
              <w:t>LoanToValue</w:t>
            </w:r>
          </w:p>
        </w:tc>
        <w:tc>
          <w:tcPr>
            <w:tcW w:w="2160" w:type="dxa"/>
          </w:tcPr>
          <w:p w14:paraId="5275AA74" w14:textId="77777777" w:rsidR="00D20A34" w:rsidRDefault="00000000">
            <w:pPr>
              <w:jc w:val="center"/>
            </w:pPr>
            <w:r>
              <w:rPr>
                <w:sz w:val="18"/>
              </w:rPr>
              <w:t>0.0668</w:t>
            </w:r>
          </w:p>
        </w:tc>
        <w:tc>
          <w:tcPr>
            <w:tcW w:w="1440" w:type="dxa"/>
          </w:tcPr>
          <w:p w14:paraId="0718F3A5" w14:textId="77777777" w:rsidR="00D20A34" w:rsidRDefault="00000000">
            <w:pPr>
              <w:jc w:val="center"/>
            </w:pPr>
            <w:r>
              <w:rPr>
                <w:sz w:val="18"/>
              </w:rPr>
              <w:t>Weak</w:t>
            </w:r>
          </w:p>
        </w:tc>
      </w:tr>
      <w:tr w:rsidR="00D20A34" w14:paraId="1E7D594A" w14:textId="77777777">
        <w:tc>
          <w:tcPr>
            <w:tcW w:w="2880" w:type="dxa"/>
            <w:shd w:val="clear" w:color="auto" w:fill="DCE6F1"/>
          </w:tcPr>
          <w:p w14:paraId="4F463109" w14:textId="77777777" w:rsidR="00D20A34" w:rsidRDefault="00000000">
            <w:pPr>
              <w:jc w:val="center"/>
            </w:pPr>
            <w:r>
              <w:rPr>
                <w:sz w:val="18"/>
              </w:rPr>
              <w:t>EducationLevel</w:t>
            </w:r>
          </w:p>
        </w:tc>
        <w:tc>
          <w:tcPr>
            <w:tcW w:w="2160" w:type="dxa"/>
            <w:shd w:val="clear" w:color="auto" w:fill="DCE6F1"/>
          </w:tcPr>
          <w:p w14:paraId="52D40D85" w14:textId="77777777" w:rsidR="00D20A34" w:rsidRDefault="00000000">
            <w:pPr>
              <w:jc w:val="center"/>
            </w:pPr>
            <w:r>
              <w:rPr>
                <w:sz w:val="18"/>
              </w:rPr>
              <w:t>0.0509</w:t>
            </w:r>
          </w:p>
        </w:tc>
        <w:tc>
          <w:tcPr>
            <w:tcW w:w="1440" w:type="dxa"/>
            <w:shd w:val="clear" w:color="auto" w:fill="DCE6F1"/>
          </w:tcPr>
          <w:p w14:paraId="2C178CB2" w14:textId="77777777" w:rsidR="00D20A34" w:rsidRDefault="00000000">
            <w:pPr>
              <w:jc w:val="center"/>
            </w:pPr>
            <w:r>
              <w:rPr>
                <w:sz w:val="18"/>
              </w:rPr>
              <w:t>Weak</w:t>
            </w:r>
          </w:p>
        </w:tc>
      </w:tr>
      <w:tr w:rsidR="00D20A34" w14:paraId="70AC26A0" w14:textId="77777777">
        <w:tc>
          <w:tcPr>
            <w:tcW w:w="2880" w:type="dxa"/>
          </w:tcPr>
          <w:p w14:paraId="49D73071" w14:textId="77777777" w:rsidR="00D20A34" w:rsidRDefault="00000000">
            <w:pPr>
              <w:jc w:val="center"/>
            </w:pPr>
            <w:r>
              <w:rPr>
                <w:sz w:val="18"/>
              </w:rPr>
              <w:t>ApprovalRate</w:t>
            </w:r>
          </w:p>
        </w:tc>
        <w:tc>
          <w:tcPr>
            <w:tcW w:w="2160" w:type="dxa"/>
          </w:tcPr>
          <w:p w14:paraId="5F6A409B" w14:textId="77777777" w:rsidR="00D20A34" w:rsidRDefault="00000000">
            <w:pPr>
              <w:jc w:val="center"/>
            </w:pPr>
            <w:r>
              <w:rPr>
                <w:sz w:val="18"/>
              </w:rPr>
              <w:t>0.0478</w:t>
            </w:r>
          </w:p>
        </w:tc>
        <w:tc>
          <w:tcPr>
            <w:tcW w:w="1440" w:type="dxa"/>
          </w:tcPr>
          <w:p w14:paraId="0A3D672F" w14:textId="77777777" w:rsidR="00D20A34" w:rsidRDefault="00000000">
            <w:pPr>
              <w:jc w:val="center"/>
            </w:pPr>
            <w:r>
              <w:rPr>
                <w:sz w:val="18"/>
              </w:rPr>
              <w:t>Weak</w:t>
            </w:r>
          </w:p>
        </w:tc>
      </w:tr>
      <w:tr w:rsidR="00D20A34" w14:paraId="7D7F904F" w14:textId="77777777">
        <w:tc>
          <w:tcPr>
            <w:tcW w:w="2880" w:type="dxa"/>
            <w:shd w:val="clear" w:color="auto" w:fill="DCE6F1"/>
          </w:tcPr>
          <w:p w14:paraId="1752BCF1" w14:textId="77777777" w:rsidR="00D20A34" w:rsidRDefault="00000000">
            <w:pPr>
              <w:jc w:val="center"/>
            </w:pPr>
            <w:r>
              <w:rPr>
                <w:sz w:val="18"/>
              </w:rPr>
              <w:t>AvgDaysLate</w:t>
            </w:r>
          </w:p>
        </w:tc>
        <w:tc>
          <w:tcPr>
            <w:tcW w:w="2160" w:type="dxa"/>
            <w:shd w:val="clear" w:color="auto" w:fill="DCE6F1"/>
          </w:tcPr>
          <w:p w14:paraId="5C2723EB" w14:textId="77777777" w:rsidR="00D20A34" w:rsidRDefault="00000000">
            <w:pPr>
              <w:jc w:val="center"/>
            </w:pPr>
            <w:r>
              <w:rPr>
                <w:sz w:val="18"/>
              </w:rPr>
              <w:t>0.0432</w:t>
            </w:r>
          </w:p>
        </w:tc>
        <w:tc>
          <w:tcPr>
            <w:tcW w:w="1440" w:type="dxa"/>
            <w:shd w:val="clear" w:color="auto" w:fill="DCE6F1"/>
          </w:tcPr>
          <w:p w14:paraId="6499DB51" w14:textId="77777777" w:rsidR="00D20A34" w:rsidRDefault="00000000">
            <w:pPr>
              <w:jc w:val="center"/>
            </w:pPr>
            <w:r>
              <w:rPr>
                <w:sz w:val="18"/>
              </w:rPr>
              <w:t>Weak</w:t>
            </w:r>
          </w:p>
        </w:tc>
      </w:tr>
      <w:tr w:rsidR="00D20A34" w14:paraId="57529C23" w14:textId="77777777">
        <w:tc>
          <w:tcPr>
            <w:tcW w:w="2880" w:type="dxa"/>
          </w:tcPr>
          <w:p w14:paraId="21D01765" w14:textId="77777777" w:rsidR="00D20A34" w:rsidRDefault="00000000">
            <w:pPr>
              <w:jc w:val="center"/>
            </w:pPr>
            <w:r>
              <w:rPr>
                <w:sz w:val="18"/>
              </w:rPr>
              <w:t>Gender</w:t>
            </w:r>
          </w:p>
        </w:tc>
        <w:tc>
          <w:tcPr>
            <w:tcW w:w="2160" w:type="dxa"/>
          </w:tcPr>
          <w:p w14:paraId="471E385C" w14:textId="77777777" w:rsidR="00D20A34" w:rsidRDefault="00000000">
            <w:pPr>
              <w:jc w:val="center"/>
            </w:pPr>
            <w:r>
              <w:rPr>
                <w:sz w:val="18"/>
              </w:rPr>
              <w:t>0.0386</w:t>
            </w:r>
          </w:p>
        </w:tc>
        <w:tc>
          <w:tcPr>
            <w:tcW w:w="1440" w:type="dxa"/>
          </w:tcPr>
          <w:p w14:paraId="6D6503E0" w14:textId="77777777" w:rsidR="00D20A34" w:rsidRDefault="00000000">
            <w:pPr>
              <w:jc w:val="center"/>
            </w:pPr>
            <w:r>
              <w:rPr>
                <w:sz w:val="18"/>
              </w:rPr>
              <w:t>Weak</w:t>
            </w:r>
          </w:p>
        </w:tc>
      </w:tr>
      <w:tr w:rsidR="00D20A34" w14:paraId="2024247A" w14:textId="77777777">
        <w:tc>
          <w:tcPr>
            <w:tcW w:w="2880" w:type="dxa"/>
            <w:shd w:val="clear" w:color="auto" w:fill="DCE6F1"/>
          </w:tcPr>
          <w:p w14:paraId="173CDCFC" w14:textId="77777777" w:rsidR="00D20A34" w:rsidRDefault="00000000">
            <w:pPr>
              <w:jc w:val="center"/>
            </w:pPr>
            <w:r>
              <w:rPr>
                <w:sz w:val="18"/>
              </w:rPr>
              <w:t>AvgShortfall</w:t>
            </w:r>
          </w:p>
        </w:tc>
        <w:tc>
          <w:tcPr>
            <w:tcW w:w="2160" w:type="dxa"/>
            <w:shd w:val="clear" w:color="auto" w:fill="DCE6F1"/>
          </w:tcPr>
          <w:p w14:paraId="14F6631A" w14:textId="77777777" w:rsidR="00D20A34" w:rsidRDefault="00000000">
            <w:pPr>
              <w:jc w:val="center"/>
            </w:pPr>
            <w:r>
              <w:rPr>
                <w:sz w:val="18"/>
              </w:rPr>
              <w:t>0.0302</w:t>
            </w:r>
          </w:p>
        </w:tc>
        <w:tc>
          <w:tcPr>
            <w:tcW w:w="1440" w:type="dxa"/>
            <w:shd w:val="clear" w:color="auto" w:fill="DCE6F1"/>
          </w:tcPr>
          <w:p w14:paraId="4B448EB9" w14:textId="77777777" w:rsidR="00D20A34" w:rsidRDefault="00000000">
            <w:pPr>
              <w:jc w:val="center"/>
            </w:pPr>
            <w:r>
              <w:rPr>
                <w:sz w:val="18"/>
              </w:rPr>
              <w:t>Weak</w:t>
            </w:r>
          </w:p>
        </w:tc>
      </w:tr>
    </w:tbl>
    <w:p w14:paraId="25982AEC" w14:textId="77777777" w:rsidR="00D20A34" w:rsidRDefault="00D20A34"/>
    <w:p w14:paraId="59B367F7" w14:textId="77777777" w:rsidR="00D20A34" w:rsidRDefault="00000000">
      <w:pPr>
        <w:pStyle w:val="Heading2"/>
      </w:pPr>
      <w:r>
        <w:t>2.2 All 45 Pairs Ranked by Combined IV</w:t>
      </w:r>
    </w:p>
    <w:p w14:paraId="52A84C77" w14:textId="77777777" w:rsidR="00D20A34" w:rsidRDefault="00000000">
      <w:r>
        <w:t>Pairs with positive lift (genuine synergy) are marked ***. Only Age x EducationLevel shows meaningful synergy (lift = +0.0220). Most pairs show negative lift — the combined variable is weaker than expected because the two features share overlapping information.</w:t>
      </w:r>
    </w:p>
    <w:tbl>
      <w:tblPr>
        <w:tblStyle w:val="TableGrid"/>
        <w:tblW w:w="0" w:type="auto"/>
        <w:tblLook w:val="04A0" w:firstRow="1" w:lastRow="0" w:firstColumn="1" w:lastColumn="0" w:noHBand="0" w:noVBand="1"/>
      </w:tblPr>
      <w:tblGrid>
        <w:gridCol w:w="3744"/>
        <w:gridCol w:w="792"/>
        <w:gridCol w:w="792"/>
        <w:gridCol w:w="792"/>
        <w:gridCol w:w="1224"/>
        <w:gridCol w:w="936"/>
        <w:gridCol w:w="1008"/>
      </w:tblGrid>
      <w:tr w:rsidR="00D20A34" w14:paraId="42BC45BB" w14:textId="77777777">
        <w:tc>
          <w:tcPr>
            <w:tcW w:w="3744" w:type="dxa"/>
            <w:shd w:val="clear" w:color="auto" w:fill="4472C4"/>
          </w:tcPr>
          <w:p w14:paraId="1D8A53FD" w14:textId="77777777" w:rsidR="00D20A34" w:rsidRDefault="00000000">
            <w:pPr>
              <w:jc w:val="center"/>
            </w:pPr>
            <w:r>
              <w:rPr>
                <w:b/>
                <w:color w:val="FFFFFF"/>
                <w:sz w:val="18"/>
              </w:rPr>
              <w:t>Pair</w:t>
            </w:r>
          </w:p>
        </w:tc>
        <w:tc>
          <w:tcPr>
            <w:tcW w:w="792" w:type="dxa"/>
            <w:shd w:val="clear" w:color="auto" w:fill="4472C4"/>
          </w:tcPr>
          <w:p w14:paraId="5EC4D3D2" w14:textId="77777777" w:rsidR="00D20A34" w:rsidRDefault="00000000">
            <w:pPr>
              <w:jc w:val="center"/>
            </w:pPr>
            <w:r>
              <w:rPr>
                <w:b/>
                <w:color w:val="FFFFFF"/>
                <w:sz w:val="18"/>
              </w:rPr>
              <w:t>IV_A</w:t>
            </w:r>
          </w:p>
        </w:tc>
        <w:tc>
          <w:tcPr>
            <w:tcW w:w="792" w:type="dxa"/>
            <w:shd w:val="clear" w:color="auto" w:fill="4472C4"/>
          </w:tcPr>
          <w:p w14:paraId="3FFF00FF" w14:textId="77777777" w:rsidR="00D20A34" w:rsidRDefault="00000000">
            <w:pPr>
              <w:jc w:val="center"/>
            </w:pPr>
            <w:r>
              <w:rPr>
                <w:b/>
                <w:color w:val="FFFFFF"/>
                <w:sz w:val="18"/>
              </w:rPr>
              <w:t>IV_B</w:t>
            </w:r>
          </w:p>
        </w:tc>
        <w:tc>
          <w:tcPr>
            <w:tcW w:w="792" w:type="dxa"/>
            <w:shd w:val="clear" w:color="auto" w:fill="4472C4"/>
          </w:tcPr>
          <w:p w14:paraId="34D60B15" w14:textId="77777777" w:rsidR="00D20A34" w:rsidRDefault="00000000">
            <w:pPr>
              <w:jc w:val="center"/>
            </w:pPr>
            <w:r>
              <w:rPr>
                <w:b/>
                <w:color w:val="FFFFFF"/>
                <w:sz w:val="18"/>
              </w:rPr>
              <w:t>Sum</w:t>
            </w:r>
          </w:p>
        </w:tc>
        <w:tc>
          <w:tcPr>
            <w:tcW w:w="1224" w:type="dxa"/>
            <w:shd w:val="clear" w:color="auto" w:fill="4472C4"/>
          </w:tcPr>
          <w:p w14:paraId="1273F34F" w14:textId="77777777" w:rsidR="00D20A34" w:rsidRDefault="00000000">
            <w:pPr>
              <w:jc w:val="center"/>
            </w:pPr>
            <w:r>
              <w:rPr>
                <w:b/>
                <w:color w:val="FFFFFF"/>
                <w:sz w:val="18"/>
              </w:rPr>
              <w:t>Combined</w:t>
            </w:r>
          </w:p>
        </w:tc>
        <w:tc>
          <w:tcPr>
            <w:tcW w:w="936" w:type="dxa"/>
            <w:shd w:val="clear" w:color="auto" w:fill="4472C4"/>
          </w:tcPr>
          <w:p w14:paraId="0549C68A" w14:textId="77777777" w:rsidR="00D20A34" w:rsidRDefault="00000000">
            <w:pPr>
              <w:jc w:val="center"/>
            </w:pPr>
            <w:r>
              <w:rPr>
                <w:b/>
                <w:color w:val="FFFFFF"/>
                <w:sz w:val="18"/>
              </w:rPr>
              <w:t>Lift</w:t>
            </w:r>
          </w:p>
        </w:tc>
        <w:tc>
          <w:tcPr>
            <w:tcW w:w="1008" w:type="dxa"/>
            <w:shd w:val="clear" w:color="auto" w:fill="4472C4"/>
          </w:tcPr>
          <w:p w14:paraId="7A524F61" w14:textId="77777777" w:rsidR="00D20A34" w:rsidRDefault="00000000">
            <w:pPr>
              <w:jc w:val="center"/>
            </w:pPr>
            <w:r>
              <w:rPr>
                <w:b/>
                <w:color w:val="FFFFFF"/>
                <w:sz w:val="18"/>
              </w:rPr>
              <w:t>Rating</w:t>
            </w:r>
          </w:p>
        </w:tc>
      </w:tr>
      <w:tr w:rsidR="00D20A34" w14:paraId="0A64F2B8" w14:textId="77777777">
        <w:tc>
          <w:tcPr>
            <w:tcW w:w="3744" w:type="dxa"/>
          </w:tcPr>
          <w:p w14:paraId="4BCBFCC3" w14:textId="77777777" w:rsidR="00D20A34" w:rsidRDefault="00000000">
            <w:pPr>
              <w:jc w:val="center"/>
            </w:pPr>
            <w:r>
              <w:rPr>
                <w:sz w:val="18"/>
              </w:rPr>
              <w:t>CreditAge x LoanToValue</w:t>
            </w:r>
          </w:p>
        </w:tc>
        <w:tc>
          <w:tcPr>
            <w:tcW w:w="792" w:type="dxa"/>
          </w:tcPr>
          <w:p w14:paraId="6BAC98E8" w14:textId="77777777" w:rsidR="00D20A34" w:rsidRDefault="00000000">
            <w:pPr>
              <w:jc w:val="center"/>
            </w:pPr>
            <w:r>
              <w:rPr>
                <w:sz w:val="18"/>
              </w:rPr>
              <w:t>0.1034</w:t>
            </w:r>
          </w:p>
        </w:tc>
        <w:tc>
          <w:tcPr>
            <w:tcW w:w="792" w:type="dxa"/>
          </w:tcPr>
          <w:p w14:paraId="5772F4D7" w14:textId="77777777" w:rsidR="00D20A34" w:rsidRDefault="00000000">
            <w:pPr>
              <w:jc w:val="center"/>
            </w:pPr>
            <w:r>
              <w:rPr>
                <w:sz w:val="18"/>
              </w:rPr>
              <w:t>0.0668</w:t>
            </w:r>
          </w:p>
        </w:tc>
        <w:tc>
          <w:tcPr>
            <w:tcW w:w="792" w:type="dxa"/>
          </w:tcPr>
          <w:p w14:paraId="7027BFFB" w14:textId="77777777" w:rsidR="00D20A34" w:rsidRDefault="00000000">
            <w:pPr>
              <w:jc w:val="center"/>
            </w:pPr>
            <w:r>
              <w:rPr>
                <w:sz w:val="18"/>
              </w:rPr>
              <w:t>0.1702</w:t>
            </w:r>
          </w:p>
        </w:tc>
        <w:tc>
          <w:tcPr>
            <w:tcW w:w="1224" w:type="dxa"/>
          </w:tcPr>
          <w:p w14:paraId="3FFD0542" w14:textId="77777777" w:rsidR="00D20A34" w:rsidRDefault="00000000">
            <w:pPr>
              <w:jc w:val="center"/>
            </w:pPr>
            <w:r>
              <w:rPr>
                <w:sz w:val="18"/>
              </w:rPr>
              <w:t>0.1581</w:t>
            </w:r>
          </w:p>
        </w:tc>
        <w:tc>
          <w:tcPr>
            <w:tcW w:w="936" w:type="dxa"/>
          </w:tcPr>
          <w:p w14:paraId="68BF7F3A" w14:textId="77777777" w:rsidR="00D20A34" w:rsidRDefault="00000000">
            <w:pPr>
              <w:jc w:val="center"/>
            </w:pPr>
            <w:r>
              <w:rPr>
                <w:sz w:val="18"/>
              </w:rPr>
              <w:t>-0.0121</w:t>
            </w:r>
          </w:p>
        </w:tc>
        <w:tc>
          <w:tcPr>
            <w:tcW w:w="1008" w:type="dxa"/>
          </w:tcPr>
          <w:p w14:paraId="1580D480" w14:textId="77777777" w:rsidR="00D20A34" w:rsidRDefault="00000000">
            <w:pPr>
              <w:jc w:val="center"/>
            </w:pPr>
            <w:r>
              <w:rPr>
                <w:sz w:val="18"/>
              </w:rPr>
              <w:t>Medium</w:t>
            </w:r>
          </w:p>
        </w:tc>
      </w:tr>
      <w:tr w:rsidR="00D20A34" w14:paraId="0127D028" w14:textId="77777777">
        <w:tc>
          <w:tcPr>
            <w:tcW w:w="3744" w:type="dxa"/>
            <w:shd w:val="clear" w:color="auto" w:fill="DCE6F1"/>
          </w:tcPr>
          <w:p w14:paraId="5DC02381" w14:textId="77777777" w:rsidR="00D20A34" w:rsidRDefault="00000000">
            <w:pPr>
              <w:jc w:val="center"/>
            </w:pPr>
            <w:r>
              <w:rPr>
                <w:sz w:val="18"/>
              </w:rPr>
              <w:t>Age x EducationLevel  ***</w:t>
            </w:r>
          </w:p>
        </w:tc>
        <w:tc>
          <w:tcPr>
            <w:tcW w:w="792" w:type="dxa"/>
            <w:shd w:val="clear" w:color="auto" w:fill="DCE6F1"/>
          </w:tcPr>
          <w:p w14:paraId="2F1F0194" w14:textId="77777777" w:rsidR="00D20A34" w:rsidRDefault="00000000">
            <w:pPr>
              <w:jc w:val="center"/>
            </w:pPr>
            <w:r>
              <w:rPr>
                <w:sz w:val="18"/>
              </w:rPr>
              <w:t>0.0794</w:t>
            </w:r>
          </w:p>
        </w:tc>
        <w:tc>
          <w:tcPr>
            <w:tcW w:w="792" w:type="dxa"/>
            <w:shd w:val="clear" w:color="auto" w:fill="DCE6F1"/>
          </w:tcPr>
          <w:p w14:paraId="538C4BF4" w14:textId="77777777" w:rsidR="00D20A34" w:rsidRDefault="00000000">
            <w:pPr>
              <w:jc w:val="center"/>
            </w:pPr>
            <w:r>
              <w:rPr>
                <w:sz w:val="18"/>
              </w:rPr>
              <w:t>0.0509</w:t>
            </w:r>
          </w:p>
        </w:tc>
        <w:tc>
          <w:tcPr>
            <w:tcW w:w="792" w:type="dxa"/>
            <w:shd w:val="clear" w:color="auto" w:fill="DCE6F1"/>
          </w:tcPr>
          <w:p w14:paraId="484AAA87" w14:textId="77777777" w:rsidR="00D20A34" w:rsidRDefault="00000000">
            <w:pPr>
              <w:jc w:val="center"/>
            </w:pPr>
            <w:r>
              <w:rPr>
                <w:sz w:val="18"/>
              </w:rPr>
              <w:t>0.1303</w:t>
            </w:r>
          </w:p>
        </w:tc>
        <w:tc>
          <w:tcPr>
            <w:tcW w:w="1224" w:type="dxa"/>
            <w:shd w:val="clear" w:color="auto" w:fill="DCE6F1"/>
          </w:tcPr>
          <w:p w14:paraId="737CE38B" w14:textId="77777777" w:rsidR="00D20A34" w:rsidRDefault="00000000">
            <w:pPr>
              <w:jc w:val="center"/>
            </w:pPr>
            <w:r>
              <w:rPr>
                <w:sz w:val="18"/>
              </w:rPr>
              <w:t>0.1523</w:t>
            </w:r>
          </w:p>
        </w:tc>
        <w:tc>
          <w:tcPr>
            <w:tcW w:w="936" w:type="dxa"/>
            <w:shd w:val="clear" w:color="auto" w:fill="DCE6F1"/>
          </w:tcPr>
          <w:p w14:paraId="193237EC" w14:textId="77777777" w:rsidR="00D20A34" w:rsidRDefault="00000000">
            <w:pPr>
              <w:jc w:val="center"/>
            </w:pPr>
            <w:r>
              <w:rPr>
                <w:sz w:val="18"/>
              </w:rPr>
              <w:t>+0.0220</w:t>
            </w:r>
          </w:p>
        </w:tc>
        <w:tc>
          <w:tcPr>
            <w:tcW w:w="1008" w:type="dxa"/>
            <w:shd w:val="clear" w:color="auto" w:fill="DCE6F1"/>
          </w:tcPr>
          <w:p w14:paraId="369805EB" w14:textId="77777777" w:rsidR="00D20A34" w:rsidRDefault="00000000">
            <w:pPr>
              <w:jc w:val="center"/>
            </w:pPr>
            <w:r>
              <w:rPr>
                <w:sz w:val="18"/>
              </w:rPr>
              <w:t>Medium</w:t>
            </w:r>
          </w:p>
        </w:tc>
      </w:tr>
      <w:tr w:rsidR="00D20A34" w14:paraId="1BD382B4" w14:textId="77777777">
        <w:tc>
          <w:tcPr>
            <w:tcW w:w="3744" w:type="dxa"/>
          </w:tcPr>
          <w:p w14:paraId="6F694274" w14:textId="77777777" w:rsidR="00D20A34" w:rsidRDefault="00000000">
            <w:pPr>
              <w:jc w:val="center"/>
            </w:pPr>
            <w:r>
              <w:rPr>
                <w:sz w:val="18"/>
              </w:rPr>
              <w:t>CreditAge x AvgDaysLate</w:t>
            </w:r>
          </w:p>
        </w:tc>
        <w:tc>
          <w:tcPr>
            <w:tcW w:w="792" w:type="dxa"/>
          </w:tcPr>
          <w:p w14:paraId="342757A0" w14:textId="77777777" w:rsidR="00D20A34" w:rsidRDefault="00000000">
            <w:pPr>
              <w:jc w:val="center"/>
            </w:pPr>
            <w:r>
              <w:rPr>
                <w:sz w:val="18"/>
              </w:rPr>
              <w:t>0.1034</w:t>
            </w:r>
          </w:p>
        </w:tc>
        <w:tc>
          <w:tcPr>
            <w:tcW w:w="792" w:type="dxa"/>
          </w:tcPr>
          <w:p w14:paraId="64596153" w14:textId="77777777" w:rsidR="00D20A34" w:rsidRDefault="00000000">
            <w:pPr>
              <w:jc w:val="center"/>
            </w:pPr>
            <w:r>
              <w:rPr>
                <w:sz w:val="18"/>
              </w:rPr>
              <w:t>0.0432</w:t>
            </w:r>
          </w:p>
        </w:tc>
        <w:tc>
          <w:tcPr>
            <w:tcW w:w="792" w:type="dxa"/>
          </w:tcPr>
          <w:p w14:paraId="53F7A2F0" w14:textId="77777777" w:rsidR="00D20A34" w:rsidRDefault="00000000">
            <w:pPr>
              <w:jc w:val="center"/>
            </w:pPr>
            <w:r>
              <w:rPr>
                <w:sz w:val="18"/>
              </w:rPr>
              <w:t>0.1466</w:t>
            </w:r>
          </w:p>
        </w:tc>
        <w:tc>
          <w:tcPr>
            <w:tcW w:w="1224" w:type="dxa"/>
          </w:tcPr>
          <w:p w14:paraId="5E32BFB5" w14:textId="77777777" w:rsidR="00D20A34" w:rsidRDefault="00000000">
            <w:pPr>
              <w:jc w:val="center"/>
            </w:pPr>
            <w:r>
              <w:rPr>
                <w:sz w:val="18"/>
              </w:rPr>
              <w:t>0.1473</w:t>
            </w:r>
          </w:p>
        </w:tc>
        <w:tc>
          <w:tcPr>
            <w:tcW w:w="936" w:type="dxa"/>
          </w:tcPr>
          <w:p w14:paraId="5BF15985" w14:textId="77777777" w:rsidR="00D20A34" w:rsidRDefault="00000000">
            <w:pPr>
              <w:jc w:val="center"/>
            </w:pPr>
            <w:r>
              <w:rPr>
                <w:sz w:val="18"/>
              </w:rPr>
              <w:t>+0.0007</w:t>
            </w:r>
          </w:p>
        </w:tc>
        <w:tc>
          <w:tcPr>
            <w:tcW w:w="1008" w:type="dxa"/>
          </w:tcPr>
          <w:p w14:paraId="55042A31" w14:textId="77777777" w:rsidR="00D20A34" w:rsidRDefault="00000000">
            <w:pPr>
              <w:jc w:val="center"/>
            </w:pPr>
            <w:r>
              <w:rPr>
                <w:sz w:val="18"/>
              </w:rPr>
              <w:t>Medium</w:t>
            </w:r>
          </w:p>
        </w:tc>
      </w:tr>
      <w:tr w:rsidR="00D20A34" w14:paraId="08930BAC" w14:textId="77777777">
        <w:tc>
          <w:tcPr>
            <w:tcW w:w="3744" w:type="dxa"/>
            <w:shd w:val="clear" w:color="auto" w:fill="DCE6F1"/>
          </w:tcPr>
          <w:p w14:paraId="1C49F242" w14:textId="77777777" w:rsidR="00D20A34" w:rsidRDefault="00000000">
            <w:pPr>
              <w:jc w:val="center"/>
            </w:pPr>
            <w:r>
              <w:rPr>
                <w:sz w:val="18"/>
              </w:rPr>
              <w:t>Age x CreditAge</w:t>
            </w:r>
          </w:p>
        </w:tc>
        <w:tc>
          <w:tcPr>
            <w:tcW w:w="792" w:type="dxa"/>
            <w:shd w:val="clear" w:color="auto" w:fill="DCE6F1"/>
          </w:tcPr>
          <w:p w14:paraId="5BDF90A9" w14:textId="77777777" w:rsidR="00D20A34" w:rsidRDefault="00000000">
            <w:pPr>
              <w:jc w:val="center"/>
            </w:pPr>
            <w:r>
              <w:rPr>
                <w:sz w:val="18"/>
              </w:rPr>
              <w:t>0.0794</w:t>
            </w:r>
          </w:p>
        </w:tc>
        <w:tc>
          <w:tcPr>
            <w:tcW w:w="792" w:type="dxa"/>
            <w:shd w:val="clear" w:color="auto" w:fill="DCE6F1"/>
          </w:tcPr>
          <w:p w14:paraId="2ABD9690" w14:textId="77777777" w:rsidR="00D20A34" w:rsidRDefault="00000000">
            <w:pPr>
              <w:jc w:val="center"/>
            </w:pPr>
            <w:r>
              <w:rPr>
                <w:sz w:val="18"/>
              </w:rPr>
              <w:t>0.1034</w:t>
            </w:r>
          </w:p>
        </w:tc>
        <w:tc>
          <w:tcPr>
            <w:tcW w:w="792" w:type="dxa"/>
            <w:shd w:val="clear" w:color="auto" w:fill="DCE6F1"/>
          </w:tcPr>
          <w:p w14:paraId="4645CCC2" w14:textId="77777777" w:rsidR="00D20A34" w:rsidRDefault="00000000">
            <w:pPr>
              <w:jc w:val="center"/>
            </w:pPr>
            <w:r>
              <w:rPr>
                <w:sz w:val="18"/>
              </w:rPr>
              <w:t>0.1828</w:t>
            </w:r>
          </w:p>
        </w:tc>
        <w:tc>
          <w:tcPr>
            <w:tcW w:w="1224" w:type="dxa"/>
            <w:shd w:val="clear" w:color="auto" w:fill="DCE6F1"/>
          </w:tcPr>
          <w:p w14:paraId="7ECCFC06" w14:textId="77777777" w:rsidR="00D20A34" w:rsidRDefault="00000000">
            <w:pPr>
              <w:jc w:val="center"/>
            </w:pPr>
            <w:r>
              <w:rPr>
                <w:sz w:val="18"/>
              </w:rPr>
              <w:t>0.1470</w:t>
            </w:r>
          </w:p>
        </w:tc>
        <w:tc>
          <w:tcPr>
            <w:tcW w:w="936" w:type="dxa"/>
            <w:shd w:val="clear" w:color="auto" w:fill="DCE6F1"/>
          </w:tcPr>
          <w:p w14:paraId="18ED724F" w14:textId="77777777" w:rsidR="00D20A34" w:rsidRDefault="00000000">
            <w:pPr>
              <w:jc w:val="center"/>
            </w:pPr>
            <w:r>
              <w:rPr>
                <w:sz w:val="18"/>
              </w:rPr>
              <w:t>-0.0358</w:t>
            </w:r>
          </w:p>
        </w:tc>
        <w:tc>
          <w:tcPr>
            <w:tcW w:w="1008" w:type="dxa"/>
            <w:shd w:val="clear" w:color="auto" w:fill="DCE6F1"/>
          </w:tcPr>
          <w:p w14:paraId="68470B8D" w14:textId="77777777" w:rsidR="00D20A34" w:rsidRDefault="00000000">
            <w:pPr>
              <w:jc w:val="center"/>
            </w:pPr>
            <w:r>
              <w:rPr>
                <w:sz w:val="18"/>
              </w:rPr>
              <w:t>Medium</w:t>
            </w:r>
          </w:p>
        </w:tc>
      </w:tr>
      <w:tr w:rsidR="00D20A34" w14:paraId="124E7AFB" w14:textId="77777777">
        <w:tc>
          <w:tcPr>
            <w:tcW w:w="3744" w:type="dxa"/>
          </w:tcPr>
          <w:p w14:paraId="0C338B19" w14:textId="77777777" w:rsidR="00D20A34" w:rsidRDefault="00000000">
            <w:pPr>
              <w:jc w:val="center"/>
            </w:pPr>
            <w:r>
              <w:rPr>
                <w:sz w:val="18"/>
              </w:rPr>
              <w:t>Age x LoanToValue</w:t>
            </w:r>
          </w:p>
        </w:tc>
        <w:tc>
          <w:tcPr>
            <w:tcW w:w="792" w:type="dxa"/>
          </w:tcPr>
          <w:p w14:paraId="306BE7BE" w14:textId="77777777" w:rsidR="00D20A34" w:rsidRDefault="00000000">
            <w:pPr>
              <w:jc w:val="center"/>
            </w:pPr>
            <w:r>
              <w:rPr>
                <w:sz w:val="18"/>
              </w:rPr>
              <w:t>0.0794</w:t>
            </w:r>
          </w:p>
        </w:tc>
        <w:tc>
          <w:tcPr>
            <w:tcW w:w="792" w:type="dxa"/>
          </w:tcPr>
          <w:p w14:paraId="36A63D90" w14:textId="77777777" w:rsidR="00D20A34" w:rsidRDefault="00000000">
            <w:pPr>
              <w:jc w:val="center"/>
            </w:pPr>
            <w:r>
              <w:rPr>
                <w:sz w:val="18"/>
              </w:rPr>
              <w:t>0.0668</w:t>
            </w:r>
          </w:p>
        </w:tc>
        <w:tc>
          <w:tcPr>
            <w:tcW w:w="792" w:type="dxa"/>
          </w:tcPr>
          <w:p w14:paraId="2294997A" w14:textId="77777777" w:rsidR="00D20A34" w:rsidRDefault="00000000">
            <w:pPr>
              <w:jc w:val="center"/>
            </w:pPr>
            <w:r>
              <w:rPr>
                <w:sz w:val="18"/>
              </w:rPr>
              <w:t>0.1462</w:t>
            </w:r>
          </w:p>
        </w:tc>
        <w:tc>
          <w:tcPr>
            <w:tcW w:w="1224" w:type="dxa"/>
          </w:tcPr>
          <w:p w14:paraId="39D0A0D5" w14:textId="77777777" w:rsidR="00D20A34" w:rsidRDefault="00000000">
            <w:pPr>
              <w:jc w:val="center"/>
            </w:pPr>
            <w:r>
              <w:rPr>
                <w:sz w:val="18"/>
              </w:rPr>
              <w:t>0.1464</w:t>
            </w:r>
          </w:p>
        </w:tc>
        <w:tc>
          <w:tcPr>
            <w:tcW w:w="936" w:type="dxa"/>
          </w:tcPr>
          <w:p w14:paraId="13B6D81C" w14:textId="77777777" w:rsidR="00D20A34" w:rsidRDefault="00000000">
            <w:pPr>
              <w:jc w:val="center"/>
            </w:pPr>
            <w:r>
              <w:rPr>
                <w:sz w:val="18"/>
              </w:rPr>
              <w:t>+0.0002</w:t>
            </w:r>
          </w:p>
        </w:tc>
        <w:tc>
          <w:tcPr>
            <w:tcW w:w="1008" w:type="dxa"/>
          </w:tcPr>
          <w:p w14:paraId="688D5DA5" w14:textId="77777777" w:rsidR="00D20A34" w:rsidRDefault="00000000">
            <w:pPr>
              <w:jc w:val="center"/>
            </w:pPr>
            <w:r>
              <w:rPr>
                <w:sz w:val="18"/>
              </w:rPr>
              <w:t>Medium</w:t>
            </w:r>
          </w:p>
        </w:tc>
      </w:tr>
      <w:tr w:rsidR="00D20A34" w14:paraId="69FA3F35" w14:textId="77777777">
        <w:tc>
          <w:tcPr>
            <w:tcW w:w="3744" w:type="dxa"/>
            <w:shd w:val="clear" w:color="auto" w:fill="DCE6F1"/>
          </w:tcPr>
          <w:p w14:paraId="67D0A235" w14:textId="77777777" w:rsidR="00D20A34" w:rsidRDefault="00000000">
            <w:pPr>
              <w:jc w:val="center"/>
            </w:pPr>
            <w:r>
              <w:rPr>
                <w:sz w:val="18"/>
              </w:rPr>
              <w:t>CreditAge x EducationLevel</w:t>
            </w:r>
          </w:p>
        </w:tc>
        <w:tc>
          <w:tcPr>
            <w:tcW w:w="792" w:type="dxa"/>
            <w:shd w:val="clear" w:color="auto" w:fill="DCE6F1"/>
          </w:tcPr>
          <w:p w14:paraId="49EBBFD8" w14:textId="77777777" w:rsidR="00D20A34" w:rsidRDefault="00000000">
            <w:pPr>
              <w:jc w:val="center"/>
            </w:pPr>
            <w:r>
              <w:rPr>
                <w:sz w:val="18"/>
              </w:rPr>
              <w:t>0.1034</w:t>
            </w:r>
          </w:p>
        </w:tc>
        <w:tc>
          <w:tcPr>
            <w:tcW w:w="792" w:type="dxa"/>
            <w:shd w:val="clear" w:color="auto" w:fill="DCE6F1"/>
          </w:tcPr>
          <w:p w14:paraId="742B8D38" w14:textId="77777777" w:rsidR="00D20A34" w:rsidRDefault="00000000">
            <w:pPr>
              <w:jc w:val="center"/>
            </w:pPr>
            <w:r>
              <w:rPr>
                <w:sz w:val="18"/>
              </w:rPr>
              <w:t>0.0509</w:t>
            </w:r>
          </w:p>
        </w:tc>
        <w:tc>
          <w:tcPr>
            <w:tcW w:w="792" w:type="dxa"/>
            <w:shd w:val="clear" w:color="auto" w:fill="DCE6F1"/>
          </w:tcPr>
          <w:p w14:paraId="45D58FAF" w14:textId="77777777" w:rsidR="00D20A34" w:rsidRDefault="00000000">
            <w:pPr>
              <w:jc w:val="center"/>
            </w:pPr>
            <w:r>
              <w:rPr>
                <w:sz w:val="18"/>
              </w:rPr>
              <w:t>0.1543</w:t>
            </w:r>
          </w:p>
        </w:tc>
        <w:tc>
          <w:tcPr>
            <w:tcW w:w="1224" w:type="dxa"/>
            <w:shd w:val="clear" w:color="auto" w:fill="DCE6F1"/>
          </w:tcPr>
          <w:p w14:paraId="2CF60D9C" w14:textId="77777777" w:rsidR="00D20A34" w:rsidRDefault="00000000">
            <w:pPr>
              <w:jc w:val="center"/>
            </w:pPr>
            <w:r>
              <w:rPr>
                <w:sz w:val="18"/>
              </w:rPr>
              <w:t>0.1420</w:t>
            </w:r>
          </w:p>
        </w:tc>
        <w:tc>
          <w:tcPr>
            <w:tcW w:w="936" w:type="dxa"/>
            <w:shd w:val="clear" w:color="auto" w:fill="DCE6F1"/>
          </w:tcPr>
          <w:p w14:paraId="7674D5C3" w14:textId="77777777" w:rsidR="00D20A34" w:rsidRDefault="00000000">
            <w:pPr>
              <w:jc w:val="center"/>
            </w:pPr>
            <w:r>
              <w:rPr>
                <w:sz w:val="18"/>
              </w:rPr>
              <w:t>-0.0123</w:t>
            </w:r>
          </w:p>
        </w:tc>
        <w:tc>
          <w:tcPr>
            <w:tcW w:w="1008" w:type="dxa"/>
            <w:shd w:val="clear" w:color="auto" w:fill="DCE6F1"/>
          </w:tcPr>
          <w:p w14:paraId="7B398D9A" w14:textId="77777777" w:rsidR="00D20A34" w:rsidRDefault="00000000">
            <w:pPr>
              <w:jc w:val="center"/>
            </w:pPr>
            <w:r>
              <w:rPr>
                <w:sz w:val="18"/>
              </w:rPr>
              <w:t>Medium</w:t>
            </w:r>
          </w:p>
        </w:tc>
      </w:tr>
      <w:tr w:rsidR="00D20A34" w14:paraId="49540FD9" w14:textId="77777777">
        <w:tc>
          <w:tcPr>
            <w:tcW w:w="3744" w:type="dxa"/>
          </w:tcPr>
          <w:p w14:paraId="4057D49B" w14:textId="77777777" w:rsidR="00D20A34" w:rsidRDefault="00000000">
            <w:pPr>
              <w:jc w:val="center"/>
            </w:pPr>
            <w:r>
              <w:rPr>
                <w:sz w:val="18"/>
              </w:rPr>
              <w:t>EmploymentYears x EducationLevel</w:t>
            </w:r>
          </w:p>
        </w:tc>
        <w:tc>
          <w:tcPr>
            <w:tcW w:w="792" w:type="dxa"/>
          </w:tcPr>
          <w:p w14:paraId="04841DEC" w14:textId="77777777" w:rsidR="00D20A34" w:rsidRDefault="00000000">
            <w:pPr>
              <w:jc w:val="center"/>
            </w:pPr>
            <w:r>
              <w:rPr>
                <w:sz w:val="18"/>
              </w:rPr>
              <w:t>0.0779</w:t>
            </w:r>
          </w:p>
        </w:tc>
        <w:tc>
          <w:tcPr>
            <w:tcW w:w="792" w:type="dxa"/>
          </w:tcPr>
          <w:p w14:paraId="5B7C9184" w14:textId="77777777" w:rsidR="00D20A34" w:rsidRDefault="00000000">
            <w:pPr>
              <w:jc w:val="center"/>
            </w:pPr>
            <w:r>
              <w:rPr>
                <w:sz w:val="18"/>
              </w:rPr>
              <w:t>0.0509</w:t>
            </w:r>
          </w:p>
        </w:tc>
        <w:tc>
          <w:tcPr>
            <w:tcW w:w="792" w:type="dxa"/>
          </w:tcPr>
          <w:p w14:paraId="54E76A4A" w14:textId="77777777" w:rsidR="00D20A34" w:rsidRDefault="00000000">
            <w:pPr>
              <w:jc w:val="center"/>
            </w:pPr>
            <w:r>
              <w:rPr>
                <w:sz w:val="18"/>
              </w:rPr>
              <w:t>0.1288</w:t>
            </w:r>
          </w:p>
        </w:tc>
        <w:tc>
          <w:tcPr>
            <w:tcW w:w="1224" w:type="dxa"/>
          </w:tcPr>
          <w:p w14:paraId="4CE583F4" w14:textId="77777777" w:rsidR="00D20A34" w:rsidRDefault="00000000">
            <w:pPr>
              <w:jc w:val="center"/>
            </w:pPr>
            <w:r>
              <w:rPr>
                <w:sz w:val="18"/>
              </w:rPr>
              <w:t>0.1391</w:t>
            </w:r>
          </w:p>
        </w:tc>
        <w:tc>
          <w:tcPr>
            <w:tcW w:w="936" w:type="dxa"/>
          </w:tcPr>
          <w:p w14:paraId="1C041723" w14:textId="77777777" w:rsidR="00D20A34" w:rsidRDefault="00000000">
            <w:pPr>
              <w:jc w:val="center"/>
            </w:pPr>
            <w:r>
              <w:rPr>
                <w:sz w:val="18"/>
              </w:rPr>
              <w:t>+0.0103</w:t>
            </w:r>
          </w:p>
        </w:tc>
        <w:tc>
          <w:tcPr>
            <w:tcW w:w="1008" w:type="dxa"/>
          </w:tcPr>
          <w:p w14:paraId="63F857FA" w14:textId="77777777" w:rsidR="00D20A34" w:rsidRDefault="00000000">
            <w:pPr>
              <w:jc w:val="center"/>
            </w:pPr>
            <w:r>
              <w:rPr>
                <w:sz w:val="18"/>
              </w:rPr>
              <w:t>Medium</w:t>
            </w:r>
          </w:p>
        </w:tc>
      </w:tr>
      <w:tr w:rsidR="00D20A34" w14:paraId="36AF2210" w14:textId="77777777">
        <w:tc>
          <w:tcPr>
            <w:tcW w:w="3744" w:type="dxa"/>
            <w:shd w:val="clear" w:color="auto" w:fill="DCE6F1"/>
          </w:tcPr>
          <w:p w14:paraId="38F0E59A" w14:textId="77777777" w:rsidR="00D20A34" w:rsidRDefault="00000000">
            <w:pPr>
              <w:jc w:val="center"/>
            </w:pPr>
            <w:r>
              <w:rPr>
                <w:sz w:val="18"/>
              </w:rPr>
              <w:t>CreditAge x ApprovalRate</w:t>
            </w:r>
          </w:p>
        </w:tc>
        <w:tc>
          <w:tcPr>
            <w:tcW w:w="792" w:type="dxa"/>
            <w:shd w:val="clear" w:color="auto" w:fill="DCE6F1"/>
          </w:tcPr>
          <w:p w14:paraId="0CA522C2" w14:textId="77777777" w:rsidR="00D20A34" w:rsidRDefault="00000000">
            <w:pPr>
              <w:jc w:val="center"/>
            </w:pPr>
            <w:r>
              <w:rPr>
                <w:sz w:val="18"/>
              </w:rPr>
              <w:t>0.1034</w:t>
            </w:r>
          </w:p>
        </w:tc>
        <w:tc>
          <w:tcPr>
            <w:tcW w:w="792" w:type="dxa"/>
            <w:shd w:val="clear" w:color="auto" w:fill="DCE6F1"/>
          </w:tcPr>
          <w:p w14:paraId="36332FD7" w14:textId="77777777" w:rsidR="00D20A34" w:rsidRDefault="00000000">
            <w:pPr>
              <w:jc w:val="center"/>
            </w:pPr>
            <w:r>
              <w:rPr>
                <w:sz w:val="18"/>
              </w:rPr>
              <w:t>0.0478</w:t>
            </w:r>
          </w:p>
        </w:tc>
        <w:tc>
          <w:tcPr>
            <w:tcW w:w="792" w:type="dxa"/>
            <w:shd w:val="clear" w:color="auto" w:fill="DCE6F1"/>
          </w:tcPr>
          <w:p w14:paraId="64BF09E5" w14:textId="77777777" w:rsidR="00D20A34" w:rsidRDefault="00000000">
            <w:pPr>
              <w:jc w:val="center"/>
            </w:pPr>
            <w:r>
              <w:rPr>
                <w:sz w:val="18"/>
              </w:rPr>
              <w:t>0.1512</w:t>
            </w:r>
          </w:p>
        </w:tc>
        <w:tc>
          <w:tcPr>
            <w:tcW w:w="1224" w:type="dxa"/>
            <w:shd w:val="clear" w:color="auto" w:fill="DCE6F1"/>
          </w:tcPr>
          <w:p w14:paraId="0FEB7847" w14:textId="77777777" w:rsidR="00D20A34" w:rsidRDefault="00000000">
            <w:pPr>
              <w:jc w:val="center"/>
            </w:pPr>
            <w:r>
              <w:rPr>
                <w:sz w:val="18"/>
              </w:rPr>
              <w:t>0.1347</w:t>
            </w:r>
          </w:p>
        </w:tc>
        <w:tc>
          <w:tcPr>
            <w:tcW w:w="936" w:type="dxa"/>
            <w:shd w:val="clear" w:color="auto" w:fill="DCE6F1"/>
          </w:tcPr>
          <w:p w14:paraId="5771E65A" w14:textId="77777777" w:rsidR="00D20A34" w:rsidRDefault="00000000">
            <w:pPr>
              <w:jc w:val="center"/>
            </w:pPr>
            <w:r>
              <w:rPr>
                <w:sz w:val="18"/>
              </w:rPr>
              <w:t>-0.0165</w:t>
            </w:r>
          </w:p>
        </w:tc>
        <w:tc>
          <w:tcPr>
            <w:tcW w:w="1008" w:type="dxa"/>
            <w:shd w:val="clear" w:color="auto" w:fill="DCE6F1"/>
          </w:tcPr>
          <w:p w14:paraId="479EEB21" w14:textId="77777777" w:rsidR="00D20A34" w:rsidRDefault="00000000">
            <w:pPr>
              <w:jc w:val="center"/>
            </w:pPr>
            <w:r>
              <w:rPr>
                <w:sz w:val="18"/>
              </w:rPr>
              <w:t>Medium</w:t>
            </w:r>
          </w:p>
        </w:tc>
      </w:tr>
      <w:tr w:rsidR="00D20A34" w14:paraId="1234ED8E" w14:textId="77777777">
        <w:tc>
          <w:tcPr>
            <w:tcW w:w="3744" w:type="dxa"/>
          </w:tcPr>
          <w:p w14:paraId="77BA87D1" w14:textId="77777777" w:rsidR="00D20A34" w:rsidRDefault="00000000">
            <w:pPr>
              <w:jc w:val="center"/>
            </w:pPr>
            <w:r>
              <w:rPr>
                <w:sz w:val="18"/>
              </w:rPr>
              <w:t>Age x ClosedVsActive</w:t>
            </w:r>
          </w:p>
        </w:tc>
        <w:tc>
          <w:tcPr>
            <w:tcW w:w="792" w:type="dxa"/>
          </w:tcPr>
          <w:p w14:paraId="49F94C1E" w14:textId="77777777" w:rsidR="00D20A34" w:rsidRDefault="00000000">
            <w:pPr>
              <w:jc w:val="center"/>
            </w:pPr>
            <w:r>
              <w:rPr>
                <w:sz w:val="18"/>
              </w:rPr>
              <w:t>0.0794</w:t>
            </w:r>
          </w:p>
        </w:tc>
        <w:tc>
          <w:tcPr>
            <w:tcW w:w="792" w:type="dxa"/>
          </w:tcPr>
          <w:p w14:paraId="7BEA0A04" w14:textId="77777777" w:rsidR="00D20A34" w:rsidRDefault="00000000">
            <w:pPr>
              <w:jc w:val="center"/>
            </w:pPr>
            <w:r>
              <w:rPr>
                <w:sz w:val="18"/>
              </w:rPr>
              <w:t>0.0774</w:t>
            </w:r>
          </w:p>
        </w:tc>
        <w:tc>
          <w:tcPr>
            <w:tcW w:w="792" w:type="dxa"/>
          </w:tcPr>
          <w:p w14:paraId="5C8F239A" w14:textId="77777777" w:rsidR="00D20A34" w:rsidRDefault="00000000">
            <w:pPr>
              <w:jc w:val="center"/>
            </w:pPr>
            <w:r>
              <w:rPr>
                <w:sz w:val="18"/>
              </w:rPr>
              <w:t>0.1568</w:t>
            </w:r>
          </w:p>
        </w:tc>
        <w:tc>
          <w:tcPr>
            <w:tcW w:w="1224" w:type="dxa"/>
          </w:tcPr>
          <w:p w14:paraId="7A55B75D" w14:textId="77777777" w:rsidR="00D20A34" w:rsidRDefault="00000000">
            <w:pPr>
              <w:jc w:val="center"/>
            </w:pPr>
            <w:r>
              <w:rPr>
                <w:sz w:val="18"/>
              </w:rPr>
              <w:t>0.1337</w:t>
            </w:r>
          </w:p>
        </w:tc>
        <w:tc>
          <w:tcPr>
            <w:tcW w:w="936" w:type="dxa"/>
          </w:tcPr>
          <w:p w14:paraId="4568649E" w14:textId="77777777" w:rsidR="00D20A34" w:rsidRDefault="00000000">
            <w:pPr>
              <w:jc w:val="center"/>
            </w:pPr>
            <w:r>
              <w:rPr>
                <w:sz w:val="18"/>
              </w:rPr>
              <w:t>-0.0231</w:t>
            </w:r>
          </w:p>
        </w:tc>
        <w:tc>
          <w:tcPr>
            <w:tcW w:w="1008" w:type="dxa"/>
          </w:tcPr>
          <w:p w14:paraId="50E8E8B9" w14:textId="77777777" w:rsidR="00D20A34" w:rsidRDefault="00000000">
            <w:pPr>
              <w:jc w:val="center"/>
            </w:pPr>
            <w:r>
              <w:rPr>
                <w:sz w:val="18"/>
              </w:rPr>
              <w:t>Medium</w:t>
            </w:r>
          </w:p>
        </w:tc>
      </w:tr>
      <w:tr w:rsidR="00D20A34" w14:paraId="16E85F0A" w14:textId="77777777">
        <w:tc>
          <w:tcPr>
            <w:tcW w:w="3744" w:type="dxa"/>
            <w:shd w:val="clear" w:color="auto" w:fill="DCE6F1"/>
          </w:tcPr>
          <w:p w14:paraId="138A2D17" w14:textId="77777777" w:rsidR="00D20A34" w:rsidRDefault="00000000">
            <w:pPr>
              <w:jc w:val="center"/>
            </w:pPr>
            <w:r>
              <w:rPr>
                <w:sz w:val="18"/>
              </w:rPr>
              <w:t>CreditAge x Gender</w:t>
            </w:r>
          </w:p>
        </w:tc>
        <w:tc>
          <w:tcPr>
            <w:tcW w:w="792" w:type="dxa"/>
            <w:shd w:val="clear" w:color="auto" w:fill="DCE6F1"/>
          </w:tcPr>
          <w:p w14:paraId="36F0904A" w14:textId="77777777" w:rsidR="00D20A34" w:rsidRDefault="00000000">
            <w:pPr>
              <w:jc w:val="center"/>
            </w:pPr>
            <w:r>
              <w:rPr>
                <w:sz w:val="18"/>
              </w:rPr>
              <w:t>0.1034</w:t>
            </w:r>
          </w:p>
        </w:tc>
        <w:tc>
          <w:tcPr>
            <w:tcW w:w="792" w:type="dxa"/>
            <w:shd w:val="clear" w:color="auto" w:fill="DCE6F1"/>
          </w:tcPr>
          <w:p w14:paraId="45DC44EB" w14:textId="77777777" w:rsidR="00D20A34" w:rsidRDefault="00000000">
            <w:pPr>
              <w:jc w:val="center"/>
            </w:pPr>
            <w:r>
              <w:rPr>
                <w:sz w:val="18"/>
              </w:rPr>
              <w:t>0.0386</w:t>
            </w:r>
          </w:p>
        </w:tc>
        <w:tc>
          <w:tcPr>
            <w:tcW w:w="792" w:type="dxa"/>
            <w:shd w:val="clear" w:color="auto" w:fill="DCE6F1"/>
          </w:tcPr>
          <w:p w14:paraId="2E4CC3A3" w14:textId="77777777" w:rsidR="00D20A34" w:rsidRDefault="00000000">
            <w:pPr>
              <w:jc w:val="center"/>
            </w:pPr>
            <w:r>
              <w:rPr>
                <w:sz w:val="18"/>
              </w:rPr>
              <w:t>0.1420</w:t>
            </w:r>
          </w:p>
        </w:tc>
        <w:tc>
          <w:tcPr>
            <w:tcW w:w="1224" w:type="dxa"/>
            <w:shd w:val="clear" w:color="auto" w:fill="DCE6F1"/>
          </w:tcPr>
          <w:p w14:paraId="51FA1D01" w14:textId="77777777" w:rsidR="00D20A34" w:rsidRDefault="00000000">
            <w:pPr>
              <w:jc w:val="center"/>
            </w:pPr>
            <w:r>
              <w:rPr>
                <w:sz w:val="18"/>
              </w:rPr>
              <w:t>0.1330</w:t>
            </w:r>
          </w:p>
        </w:tc>
        <w:tc>
          <w:tcPr>
            <w:tcW w:w="936" w:type="dxa"/>
            <w:shd w:val="clear" w:color="auto" w:fill="DCE6F1"/>
          </w:tcPr>
          <w:p w14:paraId="03379293" w14:textId="77777777" w:rsidR="00D20A34" w:rsidRDefault="00000000">
            <w:pPr>
              <w:jc w:val="center"/>
            </w:pPr>
            <w:r>
              <w:rPr>
                <w:sz w:val="18"/>
              </w:rPr>
              <w:t>-0.0090</w:t>
            </w:r>
          </w:p>
        </w:tc>
        <w:tc>
          <w:tcPr>
            <w:tcW w:w="1008" w:type="dxa"/>
            <w:shd w:val="clear" w:color="auto" w:fill="DCE6F1"/>
          </w:tcPr>
          <w:p w14:paraId="05FEB167" w14:textId="77777777" w:rsidR="00D20A34" w:rsidRDefault="00000000">
            <w:pPr>
              <w:jc w:val="center"/>
            </w:pPr>
            <w:r>
              <w:rPr>
                <w:sz w:val="18"/>
              </w:rPr>
              <w:t>Medium</w:t>
            </w:r>
          </w:p>
        </w:tc>
      </w:tr>
      <w:tr w:rsidR="00D20A34" w14:paraId="313D3D80" w14:textId="77777777">
        <w:tc>
          <w:tcPr>
            <w:tcW w:w="3744" w:type="dxa"/>
          </w:tcPr>
          <w:p w14:paraId="6B92C9F4" w14:textId="77777777" w:rsidR="00D20A34" w:rsidRDefault="00000000">
            <w:pPr>
              <w:jc w:val="center"/>
            </w:pPr>
            <w:r>
              <w:rPr>
                <w:sz w:val="18"/>
              </w:rPr>
              <w:t>EmploymentYears x LoanToValue</w:t>
            </w:r>
          </w:p>
        </w:tc>
        <w:tc>
          <w:tcPr>
            <w:tcW w:w="792" w:type="dxa"/>
          </w:tcPr>
          <w:p w14:paraId="795A8398" w14:textId="77777777" w:rsidR="00D20A34" w:rsidRDefault="00000000">
            <w:pPr>
              <w:jc w:val="center"/>
            </w:pPr>
            <w:r>
              <w:rPr>
                <w:sz w:val="18"/>
              </w:rPr>
              <w:t>0.0779</w:t>
            </w:r>
          </w:p>
        </w:tc>
        <w:tc>
          <w:tcPr>
            <w:tcW w:w="792" w:type="dxa"/>
          </w:tcPr>
          <w:p w14:paraId="207760AC" w14:textId="77777777" w:rsidR="00D20A34" w:rsidRDefault="00000000">
            <w:pPr>
              <w:jc w:val="center"/>
            </w:pPr>
            <w:r>
              <w:rPr>
                <w:sz w:val="18"/>
              </w:rPr>
              <w:t>0.0668</w:t>
            </w:r>
          </w:p>
        </w:tc>
        <w:tc>
          <w:tcPr>
            <w:tcW w:w="792" w:type="dxa"/>
          </w:tcPr>
          <w:p w14:paraId="1EC4631B" w14:textId="77777777" w:rsidR="00D20A34" w:rsidRDefault="00000000">
            <w:pPr>
              <w:jc w:val="center"/>
            </w:pPr>
            <w:r>
              <w:rPr>
                <w:sz w:val="18"/>
              </w:rPr>
              <w:t>0.1447</w:t>
            </w:r>
          </w:p>
        </w:tc>
        <w:tc>
          <w:tcPr>
            <w:tcW w:w="1224" w:type="dxa"/>
          </w:tcPr>
          <w:p w14:paraId="6F1AB442" w14:textId="77777777" w:rsidR="00D20A34" w:rsidRDefault="00000000">
            <w:pPr>
              <w:jc w:val="center"/>
            </w:pPr>
            <w:r>
              <w:rPr>
                <w:sz w:val="18"/>
              </w:rPr>
              <w:t>0.1317</w:t>
            </w:r>
          </w:p>
        </w:tc>
        <w:tc>
          <w:tcPr>
            <w:tcW w:w="936" w:type="dxa"/>
          </w:tcPr>
          <w:p w14:paraId="6E8243AE" w14:textId="77777777" w:rsidR="00D20A34" w:rsidRDefault="00000000">
            <w:pPr>
              <w:jc w:val="center"/>
            </w:pPr>
            <w:r>
              <w:rPr>
                <w:sz w:val="18"/>
              </w:rPr>
              <w:t>-0.0130</w:t>
            </w:r>
          </w:p>
        </w:tc>
        <w:tc>
          <w:tcPr>
            <w:tcW w:w="1008" w:type="dxa"/>
          </w:tcPr>
          <w:p w14:paraId="166B6638" w14:textId="77777777" w:rsidR="00D20A34" w:rsidRDefault="00000000">
            <w:pPr>
              <w:jc w:val="center"/>
            </w:pPr>
            <w:r>
              <w:rPr>
                <w:sz w:val="18"/>
              </w:rPr>
              <w:t>Medium</w:t>
            </w:r>
          </w:p>
        </w:tc>
      </w:tr>
      <w:tr w:rsidR="00D20A34" w14:paraId="00A33965" w14:textId="77777777">
        <w:tc>
          <w:tcPr>
            <w:tcW w:w="3744" w:type="dxa"/>
            <w:shd w:val="clear" w:color="auto" w:fill="DCE6F1"/>
          </w:tcPr>
          <w:p w14:paraId="156D1219" w14:textId="77777777" w:rsidR="00D20A34" w:rsidRDefault="00000000">
            <w:pPr>
              <w:jc w:val="center"/>
            </w:pPr>
            <w:r>
              <w:rPr>
                <w:sz w:val="18"/>
              </w:rPr>
              <w:t>ClosedVsActive x LoanToValue</w:t>
            </w:r>
          </w:p>
        </w:tc>
        <w:tc>
          <w:tcPr>
            <w:tcW w:w="792" w:type="dxa"/>
            <w:shd w:val="clear" w:color="auto" w:fill="DCE6F1"/>
          </w:tcPr>
          <w:p w14:paraId="145BFE36" w14:textId="77777777" w:rsidR="00D20A34" w:rsidRDefault="00000000">
            <w:pPr>
              <w:jc w:val="center"/>
            </w:pPr>
            <w:r>
              <w:rPr>
                <w:sz w:val="18"/>
              </w:rPr>
              <w:t>0.0774</w:t>
            </w:r>
          </w:p>
        </w:tc>
        <w:tc>
          <w:tcPr>
            <w:tcW w:w="792" w:type="dxa"/>
            <w:shd w:val="clear" w:color="auto" w:fill="DCE6F1"/>
          </w:tcPr>
          <w:p w14:paraId="283408C7" w14:textId="77777777" w:rsidR="00D20A34" w:rsidRDefault="00000000">
            <w:pPr>
              <w:jc w:val="center"/>
            </w:pPr>
            <w:r>
              <w:rPr>
                <w:sz w:val="18"/>
              </w:rPr>
              <w:t>0.0668</w:t>
            </w:r>
          </w:p>
        </w:tc>
        <w:tc>
          <w:tcPr>
            <w:tcW w:w="792" w:type="dxa"/>
            <w:shd w:val="clear" w:color="auto" w:fill="DCE6F1"/>
          </w:tcPr>
          <w:p w14:paraId="6F4185BE" w14:textId="77777777" w:rsidR="00D20A34" w:rsidRDefault="00000000">
            <w:pPr>
              <w:jc w:val="center"/>
            </w:pPr>
            <w:r>
              <w:rPr>
                <w:sz w:val="18"/>
              </w:rPr>
              <w:t>0.1442</w:t>
            </w:r>
          </w:p>
        </w:tc>
        <w:tc>
          <w:tcPr>
            <w:tcW w:w="1224" w:type="dxa"/>
            <w:shd w:val="clear" w:color="auto" w:fill="DCE6F1"/>
          </w:tcPr>
          <w:p w14:paraId="3FB4C6DB" w14:textId="77777777" w:rsidR="00D20A34" w:rsidRDefault="00000000">
            <w:pPr>
              <w:jc w:val="center"/>
            </w:pPr>
            <w:r>
              <w:rPr>
                <w:sz w:val="18"/>
              </w:rPr>
              <w:t>0.1308</w:t>
            </w:r>
          </w:p>
        </w:tc>
        <w:tc>
          <w:tcPr>
            <w:tcW w:w="936" w:type="dxa"/>
            <w:shd w:val="clear" w:color="auto" w:fill="DCE6F1"/>
          </w:tcPr>
          <w:p w14:paraId="153D8AB7" w14:textId="77777777" w:rsidR="00D20A34" w:rsidRDefault="00000000">
            <w:pPr>
              <w:jc w:val="center"/>
            </w:pPr>
            <w:r>
              <w:rPr>
                <w:sz w:val="18"/>
              </w:rPr>
              <w:t>-0.0134</w:t>
            </w:r>
          </w:p>
        </w:tc>
        <w:tc>
          <w:tcPr>
            <w:tcW w:w="1008" w:type="dxa"/>
            <w:shd w:val="clear" w:color="auto" w:fill="DCE6F1"/>
          </w:tcPr>
          <w:p w14:paraId="74FF4912" w14:textId="77777777" w:rsidR="00D20A34" w:rsidRDefault="00000000">
            <w:pPr>
              <w:jc w:val="center"/>
            </w:pPr>
            <w:r>
              <w:rPr>
                <w:sz w:val="18"/>
              </w:rPr>
              <w:t>Medium</w:t>
            </w:r>
          </w:p>
        </w:tc>
      </w:tr>
      <w:tr w:rsidR="00D20A34" w14:paraId="7CC9D5A1" w14:textId="77777777">
        <w:tc>
          <w:tcPr>
            <w:tcW w:w="3744" w:type="dxa"/>
          </w:tcPr>
          <w:p w14:paraId="10DD82EE" w14:textId="77777777" w:rsidR="00D20A34" w:rsidRDefault="00000000">
            <w:pPr>
              <w:jc w:val="center"/>
            </w:pPr>
            <w:r>
              <w:rPr>
                <w:sz w:val="18"/>
              </w:rPr>
              <w:t>Age x ApprovalRate</w:t>
            </w:r>
          </w:p>
        </w:tc>
        <w:tc>
          <w:tcPr>
            <w:tcW w:w="792" w:type="dxa"/>
          </w:tcPr>
          <w:p w14:paraId="1CF49086" w14:textId="77777777" w:rsidR="00D20A34" w:rsidRDefault="00000000">
            <w:pPr>
              <w:jc w:val="center"/>
            </w:pPr>
            <w:r>
              <w:rPr>
                <w:sz w:val="18"/>
              </w:rPr>
              <w:t>0.0794</w:t>
            </w:r>
          </w:p>
        </w:tc>
        <w:tc>
          <w:tcPr>
            <w:tcW w:w="792" w:type="dxa"/>
          </w:tcPr>
          <w:p w14:paraId="6D591C29" w14:textId="77777777" w:rsidR="00D20A34" w:rsidRDefault="00000000">
            <w:pPr>
              <w:jc w:val="center"/>
            </w:pPr>
            <w:r>
              <w:rPr>
                <w:sz w:val="18"/>
              </w:rPr>
              <w:t>0.0478</w:t>
            </w:r>
          </w:p>
        </w:tc>
        <w:tc>
          <w:tcPr>
            <w:tcW w:w="792" w:type="dxa"/>
          </w:tcPr>
          <w:p w14:paraId="0E9A514A" w14:textId="77777777" w:rsidR="00D20A34" w:rsidRDefault="00000000">
            <w:pPr>
              <w:jc w:val="center"/>
            </w:pPr>
            <w:r>
              <w:rPr>
                <w:sz w:val="18"/>
              </w:rPr>
              <w:t>0.1272</w:t>
            </w:r>
          </w:p>
        </w:tc>
        <w:tc>
          <w:tcPr>
            <w:tcW w:w="1224" w:type="dxa"/>
          </w:tcPr>
          <w:p w14:paraId="512D2D78" w14:textId="77777777" w:rsidR="00D20A34" w:rsidRDefault="00000000">
            <w:pPr>
              <w:jc w:val="center"/>
            </w:pPr>
            <w:r>
              <w:rPr>
                <w:sz w:val="18"/>
              </w:rPr>
              <w:t>0.1289</w:t>
            </w:r>
          </w:p>
        </w:tc>
        <w:tc>
          <w:tcPr>
            <w:tcW w:w="936" w:type="dxa"/>
          </w:tcPr>
          <w:p w14:paraId="4D36272A" w14:textId="77777777" w:rsidR="00D20A34" w:rsidRDefault="00000000">
            <w:pPr>
              <w:jc w:val="center"/>
            </w:pPr>
            <w:r>
              <w:rPr>
                <w:sz w:val="18"/>
              </w:rPr>
              <w:t>+0.0017</w:t>
            </w:r>
          </w:p>
        </w:tc>
        <w:tc>
          <w:tcPr>
            <w:tcW w:w="1008" w:type="dxa"/>
          </w:tcPr>
          <w:p w14:paraId="3189568B" w14:textId="77777777" w:rsidR="00D20A34" w:rsidRDefault="00000000">
            <w:pPr>
              <w:jc w:val="center"/>
            </w:pPr>
            <w:r>
              <w:rPr>
                <w:sz w:val="18"/>
              </w:rPr>
              <w:t>Medium</w:t>
            </w:r>
          </w:p>
        </w:tc>
      </w:tr>
      <w:tr w:rsidR="00D20A34" w14:paraId="04C40A21" w14:textId="77777777">
        <w:tc>
          <w:tcPr>
            <w:tcW w:w="3744" w:type="dxa"/>
            <w:shd w:val="clear" w:color="auto" w:fill="DCE6F1"/>
          </w:tcPr>
          <w:p w14:paraId="66157819" w14:textId="77777777" w:rsidR="00D20A34" w:rsidRDefault="00000000">
            <w:pPr>
              <w:jc w:val="center"/>
            </w:pPr>
            <w:r>
              <w:rPr>
                <w:sz w:val="18"/>
              </w:rPr>
              <w:t>CreditAge x AvgShortfall</w:t>
            </w:r>
          </w:p>
        </w:tc>
        <w:tc>
          <w:tcPr>
            <w:tcW w:w="792" w:type="dxa"/>
            <w:shd w:val="clear" w:color="auto" w:fill="DCE6F1"/>
          </w:tcPr>
          <w:p w14:paraId="60AD4599" w14:textId="77777777" w:rsidR="00D20A34" w:rsidRDefault="00000000">
            <w:pPr>
              <w:jc w:val="center"/>
            </w:pPr>
            <w:r>
              <w:rPr>
                <w:sz w:val="18"/>
              </w:rPr>
              <w:t>0.1034</w:t>
            </w:r>
          </w:p>
        </w:tc>
        <w:tc>
          <w:tcPr>
            <w:tcW w:w="792" w:type="dxa"/>
            <w:shd w:val="clear" w:color="auto" w:fill="DCE6F1"/>
          </w:tcPr>
          <w:p w14:paraId="7253FBB6" w14:textId="77777777" w:rsidR="00D20A34" w:rsidRDefault="00000000">
            <w:pPr>
              <w:jc w:val="center"/>
            </w:pPr>
            <w:r>
              <w:rPr>
                <w:sz w:val="18"/>
              </w:rPr>
              <w:t>0.0302</w:t>
            </w:r>
          </w:p>
        </w:tc>
        <w:tc>
          <w:tcPr>
            <w:tcW w:w="792" w:type="dxa"/>
            <w:shd w:val="clear" w:color="auto" w:fill="DCE6F1"/>
          </w:tcPr>
          <w:p w14:paraId="1AEC5BFF" w14:textId="77777777" w:rsidR="00D20A34" w:rsidRDefault="00000000">
            <w:pPr>
              <w:jc w:val="center"/>
            </w:pPr>
            <w:r>
              <w:rPr>
                <w:sz w:val="18"/>
              </w:rPr>
              <w:t>0.1336</w:t>
            </w:r>
          </w:p>
        </w:tc>
        <w:tc>
          <w:tcPr>
            <w:tcW w:w="1224" w:type="dxa"/>
            <w:shd w:val="clear" w:color="auto" w:fill="DCE6F1"/>
          </w:tcPr>
          <w:p w14:paraId="7892083F" w14:textId="77777777" w:rsidR="00D20A34" w:rsidRDefault="00000000">
            <w:pPr>
              <w:jc w:val="center"/>
            </w:pPr>
            <w:r>
              <w:rPr>
                <w:sz w:val="18"/>
              </w:rPr>
              <w:t>0.1280</w:t>
            </w:r>
          </w:p>
        </w:tc>
        <w:tc>
          <w:tcPr>
            <w:tcW w:w="936" w:type="dxa"/>
            <w:shd w:val="clear" w:color="auto" w:fill="DCE6F1"/>
          </w:tcPr>
          <w:p w14:paraId="15534516" w14:textId="77777777" w:rsidR="00D20A34" w:rsidRDefault="00000000">
            <w:pPr>
              <w:jc w:val="center"/>
            </w:pPr>
            <w:r>
              <w:rPr>
                <w:sz w:val="18"/>
              </w:rPr>
              <w:t>-0.0056</w:t>
            </w:r>
          </w:p>
        </w:tc>
        <w:tc>
          <w:tcPr>
            <w:tcW w:w="1008" w:type="dxa"/>
            <w:shd w:val="clear" w:color="auto" w:fill="DCE6F1"/>
          </w:tcPr>
          <w:p w14:paraId="368E1B8F" w14:textId="77777777" w:rsidR="00D20A34" w:rsidRDefault="00000000">
            <w:pPr>
              <w:jc w:val="center"/>
            </w:pPr>
            <w:r>
              <w:rPr>
                <w:sz w:val="18"/>
              </w:rPr>
              <w:t>Medium</w:t>
            </w:r>
          </w:p>
        </w:tc>
      </w:tr>
      <w:tr w:rsidR="00D20A34" w14:paraId="341EAD00" w14:textId="77777777">
        <w:tc>
          <w:tcPr>
            <w:tcW w:w="3744" w:type="dxa"/>
          </w:tcPr>
          <w:p w14:paraId="6FC54AE8" w14:textId="77777777" w:rsidR="00D20A34" w:rsidRDefault="00000000">
            <w:pPr>
              <w:jc w:val="center"/>
            </w:pPr>
            <w:r>
              <w:rPr>
                <w:sz w:val="18"/>
              </w:rPr>
              <w:t>EmploymentYears x CreditAge</w:t>
            </w:r>
          </w:p>
        </w:tc>
        <w:tc>
          <w:tcPr>
            <w:tcW w:w="792" w:type="dxa"/>
          </w:tcPr>
          <w:p w14:paraId="7ED7ABF3" w14:textId="77777777" w:rsidR="00D20A34" w:rsidRDefault="00000000">
            <w:pPr>
              <w:jc w:val="center"/>
            </w:pPr>
            <w:r>
              <w:rPr>
                <w:sz w:val="18"/>
              </w:rPr>
              <w:t>0.0779</w:t>
            </w:r>
          </w:p>
        </w:tc>
        <w:tc>
          <w:tcPr>
            <w:tcW w:w="792" w:type="dxa"/>
          </w:tcPr>
          <w:p w14:paraId="32EC8B47" w14:textId="77777777" w:rsidR="00D20A34" w:rsidRDefault="00000000">
            <w:pPr>
              <w:jc w:val="center"/>
            </w:pPr>
            <w:r>
              <w:rPr>
                <w:sz w:val="18"/>
              </w:rPr>
              <w:t>0.1034</w:t>
            </w:r>
          </w:p>
        </w:tc>
        <w:tc>
          <w:tcPr>
            <w:tcW w:w="792" w:type="dxa"/>
          </w:tcPr>
          <w:p w14:paraId="37A80254" w14:textId="77777777" w:rsidR="00D20A34" w:rsidRDefault="00000000">
            <w:pPr>
              <w:jc w:val="center"/>
            </w:pPr>
            <w:r>
              <w:rPr>
                <w:sz w:val="18"/>
              </w:rPr>
              <w:t>0.1813</w:t>
            </w:r>
          </w:p>
        </w:tc>
        <w:tc>
          <w:tcPr>
            <w:tcW w:w="1224" w:type="dxa"/>
          </w:tcPr>
          <w:p w14:paraId="436E1AB2" w14:textId="77777777" w:rsidR="00D20A34" w:rsidRDefault="00000000">
            <w:pPr>
              <w:jc w:val="center"/>
            </w:pPr>
            <w:r>
              <w:rPr>
                <w:sz w:val="18"/>
              </w:rPr>
              <w:t>0.1275</w:t>
            </w:r>
          </w:p>
        </w:tc>
        <w:tc>
          <w:tcPr>
            <w:tcW w:w="936" w:type="dxa"/>
          </w:tcPr>
          <w:p w14:paraId="7202F1C2" w14:textId="77777777" w:rsidR="00D20A34" w:rsidRDefault="00000000">
            <w:pPr>
              <w:jc w:val="center"/>
            </w:pPr>
            <w:r>
              <w:rPr>
                <w:sz w:val="18"/>
              </w:rPr>
              <w:t>-0.0538</w:t>
            </w:r>
          </w:p>
        </w:tc>
        <w:tc>
          <w:tcPr>
            <w:tcW w:w="1008" w:type="dxa"/>
          </w:tcPr>
          <w:p w14:paraId="76018A2C" w14:textId="77777777" w:rsidR="00D20A34" w:rsidRDefault="00000000">
            <w:pPr>
              <w:jc w:val="center"/>
            </w:pPr>
            <w:r>
              <w:rPr>
                <w:sz w:val="18"/>
              </w:rPr>
              <w:t>Medium</w:t>
            </w:r>
          </w:p>
        </w:tc>
      </w:tr>
      <w:tr w:rsidR="00D20A34" w14:paraId="3EF8E47D" w14:textId="77777777">
        <w:tc>
          <w:tcPr>
            <w:tcW w:w="3744" w:type="dxa"/>
            <w:shd w:val="clear" w:color="auto" w:fill="DCE6F1"/>
          </w:tcPr>
          <w:p w14:paraId="17DFABF3" w14:textId="77777777" w:rsidR="00D20A34" w:rsidRDefault="00000000">
            <w:pPr>
              <w:jc w:val="center"/>
            </w:pPr>
            <w:r>
              <w:rPr>
                <w:sz w:val="18"/>
              </w:rPr>
              <w:t>CreditAge x ClosedVsActive</w:t>
            </w:r>
          </w:p>
        </w:tc>
        <w:tc>
          <w:tcPr>
            <w:tcW w:w="792" w:type="dxa"/>
            <w:shd w:val="clear" w:color="auto" w:fill="DCE6F1"/>
          </w:tcPr>
          <w:p w14:paraId="7AD43FAC" w14:textId="77777777" w:rsidR="00D20A34" w:rsidRDefault="00000000">
            <w:pPr>
              <w:jc w:val="center"/>
            </w:pPr>
            <w:r>
              <w:rPr>
                <w:sz w:val="18"/>
              </w:rPr>
              <w:t>0.1034</w:t>
            </w:r>
          </w:p>
        </w:tc>
        <w:tc>
          <w:tcPr>
            <w:tcW w:w="792" w:type="dxa"/>
            <w:shd w:val="clear" w:color="auto" w:fill="DCE6F1"/>
          </w:tcPr>
          <w:p w14:paraId="3B9BA4BE" w14:textId="77777777" w:rsidR="00D20A34" w:rsidRDefault="00000000">
            <w:pPr>
              <w:jc w:val="center"/>
            </w:pPr>
            <w:r>
              <w:rPr>
                <w:sz w:val="18"/>
              </w:rPr>
              <w:t>0.0774</w:t>
            </w:r>
          </w:p>
        </w:tc>
        <w:tc>
          <w:tcPr>
            <w:tcW w:w="792" w:type="dxa"/>
            <w:shd w:val="clear" w:color="auto" w:fill="DCE6F1"/>
          </w:tcPr>
          <w:p w14:paraId="5D0BDF38" w14:textId="77777777" w:rsidR="00D20A34" w:rsidRDefault="00000000">
            <w:pPr>
              <w:jc w:val="center"/>
            </w:pPr>
            <w:r>
              <w:rPr>
                <w:sz w:val="18"/>
              </w:rPr>
              <w:t>0.1808</w:t>
            </w:r>
          </w:p>
        </w:tc>
        <w:tc>
          <w:tcPr>
            <w:tcW w:w="1224" w:type="dxa"/>
            <w:shd w:val="clear" w:color="auto" w:fill="DCE6F1"/>
          </w:tcPr>
          <w:p w14:paraId="2B7F4B26" w14:textId="77777777" w:rsidR="00D20A34" w:rsidRDefault="00000000">
            <w:pPr>
              <w:jc w:val="center"/>
            </w:pPr>
            <w:r>
              <w:rPr>
                <w:sz w:val="18"/>
              </w:rPr>
              <w:t>0.1274</w:t>
            </w:r>
          </w:p>
        </w:tc>
        <w:tc>
          <w:tcPr>
            <w:tcW w:w="936" w:type="dxa"/>
            <w:shd w:val="clear" w:color="auto" w:fill="DCE6F1"/>
          </w:tcPr>
          <w:p w14:paraId="4D72C88C" w14:textId="77777777" w:rsidR="00D20A34" w:rsidRDefault="00000000">
            <w:pPr>
              <w:jc w:val="center"/>
            </w:pPr>
            <w:r>
              <w:rPr>
                <w:sz w:val="18"/>
              </w:rPr>
              <w:t>-0.0534</w:t>
            </w:r>
          </w:p>
        </w:tc>
        <w:tc>
          <w:tcPr>
            <w:tcW w:w="1008" w:type="dxa"/>
            <w:shd w:val="clear" w:color="auto" w:fill="DCE6F1"/>
          </w:tcPr>
          <w:p w14:paraId="4784713C" w14:textId="77777777" w:rsidR="00D20A34" w:rsidRDefault="00000000">
            <w:pPr>
              <w:jc w:val="center"/>
            </w:pPr>
            <w:r>
              <w:rPr>
                <w:sz w:val="18"/>
              </w:rPr>
              <w:t>Medium</w:t>
            </w:r>
          </w:p>
        </w:tc>
      </w:tr>
      <w:tr w:rsidR="00D20A34" w14:paraId="6174659D" w14:textId="77777777">
        <w:tc>
          <w:tcPr>
            <w:tcW w:w="3744" w:type="dxa"/>
          </w:tcPr>
          <w:p w14:paraId="6D625325" w14:textId="77777777" w:rsidR="00D20A34" w:rsidRDefault="00000000">
            <w:pPr>
              <w:jc w:val="center"/>
            </w:pPr>
            <w:r>
              <w:rPr>
                <w:sz w:val="18"/>
              </w:rPr>
              <w:t>Age x AvgDaysLate</w:t>
            </w:r>
          </w:p>
        </w:tc>
        <w:tc>
          <w:tcPr>
            <w:tcW w:w="792" w:type="dxa"/>
          </w:tcPr>
          <w:p w14:paraId="701C9412" w14:textId="77777777" w:rsidR="00D20A34" w:rsidRDefault="00000000">
            <w:pPr>
              <w:jc w:val="center"/>
            </w:pPr>
            <w:r>
              <w:rPr>
                <w:sz w:val="18"/>
              </w:rPr>
              <w:t>0.0794</w:t>
            </w:r>
          </w:p>
        </w:tc>
        <w:tc>
          <w:tcPr>
            <w:tcW w:w="792" w:type="dxa"/>
          </w:tcPr>
          <w:p w14:paraId="13696A75" w14:textId="77777777" w:rsidR="00D20A34" w:rsidRDefault="00000000">
            <w:pPr>
              <w:jc w:val="center"/>
            </w:pPr>
            <w:r>
              <w:rPr>
                <w:sz w:val="18"/>
              </w:rPr>
              <w:t>0.0432</w:t>
            </w:r>
          </w:p>
        </w:tc>
        <w:tc>
          <w:tcPr>
            <w:tcW w:w="792" w:type="dxa"/>
          </w:tcPr>
          <w:p w14:paraId="4E25BDFB" w14:textId="77777777" w:rsidR="00D20A34" w:rsidRDefault="00000000">
            <w:pPr>
              <w:jc w:val="center"/>
            </w:pPr>
            <w:r>
              <w:rPr>
                <w:sz w:val="18"/>
              </w:rPr>
              <w:t>0.1226</w:t>
            </w:r>
          </w:p>
        </w:tc>
        <w:tc>
          <w:tcPr>
            <w:tcW w:w="1224" w:type="dxa"/>
          </w:tcPr>
          <w:p w14:paraId="18F617DC" w14:textId="77777777" w:rsidR="00D20A34" w:rsidRDefault="00000000">
            <w:pPr>
              <w:jc w:val="center"/>
            </w:pPr>
            <w:r>
              <w:rPr>
                <w:sz w:val="18"/>
              </w:rPr>
              <w:t>0.1241</w:t>
            </w:r>
          </w:p>
        </w:tc>
        <w:tc>
          <w:tcPr>
            <w:tcW w:w="936" w:type="dxa"/>
          </w:tcPr>
          <w:p w14:paraId="33FE05F3" w14:textId="77777777" w:rsidR="00D20A34" w:rsidRDefault="00000000">
            <w:pPr>
              <w:jc w:val="center"/>
            </w:pPr>
            <w:r>
              <w:rPr>
                <w:sz w:val="18"/>
              </w:rPr>
              <w:t>+0.0015</w:t>
            </w:r>
          </w:p>
        </w:tc>
        <w:tc>
          <w:tcPr>
            <w:tcW w:w="1008" w:type="dxa"/>
          </w:tcPr>
          <w:p w14:paraId="33370981" w14:textId="77777777" w:rsidR="00D20A34" w:rsidRDefault="00000000">
            <w:pPr>
              <w:jc w:val="center"/>
            </w:pPr>
            <w:r>
              <w:rPr>
                <w:sz w:val="18"/>
              </w:rPr>
              <w:t>Medium</w:t>
            </w:r>
          </w:p>
        </w:tc>
      </w:tr>
      <w:tr w:rsidR="00D20A34" w14:paraId="1B42A6A3" w14:textId="77777777">
        <w:tc>
          <w:tcPr>
            <w:tcW w:w="3744" w:type="dxa"/>
            <w:shd w:val="clear" w:color="auto" w:fill="DCE6F1"/>
          </w:tcPr>
          <w:p w14:paraId="496B2A60" w14:textId="77777777" w:rsidR="00D20A34" w:rsidRDefault="00000000">
            <w:pPr>
              <w:jc w:val="center"/>
            </w:pPr>
            <w:r>
              <w:rPr>
                <w:sz w:val="18"/>
              </w:rPr>
              <w:t>ClosedVsActive x EducationLevel</w:t>
            </w:r>
          </w:p>
        </w:tc>
        <w:tc>
          <w:tcPr>
            <w:tcW w:w="792" w:type="dxa"/>
            <w:shd w:val="clear" w:color="auto" w:fill="DCE6F1"/>
          </w:tcPr>
          <w:p w14:paraId="2F4585C2" w14:textId="77777777" w:rsidR="00D20A34" w:rsidRDefault="00000000">
            <w:pPr>
              <w:jc w:val="center"/>
            </w:pPr>
            <w:r>
              <w:rPr>
                <w:sz w:val="18"/>
              </w:rPr>
              <w:t>0.0774</w:t>
            </w:r>
          </w:p>
        </w:tc>
        <w:tc>
          <w:tcPr>
            <w:tcW w:w="792" w:type="dxa"/>
            <w:shd w:val="clear" w:color="auto" w:fill="DCE6F1"/>
          </w:tcPr>
          <w:p w14:paraId="19293800" w14:textId="77777777" w:rsidR="00D20A34" w:rsidRDefault="00000000">
            <w:pPr>
              <w:jc w:val="center"/>
            </w:pPr>
            <w:r>
              <w:rPr>
                <w:sz w:val="18"/>
              </w:rPr>
              <w:t>0.0509</w:t>
            </w:r>
          </w:p>
        </w:tc>
        <w:tc>
          <w:tcPr>
            <w:tcW w:w="792" w:type="dxa"/>
            <w:shd w:val="clear" w:color="auto" w:fill="DCE6F1"/>
          </w:tcPr>
          <w:p w14:paraId="5D560747" w14:textId="77777777" w:rsidR="00D20A34" w:rsidRDefault="00000000">
            <w:pPr>
              <w:jc w:val="center"/>
            </w:pPr>
            <w:r>
              <w:rPr>
                <w:sz w:val="18"/>
              </w:rPr>
              <w:t>0.1283</w:t>
            </w:r>
          </w:p>
        </w:tc>
        <w:tc>
          <w:tcPr>
            <w:tcW w:w="1224" w:type="dxa"/>
            <w:shd w:val="clear" w:color="auto" w:fill="DCE6F1"/>
          </w:tcPr>
          <w:p w14:paraId="4862203C" w14:textId="77777777" w:rsidR="00D20A34" w:rsidRDefault="00000000">
            <w:pPr>
              <w:jc w:val="center"/>
            </w:pPr>
            <w:r>
              <w:rPr>
                <w:sz w:val="18"/>
              </w:rPr>
              <w:t>0.1195</w:t>
            </w:r>
          </w:p>
        </w:tc>
        <w:tc>
          <w:tcPr>
            <w:tcW w:w="936" w:type="dxa"/>
            <w:shd w:val="clear" w:color="auto" w:fill="DCE6F1"/>
          </w:tcPr>
          <w:p w14:paraId="777B77C8" w14:textId="77777777" w:rsidR="00D20A34" w:rsidRDefault="00000000">
            <w:pPr>
              <w:jc w:val="center"/>
            </w:pPr>
            <w:r>
              <w:rPr>
                <w:sz w:val="18"/>
              </w:rPr>
              <w:t>-0.0088</w:t>
            </w:r>
          </w:p>
        </w:tc>
        <w:tc>
          <w:tcPr>
            <w:tcW w:w="1008" w:type="dxa"/>
            <w:shd w:val="clear" w:color="auto" w:fill="DCE6F1"/>
          </w:tcPr>
          <w:p w14:paraId="56AF39A1" w14:textId="77777777" w:rsidR="00D20A34" w:rsidRDefault="00000000">
            <w:pPr>
              <w:jc w:val="center"/>
            </w:pPr>
            <w:r>
              <w:rPr>
                <w:sz w:val="18"/>
              </w:rPr>
              <w:t>Medium</w:t>
            </w:r>
          </w:p>
        </w:tc>
      </w:tr>
      <w:tr w:rsidR="00D20A34" w14:paraId="705217E8" w14:textId="77777777">
        <w:tc>
          <w:tcPr>
            <w:tcW w:w="3744" w:type="dxa"/>
          </w:tcPr>
          <w:p w14:paraId="66FF8A30" w14:textId="77777777" w:rsidR="00D20A34" w:rsidRDefault="00000000">
            <w:pPr>
              <w:jc w:val="center"/>
            </w:pPr>
            <w:r>
              <w:rPr>
                <w:sz w:val="18"/>
              </w:rPr>
              <w:t>EmploymentYears x AvgDaysLate</w:t>
            </w:r>
          </w:p>
        </w:tc>
        <w:tc>
          <w:tcPr>
            <w:tcW w:w="792" w:type="dxa"/>
          </w:tcPr>
          <w:p w14:paraId="74653E82" w14:textId="77777777" w:rsidR="00D20A34" w:rsidRDefault="00000000">
            <w:pPr>
              <w:jc w:val="center"/>
            </w:pPr>
            <w:r>
              <w:rPr>
                <w:sz w:val="18"/>
              </w:rPr>
              <w:t>0.0779</w:t>
            </w:r>
          </w:p>
        </w:tc>
        <w:tc>
          <w:tcPr>
            <w:tcW w:w="792" w:type="dxa"/>
          </w:tcPr>
          <w:p w14:paraId="6B1BF0B8" w14:textId="77777777" w:rsidR="00D20A34" w:rsidRDefault="00000000">
            <w:pPr>
              <w:jc w:val="center"/>
            </w:pPr>
            <w:r>
              <w:rPr>
                <w:sz w:val="18"/>
              </w:rPr>
              <w:t>0.0432</w:t>
            </w:r>
          </w:p>
        </w:tc>
        <w:tc>
          <w:tcPr>
            <w:tcW w:w="792" w:type="dxa"/>
          </w:tcPr>
          <w:p w14:paraId="29EEA779" w14:textId="77777777" w:rsidR="00D20A34" w:rsidRDefault="00000000">
            <w:pPr>
              <w:jc w:val="center"/>
            </w:pPr>
            <w:r>
              <w:rPr>
                <w:sz w:val="18"/>
              </w:rPr>
              <w:t>0.1211</w:t>
            </w:r>
          </w:p>
        </w:tc>
        <w:tc>
          <w:tcPr>
            <w:tcW w:w="1224" w:type="dxa"/>
          </w:tcPr>
          <w:p w14:paraId="439BA4B3" w14:textId="77777777" w:rsidR="00D20A34" w:rsidRDefault="00000000">
            <w:pPr>
              <w:jc w:val="center"/>
            </w:pPr>
            <w:r>
              <w:rPr>
                <w:sz w:val="18"/>
              </w:rPr>
              <w:t>0.1176</w:t>
            </w:r>
          </w:p>
        </w:tc>
        <w:tc>
          <w:tcPr>
            <w:tcW w:w="936" w:type="dxa"/>
          </w:tcPr>
          <w:p w14:paraId="450A3567" w14:textId="77777777" w:rsidR="00D20A34" w:rsidRDefault="00000000">
            <w:pPr>
              <w:jc w:val="center"/>
            </w:pPr>
            <w:r>
              <w:rPr>
                <w:sz w:val="18"/>
              </w:rPr>
              <w:t>-0.0035</w:t>
            </w:r>
          </w:p>
        </w:tc>
        <w:tc>
          <w:tcPr>
            <w:tcW w:w="1008" w:type="dxa"/>
          </w:tcPr>
          <w:p w14:paraId="33AF8A1C" w14:textId="77777777" w:rsidR="00D20A34" w:rsidRDefault="00000000">
            <w:pPr>
              <w:jc w:val="center"/>
            </w:pPr>
            <w:r>
              <w:rPr>
                <w:sz w:val="18"/>
              </w:rPr>
              <w:t>Medium</w:t>
            </w:r>
          </w:p>
        </w:tc>
      </w:tr>
      <w:tr w:rsidR="00D20A34" w14:paraId="21235C5C" w14:textId="77777777">
        <w:tc>
          <w:tcPr>
            <w:tcW w:w="3744" w:type="dxa"/>
            <w:shd w:val="clear" w:color="auto" w:fill="DCE6F1"/>
          </w:tcPr>
          <w:p w14:paraId="186C00EA" w14:textId="77777777" w:rsidR="00D20A34" w:rsidRDefault="00000000">
            <w:pPr>
              <w:jc w:val="center"/>
            </w:pPr>
            <w:r>
              <w:rPr>
                <w:sz w:val="18"/>
              </w:rPr>
              <w:t>EmploymentYears x ApprovalRate</w:t>
            </w:r>
          </w:p>
        </w:tc>
        <w:tc>
          <w:tcPr>
            <w:tcW w:w="792" w:type="dxa"/>
            <w:shd w:val="clear" w:color="auto" w:fill="DCE6F1"/>
          </w:tcPr>
          <w:p w14:paraId="026BDE90" w14:textId="77777777" w:rsidR="00D20A34" w:rsidRDefault="00000000">
            <w:pPr>
              <w:jc w:val="center"/>
            </w:pPr>
            <w:r>
              <w:rPr>
                <w:sz w:val="18"/>
              </w:rPr>
              <w:t>0.0779</w:t>
            </w:r>
          </w:p>
        </w:tc>
        <w:tc>
          <w:tcPr>
            <w:tcW w:w="792" w:type="dxa"/>
            <w:shd w:val="clear" w:color="auto" w:fill="DCE6F1"/>
          </w:tcPr>
          <w:p w14:paraId="7F45EDB6" w14:textId="77777777" w:rsidR="00D20A34" w:rsidRDefault="00000000">
            <w:pPr>
              <w:jc w:val="center"/>
            </w:pPr>
            <w:r>
              <w:rPr>
                <w:sz w:val="18"/>
              </w:rPr>
              <w:t>0.0478</w:t>
            </w:r>
          </w:p>
        </w:tc>
        <w:tc>
          <w:tcPr>
            <w:tcW w:w="792" w:type="dxa"/>
            <w:shd w:val="clear" w:color="auto" w:fill="DCE6F1"/>
          </w:tcPr>
          <w:p w14:paraId="38BD5030" w14:textId="77777777" w:rsidR="00D20A34" w:rsidRDefault="00000000">
            <w:pPr>
              <w:jc w:val="center"/>
            </w:pPr>
            <w:r>
              <w:rPr>
                <w:sz w:val="18"/>
              </w:rPr>
              <w:t>0.1257</w:t>
            </w:r>
          </w:p>
        </w:tc>
        <w:tc>
          <w:tcPr>
            <w:tcW w:w="1224" w:type="dxa"/>
            <w:shd w:val="clear" w:color="auto" w:fill="DCE6F1"/>
          </w:tcPr>
          <w:p w14:paraId="51BA0F96" w14:textId="77777777" w:rsidR="00D20A34" w:rsidRDefault="00000000">
            <w:pPr>
              <w:jc w:val="center"/>
            </w:pPr>
            <w:r>
              <w:rPr>
                <w:sz w:val="18"/>
              </w:rPr>
              <w:t>0.1176</w:t>
            </w:r>
          </w:p>
        </w:tc>
        <w:tc>
          <w:tcPr>
            <w:tcW w:w="936" w:type="dxa"/>
            <w:shd w:val="clear" w:color="auto" w:fill="DCE6F1"/>
          </w:tcPr>
          <w:p w14:paraId="69F4D8A3" w14:textId="77777777" w:rsidR="00D20A34" w:rsidRDefault="00000000">
            <w:pPr>
              <w:jc w:val="center"/>
            </w:pPr>
            <w:r>
              <w:rPr>
                <w:sz w:val="18"/>
              </w:rPr>
              <w:t>-0.0081</w:t>
            </w:r>
          </w:p>
        </w:tc>
        <w:tc>
          <w:tcPr>
            <w:tcW w:w="1008" w:type="dxa"/>
            <w:shd w:val="clear" w:color="auto" w:fill="DCE6F1"/>
          </w:tcPr>
          <w:p w14:paraId="7127DBAC" w14:textId="77777777" w:rsidR="00D20A34" w:rsidRDefault="00000000">
            <w:pPr>
              <w:jc w:val="center"/>
            </w:pPr>
            <w:r>
              <w:rPr>
                <w:sz w:val="18"/>
              </w:rPr>
              <w:t>Medium</w:t>
            </w:r>
          </w:p>
        </w:tc>
      </w:tr>
      <w:tr w:rsidR="00D20A34" w14:paraId="280C0C1F" w14:textId="77777777">
        <w:tc>
          <w:tcPr>
            <w:tcW w:w="3744" w:type="dxa"/>
          </w:tcPr>
          <w:p w14:paraId="649AE719" w14:textId="77777777" w:rsidR="00D20A34" w:rsidRDefault="00000000">
            <w:pPr>
              <w:jc w:val="center"/>
            </w:pPr>
            <w:r>
              <w:rPr>
                <w:sz w:val="18"/>
              </w:rPr>
              <w:t>ClosedVsActive x ApprovalRate</w:t>
            </w:r>
          </w:p>
        </w:tc>
        <w:tc>
          <w:tcPr>
            <w:tcW w:w="792" w:type="dxa"/>
          </w:tcPr>
          <w:p w14:paraId="25A09455" w14:textId="77777777" w:rsidR="00D20A34" w:rsidRDefault="00000000">
            <w:pPr>
              <w:jc w:val="center"/>
            </w:pPr>
            <w:r>
              <w:rPr>
                <w:sz w:val="18"/>
              </w:rPr>
              <w:t>0.0774</w:t>
            </w:r>
          </w:p>
        </w:tc>
        <w:tc>
          <w:tcPr>
            <w:tcW w:w="792" w:type="dxa"/>
          </w:tcPr>
          <w:p w14:paraId="1C674A16" w14:textId="77777777" w:rsidR="00D20A34" w:rsidRDefault="00000000">
            <w:pPr>
              <w:jc w:val="center"/>
            </w:pPr>
            <w:r>
              <w:rPr>
                <w:sz w:val="18"/>
              </w:rPr>
              <w:t>0.0478</w:t>
            </w:r>
          </w:p>
        </w:tc>
        <w:tc>
          <w:tcPr>
            <w:tcW w:w="792" w:type="dxa"/>
          </w:tcPr>
          <w:p w14:paraId="4191F33A" w14:textId="77777777" w:rsidR="00D20A34" w:rsidRDefault="00000000">
            <w:pPr>
              <w:jc w:val="center"/>
            </w:pPr>
            <w:r>
              <w:rPr>
                <w:sz w:val="18"/>
              </w:rPr>
              <w:t>0.1252</w:t>
            </w:r>
          </w:p>
        </w:tc>
        <w:tc>
          <w:tcPr>
            <w:tcW w:w="1224" w:type="dxa"/>
          </w:tcPr>
          <w:p w14:paraId="172CCB9E" w14:textId="77777777" w:rsidR="00D20A34" w:rsidRDefault="00000000">
            <w:pPr>
              <w:jc w:val="center"/>
            </w:pPr>
            <w:r>
              <w:rPr>
                <w:sz w:val="18"/>
              </w:rPr>
              <w:t>0.1144</w:t>
            </w:r>
          </w:p>
        </w:tc>
        <w:tc>
          <w:tcPr>
            <w:tcW w:w="936" w:type="dxa"/>
          </w:tcPr>
          <w:p w14:paraId="2C8C342E" w14:textId="77777777" w:rsidR="00D20A34" w:rsidRDefault="00000000">
            <w:pPr>
              <w:jc w:val="center"/>
            </w:pPr>
            <w:r>
              <w:rPr>
                <w:sz w:val="18"/>
              </w:rPr>
              <w:t>-0.0108</w:t>
            </w:r>
          </w:p>
        </w:tc>
        <w:tc>
          <w:tcPr>
            <w:tcW w:w="1008" w:type="dxa"/>
          </w:tcPr>
          <w:p w14:paraId="19BAA301" w14:textId="77777777" w:rsidR="00D20A34" w:rsidRDefault="00000000">
            <w:pPr>
              <w:jc w:val="center"/>
            </w:pPr>
            <w:r>
              <w:rPr>
                <w:sz w:val="18"/>
              </w:rPr>
              <w:t>Medium</w:t>
            </w:r>
          </w:p>
        </w:tc>
      </w:tr>
      <w:tr w:rsidR="00D20A34" w14:paraId="4185BC30" w14:textId="77777777">
        <w:tc>
          <w:tcPr>
            <w:tcW w:w="3744" w:type="dxa"/>
            <w:shd w:val="clear" w:color="auto" w:fill="DCE6F1"/>
          </w:tcPr>
          <w:p w14:paraId="7139C1EC" w14:textId="77777777" w:rsidR="00D20A34" w:rsidRDefault="00000000">
            <w:pPr>
              <w:jc w:val="center"/>
            </w:pPr>
            <w:r>
              <w:rPr>
                <w:sz w:val="18"/>
              </w:rPr>
              <w:t>ClosedVsActive x AvgDaysLate</w:t>
            </w:r>
          </w:p>
        </w:tc>
        <w:tc>
          <w:tcPr>
            <w:tcW w:w="792" w:type="dxa"/>
            <w:shd w:val="clear" w:color="auto" w:fill="DCE6F1"/>
          </w:tcPr>
          <w:p w14:paraId="4FD17192" w14:textId="77777777" w:rsidR="00D20A34" w:rsidRDefault="00000000">
            <w:pPr>
              <w:jc w:val="center"/>
            </w:pPr>
            <w:r>
              <w:rPr>
                <w:sz w:val="18"/>
              </w:rPr>
              <w:t>0.0774</w:t>
            </w:r>
          </w:p>
        </w:tc>
        <w:tc>
          <w:tcPr>
            <w:tcW w:w="792" w:type="dxa"/>
            <w:shd w:val="clear" w:color="auto" w:fill="DCE6F1"/>
          </w:tcPr>
          <w:p w14:paraId="30FECB2D" w14:textId="77777777" w:rsidR="00D20A34" w:rsidRDefault="00000000">
            <w:pPr>
              <w:jc w:val="center"/>
            </w:pPr>
            <w:r>
              <w:rPr>
                <w:sz w:val="18"/>
              </w:rPr>
              <w:t>0.0432</w:t>
            </w:r>
          </w:p>
        </w:tc>
        <w:tc>
          <w:tcPr>
            <w:tcW w:w="792" w:type="dxa"/>
            <w:shd w:val="clear" w:color="auto" w:fill="DCE6F1"/>
          </w:tcPr>
          <w:p w14:paraId="39C54EB8" w14:textId="77777777" w:rsidR="00D20A34" w:rsidRDefault="00000000">
            <w:pPr>
              <w:jc w:val="center"/>
            </w:pPr>
            <w:r>
              <w:rPr>
                <w:sz w:val="18"/>
              </w:rPr>
              <w:t>0.1206</w:t>
            </w:r>
          </w:p>
        </w:tc>
        <w:tc>
          <w:tcPr>
            <w:tcW w:w="1224" w:type="dxa"/>
            <w:shd w:val="clear" w:color="auto" w:fill="DCE6F1"/>
          </w:tcPr>
          <w:p w14:paraId="6169CCB9" w14:textId="77777777" w:rsidR="00D20A34" w:rsidRDefault="00000000">
            <w:pPr>
              <w:jc w:val="center"/>
            </w:pPr>
            <w:r>
              <w:rPr>
                <w:sz w:val="18"/>
              </w:rPr>
              <w:t>0.1132</w:t>
            </w:r>
          </w:p>
        </w:tc>
        <w:tc>
          <w:tcPr>
            <w:tcW w:w="936" w:type="dxa"/>
            <w:shd w:val="clear" w:color="auto" w:fill="DCE6F1"/>
          </w:tcPr>
          <w:p w14:paraId="32DFB3EB" w14:textId="77777777" w:rsidR="00D20A34" w:rsidRDefault="00000000">
            <w:pPr>
              <w:jc w:val="center"/>
            </w:pPr>
            <w:r>
              <w:rPr>
                <w:sz w:val="18"/>
              </w:rPr>
              <w:t>-0.0074</w:t>
            </w:r>
          </w:p>
        </w:tc>
        <w:tc>
          <w:tcPr>
            <w:tcW w:w="1008" w:type="dxa"/>
            <w:shd w:val="clear" w:color="auto" w:fill="DCE6F1"/>
          </w:tcPr>
          <w:p w14:paraId="4B0608A0" w14:textId="77777777" w:rsidR="00D20A34" w:rsidRDefault="00000000">
            <w:pPr>
              <w:jc w:val="center"/>
            </w:pPr>
            <w:r>
              <w:rPr>
                <w:sz w:val="18"/>
              </w:rPr>
              <w:t>Medium</w:t>
            </w:r>
          </w:p>
        </w:tc>
      </w:tr>
      <w:tr w:rsidR="00D20A34" w14:paraId="04B41429" w14:textId="77777777">
        <w:tc>
          <w:tcPr>
            <w:tcW w:w="3744" w:type="dxa"/>
          </w:tcPr>
          <w:p w14:paraId="42916404" w14:textId="77777777" w:rsidR="00D20A34" w:rsidRDefault="00000000">
            <w:pPr>
              <w:jc w:val="center"/>
            </w:pPr>
            <w:r>
              <w:rPr>
                <w:sz w:val="18"/>
              </w:rPr>
              <w:t>LoanToValue x EducationLevel</w:t>
            </w:r>
          </w:p>
        </w:tc>
        <w:tc>
          <w:tcPr>
            <w:tcW w:w="792" w:type="dxa"/>
          </w:tcPr>
          <w:p w14:paraId="5EB6BA7A" w14:textId="77777777" w:rsidR="00D20A34" w:rsidRDefault="00000000">
            <w:pPr>
              <w:jc w:val="center"/>
            </w:pPr>
            <w:r>
              <w:rPr>
                <w:sz w:val="18"/>
              </w:rPr>
              <w:t>0.0668</w:t>
            </w:r>
          </w:p>
        </w:tc>
        <w:tc>
          <w:tcPr>
            <w:tcW w:w="792" w:type="dxa"/>
          </w:tcPr>
          <w:p w14:paraId="231CD009" w14:textId="77777777" w:rsidR="00D20A34" w:rsidRDefault="00000000">
            <w:pPr>
              <w:jc w:val="center"/>
            </w:pPr>
            <w:r>
              <w:rPr>
                <w:sz w:val="18"/>
              </w:rPr>
              <w:t>0.0509</w:t>
            </w:r>
          </w:p>
        </w:tc>
        <w:tc>
          <w:tcPr>
            <w:tcW w:w="792" w:type="dxa"/>
          </w:tcPr>
          <w:p w14:paraId="2365AA76" w14:textId="77777777" w:rsidR="00D20A34" w:rsidRDefault="00000000">
            <w:pPr>
              <w:jc w:val="center"/>
            </w:pPr>
            <w:r>
              <w:rPr>
                <w:sz w:val="18"/>
              </w:rPr>
              <w:t>0.1177</w:t>
            </w:r>
          </w:p>
        </w:tc>
        <w:tc>
          <w:tcPr>
            <w:tcW w:w="1224" w:type="dxa"/>
          </w:tcPr>
          <w:p w14:paraId="0E492565" w14:textId="77777777" w:rsidR="00D20A34" w:rsidRDefault="00000000">
            <w:pPr>
              <w:jc w:val="center"/>
            </w:pPr>
            <w:r>
              <w:rPr>
                <w:sz w:val="18"/>
              </w:rPr>
              <w:t>0.1127</w:t>
            </w:r>
          </w:p>
        </w:tc>
        <w:tc>
          <w:tcPr>
            <w:tcW w:w="936" w:type="dxa"/>
          </w:tcPr>
          <w:p w14:paraId="272C53D5" w14:textId="77777777" w:rsidR="00D20A34" w:rsidRDefault="00000000">
            <w:pPr>
              <w:jc w:val="center"/>
            </w:pPr>
            <w:r>
              <w:rPr>
                <w:sz w:val="18"/>
              </w:rPr>
              <w:t>-0.0050</w:t>
            </w:r>
          </w:p>
        </w:tc>
        <w:tc>
          <w:tcPr>
            <w:tcW w:w="1008" w:type="dxa"/>
          </w:tcPr>
          <w:p w14:paraId="6A98D86F" w14:textId="77777777" w:rsidR="00D20A34" w:rsidRDefault="00000000">
            <w:pPr>
              <w:jc w:val="center"/>
            </w:pPr>
            <w:r>
              <w:rPr>
                <w:sz w:val="18"/>
              </w:rPr>
              <w:t>Medium</w:t>
            </w:r>
          </w:p>
        </w:tc>
      </w:tr>
      <w:tr w:rsidR="00D20A34" w14:paraId="430E7867" w14:textId="77777777">
        <w:tc>
          <w:tcPr>
            <w:tcW w:w="3744" w:type="dxa"/>
            <w:shd w:val="clear" w:color="auto" w:fill="DCE6F1"/>
          </w:tcPr>
          <w:p w14:paraId="0B7629B6" w14:textId="77777777" w:rsidR="00D20A34" w:rsidRDefault="00000000">
            <w:pPr>
              <w:jc w:val="center"/>
            </w:pPr>
            <w:r>
              <w:rPr>
                <w:sz w:val="18"/>
              </w:rPr>
              <w:t>EmploymentYears x ClosedVsActive</w:t>
            </w:r>
          </w:p>
        </w:tc>
        <w:tc>
          <w:tcPr>
            <w:tcW w:w="792" w:type="dxa"/>
            <w:shd w:val="clear" w:color="auto" w:fill="DCE6F1"/>
          </w:tcPr>
          <w:p w14:paraId="4F2AE32A" w14:textId="77777777" w:rsidR="00D20A34" w:rsidRDefault="00000000">
            <w:pPr>
              <w:jc w:val="center"/>
            </w:pPr>
            <w:r>
              <w:rPr>
                <w:sz w:val="18"/>
              </w:rPr>
              <w:t>0.0779</w:t>
            </w:r>
          </w:p>
        </w:tc>
        <w:tc>
          <w:tcPr>
            <w:tcW w:w="792" w:type="dxa"/>
            <w:shd w:val="clear" w:color="auto" w:fill="DCE6F1"/>
          </w:tcPr>
          <w:p w14:paraId="3B599701" w14:textId="77777777" w:rsidR="00D20A34" w:rsidRDefault="00000000">
            <w:pPr>
              <w:jc w:val="center"/>
            </w:pPr>
            <w:r>
              <w:rPr>
                <w:sz w:val="18"/>
              </w:rPr>
              <w:t>0.0774</w:t>
            </w:r>
          </w:p>
        </w:tc>
        <w:tc>
          <w:tcPr>
            <w:tcW w:w="792" w:type="dxa"/>
            <w:shd w:val="clear" w:color="auto" w:fill="DCE6F1"/>
          </w:tcPr>
          <w:p w14:paraId="7702C58C" w14:textId="77777777" w:rsidR="00D20A34" w:rsidRDefault="00000000">
            <w:pPr>
              <w:jc w:val="center"/>
            </w:pPr>
            <w:r>
              <w:rPr>
                <w:sz w:val="18"/>
              </w:rPr>
              <w:t>0.1553</w:t>
            </w:r>
          </w:p>
        </w:tc>
        <w:tc>
          <w:tcPr>
            <w:tcW w:w="1224" w:type="dxa"/>
            <w:shd w:val="clear" w:color="auto" w:fill="DCE6F1"/>
          </w:tcPr>
          <w:p w14:paraId="406170F0" w14:textId="77777777" w:rsidR="00D20A34" w:rsidRDefault="00000000">
            <w:pPr>
              <w:jc w:val="center"/>
            </w:pPr>
            <w:r>
              <w:rPr>
                <w:sz w:val="18"/>
              </w:rPr>
              <w:t>0.1126</w:t>
            </w:r>
          </w:p>
        </w:tc>
        <w:tc>
          <w:tcPr>
            <w:tcW w:w="936" w:type="dxa"/>
            <w:shd w:val="clear" w:color="auto" w:fill="DCE6F1"/>
          </w:tcPr>
          <w:p w14:paraId="7536825F" w14:textId="77777777" w:rsidR="00D20A34" w:rsidRDefault="00000000">
            <w:pPr>
              <w:jc w:val="center"/>
            </w:pPr>
            <w:r>
              <w:rPr>
                <w:sz w:val="18"/>
              </w:rPr>
              <w:t>-0.0427</w:t>
            </w:r>
          </w:p>
        </w:tc>
        <w:tc>
          <w:tcPr>
            <w:tcW w:w="1008" w:type="dxa"/>
            <w:shd w:val="clear" w:color="auto" w:fill="DCE6F1"/>
          </w:tcPr>
          <w:p w14:paraId="473478E3" w14:textId="77777777" w:rsidR="00D20A34" w:rsidRDefault="00000000">
            <w:pPr>
              <w:jc w:val="center"/>
            </w:pPr>
            <w:r>
              <w:rPr>
                <w:sz w:val="18"/>
              </w:rPr>
              <w:t>Medium</w:t>
            </w:r>
          </w:p>
        </w:tc>
      </w:tr>
      <w:tr w:rsidR="00D20A34" w14:paraId="0E886E06" w14:textId="77777777">
        <w:tc>
          <w:tcPr>
            <w:tcW w:w="3744" w:type="dxa"/>
          </w:tcPr>
          <w:p w14:paraId="1D2DDC64" w14:textId="77777777" w:rsidR="00D20A34" w:rsidRDefault="00000000">
            <w:pPr>
              <w:jc w:val="center"/>
            </w:pPr>
            <w:r>
              <w:rPr>
                <w:sz w:val="18"/>
              </w:rPr>
              <w:t>Age x AvgShortfall</w:t>
            </w:r>
          </w:p>
        </w:tc>
        <w:tc>
          <w:tcPr>
            <w:tcW w:w="792" w:type="dxa"/>
          </w:tcPr>
          <w:p w14:paraId="036C9B0F" w14:textId="77777777" w:rsidR="00D20A34" w:rsidRDefault="00000000">
            <w:pPr>
              <w:jc w:val="center"/>
            </w:pPr>
            <w:r>
              <w:rPr>
                <w:sz w:val="18"/>
              </w:rPr>
              <w:t>0.0794</w:t>
            </w:r>
          </w:p>
        </w:tc>
        <w:tc>
          <w:tcPr>
            <w:tcW w:w="792" w:type="dxa"/>
          </w:tcPr>
          <w:p w14:paraId="788540CC" w14:textId="77777777" w:rsidR="00D20A34" w:rsidRDefault="00000000">
            <w:pPr>
              <w:jc w:val="center"/>
            </w:pPr>
            <w:r>
              <w:rPr>
                <w:sz w:val="18"/>
              </w:rPr>
              <w:t>0.0302</w:t>
            </w:r>
          </w:p>
        </w:tc>
        <w:tc>
          <w:tcPr>
            <w:tcW w:w="792" w:type="dxa"/>
          </w:tcPr>
          <w:p w14:paraId="2B13D4B6" w14:textId="77777777" w:rsidR="00D20A34" w:rsidRDefault="00000000">
            <w:pPr>
              <w:jc w:val="center"/>
            </w:pPr>
            <w:r>
              <w:rPr>
                <w:sz w:val="18"/>
              </w:rPr>
              <w:t>0.1096</w:t>
            </w:r>
          </w:p>
        </w:tc>
        <w:tc>
          <w:tcPr>
            <w:tcW w:w="1224" w:type="dxa"/>
          </w:tcPr>
          <w:p w14:paraId="32D414AC" w14:textId="77777777" w:rsidR="00D20A34" w:rsidRDefault="00000000">
            <w:pPr>
              <w:jc w:val="center"/>
            </w:pPr>
            <w:r>
              <w:rPr>
                <w:sz w:val="18"/>
              </w:rPr>
              <w:t>0.1104</w:t>
            </w:r>
          </w:p>
        </w:tc>
        <w:tc>
          <w:tcPr>
            <w:tcW w:w="936" w:type="dxa"/>
          </w:tcPr>
          <w:p w14:paraId="0D29DA10" w14:textId="77777777" w:rsidR="00D20A34" w:rsidRDefault="00000000">
            <w:pPr>
              <w:jc w:val="center"/>
            </w:pPr>
            <w:r>
              <w:rPr>
                <w:sz w:val="18"/>
              </w:rPr>
              <w:t>+0.0008</w:t>
            </w:r>
          </w:p>
        </w:tc>
        <w:tc>
          <w:tcPr>
            <w:tcW w:w="1008" w:type="dxa"/>
          </w:tcPr>
          <w:p w14:paraId="199F478B" w14:textId="77777777" w:rsidR="00D20A34" w:rsidRDefault="00000000">
            <w:pPr>
              <w:jc w:val="center"/>
            </w:pPr>
            <w:r>
              <w:rPr>
                <w:sz w:val="18"/>
              </w:rPr>
              <w:t>Medium</w:t>
            </w:r>
          </w:p>
        </w:tc>
      </w:tr>
      <w:tr w:rsidR="00D20A34" w14:paraId="725A181C" w14:textId="77777777">
        <w:tc>
          <w:tcPr>
            <w:tcW w:w="3744" w:type="dxa"/>
            <w:shd w:val="clear" w:color="auto" w:fill="DCE6F1"/>
          </w:tcPr>
          <w:p w14:paraId="22F19D72" w14:textId="77777777" w:rsidR="00D20A34" w:rsidRDefault="00000000">
            <w:pPr>
              <w:jc w:val="center"/>
            </w:pPr>
            <w:r>
              <w:rPr>
                <w:sz w:val="18"/>
              </w:rPr>
              <w:t>Age x Gender</w:t>
            </w:r>
          </w:p>
        </w:tc>
        <w:tc>
          <w:tcPr>
            <w:tcW w:w="792" w:type="dxa"/>
            <w:shd w:val="clear" w:color="auto" w:fill="DCE6F1"/>
          </w:tcPr>
          <w:p w14:paraId="2A31D9E9" w14:textId="77777777" w:rsidR="00D20A34" w:rsidRDefault="00000000">
            <w:pPr>
              <w:jc w:val="center"/>
            </w:pPr>
            <w:r>
              <w:rPr>
                <w:sz w:val="18"/>
              </w:rPr>
              <w:t>0.0794</w:t>
            </w:r>
          </w:p>
        </w:tc>
        <w:tc>
          <w:tcPr>
            <w:tcW w:w="792" w:type="dxa"/>
            <w:shd w:val="clear" w:color="auto" w:fill="DCE6F1"/>
          </w:tcPr>
          <w:p w14:paraId="55817BA9" w14:textId="77777777" w:rsidR="00D20A34" w:rsidRDefault="00000000">
            <w:pPr>
              <w:jc w:val="center"/>
            </w:pPr>
            <w:r>
              <w:rPr>
                <w:sz w:val="18"/>
              </w:rPr>
              <w:t>0.0386</w:t>
            </w:r>
          </w:p>
        </w:tc>
        <w:tc>
          <w:tcPr>
            <w:tcW w:w="792" w:type="dxa"/>
            <w:shd w:val="clear" w:color="auto" w:fill="DCE6F1"/>
          </w:tcPr>
          <w:p w14:paraId="6371EF30" w14:textId="77777777" w:rsidR="00D20A34" w:rsidRDefault="00000000">
            <w:pPr>
              <w:jc w:val="center"/>
            </w:pPr>
            <w:r>
              <w:rPr>
                <w:sz w:val="18"/>
              </w:rPr>
              <w:t>0.1180</w:t>
            </w:r>
          </w:p>
        </w:tc>
        <w:tc>
          <w:tcPr>
            <w:tcW w:w="1224" w:type="dxa"/>
            <w:shd w:val="clear" w:color="auto" w:fill="DCE6F1"/>
          </w:tcPr>
          <w:p w14:paraId="24F1FAC0" w14:textId="77777777" w:rsidR="00D20A34" w:rsidRDefault="00000000">
            <w:pPr>
              <w:jc w:val="center"/>
            </w:pPr>
            <w:r>
              <w:rPr>
                <w:sz w:val="18"/>
              </w:rPr>
              <w:t>0.1101</w:t>
            </w:r>
          </w:p>
        </w:tc>
        <w:tc>
          <w:tcPr>
            <w:tcW w:w="936" w:type="dxa"/>
            <w:shd w:val="clear" w:color="auto" w:fill="DCE6F1"/>
          </w:tcPr>
          <w:p w14:paraId="722D6A51" w14:textId="77777777" w:rsidR="00D20A34" w:rsidRDefault="00000000">
            <w:pPr>
              <w:jc w:val="center"/>
            </w:pPr>
            <w:r>
              <w:rPr>
                <w:sz w:val="18"/>
              </w:rPr>
              <w:t>-0.0079</w:t>
            </w:r>
          </w:p>
        </w:tc>
        <w:tc>
          <w:tcPr>
            <w:tcW w:w="1008" w:type="dxa"/>
            <w:shd w:val="clear" w:color="auto" w:fill="DCE6F1"/>
          </w:tcPr>
          <w:p w14:paraId="5354AC12" w14:textId="77777777" w:rsidR="00D20A34" w:rsidRDefault="00000000">
            <w:pPr>
              <w:jc w:val="center"/>
            </w:pPr>
            <w:r>
              <w:rPr>
                <w:sz w:val="18"/>
              </w:rPr>
              <w:t>Medium</w:t>
            </w:r>
          </w:p>
        </w:tc>
      </w:tr>
      <w:tr w:rsidR="00D20A34" w14:paraId="74A962F8" w14:textId="77777777">
        <w:tc>
          <w:tcPr>
            <w:tcW w:w="3744" w:type="dxa"/>
          </w:tcPr>
          <w:p w14:paraId="055BE7C1" w14:textId="77777777" w:rsidR="00D20A34" w:rsidRDefault="00000000">
            <w:pPr>
              <w:jc w:val="center"/>
            </w:pPr>
            <w:r>
              <w:rPr>
                <w:sz w:val="18"/>
              </w:rPr>
              <w:t>LoanToValue x Gender</w:t>
            </w:r>
          </w:p>
        </w:tc>
        <w:tc>
          <w:tcPr>
            <w:tcW w:w="792" w:type="dxa"/>
          </w:tcPr>
          <w:p w14:paraId="31D69B13" w14:textId="77777777" w:rsidR="00D20A34" w:rsidRDefault="00000000">
            <w:pPr>
              <w:jc w:val="center"/>
            </w:pPr>
            <w:r>
              <w:rPr>
                <w:sz w:val="18"/>
              </w:rPr>
              <w:t>0.0668</w:t>
            </w:r>
          </w:p>
        </w:tc>
        <w:tc>
          <w:tcPr>
            <w:tcW w:w="792" w:type="dxa"/>
          </w:tcPr>
          <w:p w14:paraId="1107F814" w14:textId="77777777" w:rsidR="00D20A34" w:rsidRDefault="00000000">
            <w:pPr>
              <w:jc w:val="center"/>
            </w:pPr>
            <w:r>
              <w:rPr>
                <w:sz w:val="18"/>
              </w:rPr>
              <w:t>0.0386</w:t>
            </w:r>
          </w:p>
        </w:tc>
        <w:tc>
          <w:tcPr>
            <w:tcW w:w="792" w:type="dxa"/>
          </w:tcPr>
          <w:p w14:paraId="79C4D860" w14:textId="77777777" w:rsidR="00D20A34" w:rsidRDefault="00000000">
            <w:pPr>
              <w:jc w:val="center"/>
            </w:pPr>
            <w:r>
              <w:rPr>
                <w:sz w:val="18"/>
              </w:rPr>
              <w:t>0.1054</w:t>
            </w:r>
          </w:p>
        </w:tc>
        <w:tc>
          <w:tcPr>
            <w:tcW w:w="1224" w:type="dxa"/>
          </w:tcPr>
          <w:p w14:paraId="0FADD529" w14:textId="77777777" w:rsidR="00D20A34" w:rsidRDefault="00000000">
            <w:pPr>
              <w:jc w:val="center"/>
            </w:pPr>
            <w:r>
              <w:rPr>
                <w:sz w:val="18"/>
              </w:rPr>
              <w:t>0.1081</w:t>
            </w:r>
          </w:p>
        </w:tc>
        <w:tc>
          <w:tcPr>
            <w:tcW w:w="936" w:type="dxa"/>
          </w:tcPr>
          <w:p w14:paraId="1AD74A28" w14:textId="77777777" w:rsidR="00D20A34" w:rsidRDefault="00000000">
            <w:pPr>
              <w:jc w:val="center"/>
            </w:pPr>
            <w:r>
              <w:rPr>
                <w:sz w:val="18"/>
              </w:rPr>
              <w:t>+0.0027</w:t>
            </w:r>
          </w:p>
        </w:tc>
        <w:tc>
          <w:tcPr>
            <w:tcW w:w="1008" w:type="dxa"/>
          </w:tcPr>
          <w:p w14:paraId="5044A637" w14:textId="77777777" w:rsidR="00D20A34" w:rsidRDefault="00000000">
            <w:pPr>
              <w:jc w:val="center"/>
            </w:pPr>
            <w:r>
              <w:rPr>
                <w:sz w:val="18"/>
              </w:rPr>
              <w:t>Medium</w:t>
            </w:r>
          </w:p>
        </w:tc>
      </w:tr>
      <w:tr w:rsidR="00D20A34" w14:paraId="70B4E12D" w14:textId="77777777">
        <w:tc>
          <w:tcPr>
            <w:tcW w:w="3744" w:type="dxa"/>
            <w:shd w:val="clear" w:color="auto" w:fill="DCE6F1"/>
          </w:tcPr>
          <w:p w14:paraId="2146BFE1" w14:textId="77777777" w:rsidR="00D20A34" w:rsidRDefault="00000000">
            <w:pPr>
              <w:jc w:val="center"/>
            </w:pPr>
            <w:r>
              <w:rPr>
                <w:sz w:val="18"/>
              </w:rPr>
              <w:t>ClosedVsActive x Gender</w:t>
            </w:r>
          </w:p>
        </w:tc>
        <w:tc>
          <w:tcPr>
            <w:tcW w:w="792" w:type="dxa"/>
            <w:shd w:val="clear" w:color="auto" w:fill="DCE6F1"/>
          </w:tcPr>
          <w:p w14:paraId="323BD0EA" w14:textId="77777777" w:rsidR="00D20A34" w:rsidRDefault="00000000">
            <w:pPr>
              <w:jc w:val="center"/>
            </w:pPr>
            <w:r>
              <w:rPr>
                <w:sz w:val="18"/>
              </w:rPr>
              <w:t>0.0774</w:t>
            </w:r>
          </w:p>
        </w:tc>
        <w:tc>
          <w:tcPr>
            <w:tcW w:w="792" w:type="dxa"/>
            <w:shd w:val="clear" w:color="auto" w:fill="DCE6F1"/>
          </w:tcPr>
          <w:p w14:paraId="3BCA60FF" w14:textId="77777777" w:rsidR="00D20A34" w:rsidRDefault="00000000">
            <w:pPr>
              <w:jc w:val="center"/>
            </w:pPr>
            <w:r>
              <w:rPr>
                <w:sz w:val="18"/>
              </w:rPr>
              <w:t>0.0386</w:t>
            </w:r>
          </w:p>
        </w:tc>
        <w:tc>
          <w:tcPr>
            <w:tcW w:w="792" w:type="dxa"/>
            <w:shd w:val="clear" w:color="auto" w:fill="DCE6F1"/>
          </w:tcPr>
          <w:p w14:paraId="5DF7F51F" w14:textId="77777777" w:rsidR="00D20A34" w:rsidRDefault="00000000">
            <w:pPr>
              <w:jc w:val="center"/>
            </w:pPr>
            <w:r>
              <w:rPr>
                <w:sz w:val="18"/>
              </w:rPr>
              <w:t>0.1160</w:t>
            </w:r>
          </w:p>
        </w:tc>
        <w:tc>
          <w:tcPr>
            <w:tcW w:w="1224" w:type="dxa"/>
            <w:shd w:val="clear" w:color="auto" w:fill="DCE6F1"/>
          </w:tcPr>
          <w:p w14:paraId="0C8381FA" w14:textId="77777777" w:rsidR="00D20A34" w:rsidRDefault="00000000">
            <w:pPr>
              <w:jc w:val="center"/>
            </w:pPr>
            <w:r>
              <w:rPr>
                <w:sz w:val="18"/>
              </w:rPr>
              <w:t>0.1069</w:t>
            </w:r>
          </w:p>
        </w:tc>
        <w:tc>
          <w:tcPr>
            <w:tcW w:w="936" w:type="dxa"/>
            <w:shd w:val="clear" w:color="auto" w:fill="DCE6F1"/>
          </w:tcPr>
          <w:p w14:paraId="2C1E13E3" w14:textId="77777777" w:rsidR="00D20A34" w:rsidRDefault="00000000">
            <w:pPr>
              <w:jc w:val="center"/>
            </w:pPr>
            <w:r>
              <w:rPr>
                <w:sz w:val="18"/>
              </w:rPr>
              <w:t>-0.0091</w:t>
            </w:r>
          </w:p>
        </w:tc>
        <w:tc>
          <w:tcPr>
            <w:tcW w:w="1008" w:type="dxa"/>
            <w:shd w:val="clear" w:color="auto" w:fill="DCE6F1"/>
          </w:tcPr>
          <w:p w14:paraId="18EDAA8F" w14:textId="77777777" w:rsidR="00D20A34" w:rsidRDefault="00000000">
            <w:pPr>
              <w:jc w:val="center"/>
            </w:pPr>
            <w:r>
              <w:rPr>
                <w:sz w:val="18"/>
              </w:rPr>
              <w:t>Medium</w:t>
            </w:r>
          </w:p>
        </w:tc>
      </w:tr>
      <w:tr w:rsidR="00D20A34" w14:paraId="5A6BA241" w14:textId="77777777">
        <w:tc>
          <w:tcPr>
            <w:tcW w:w="3744" w:type="dxa"/>
          </w:tcPr>
          <w:p w14:paraId="662F6226" w14:textId="77777777" w:rsidR="00D20A34" w:rsidRDefault="00000000">
            <w:pPr>
              <w:jc w:val="center"/>
            </w:pPr>
            <w:r>
              <w:rPr>
                <w:sz w:val="18"/>
              </w:rPr>
              <w:t>LoanToValue x ApprovalRate</w:t>
            </w:r>
          </w:p>
        </w:tc>
        <w:tc>
          <w:tcPr>
            <w:tcW w:w="792" w:type="dxa"/>
          </w:tcPr>
          <w:p w14:paraId="42D52DBC" w14:textId="77777777" w:rsidR="00D20A34" w:rsidRDefault="00000000">
            <w:pPr>
              <w:jc w:val="center"/>
            </w:pPr>
            <w:r>
              <w:rPr>
                <w:sz w:val="18"/>
              </w:rPr>
              <w:t>0.0668</w:t>
            </w:r>
          </w:p>
        </w:tc>
        <w:tc>
          <w:tcPr>
            <w:tcW w:w="792" w:type="dxa"/>
          </w:tcPr>
          <w:p w14:paraId="07486EA6" w14:textId="77777777" w:rsidR="00D20A34" w:rsidRDefault="00000000">
            <w:pPr>
              <w:jc w:val="center"/>
            </w:pPr>
            <w:r>
              <w:rPr>
                <w:sz w:val="18"/>
              </w:rPr>
              <w:t>0.0478</w:t>
            </w:r>
          </w:p>
        </w:tc>
        <w:tc>
          <w:tcPr>
            <w:tcW w:w="792" w:type="dxa"/>
          </w:tcPr>
          <w:p w14:paraId="00C9989F" w14:textId="77777777" w:rsidR="00D20A34" w:rsidRDefault="00000000">
            <w:pPr>
              <w:jc w:val="center"/>
            </w:pPr>
            <w:r>
              <w:rPr>
                <w:sz w:val="18"/>
              </w:rPr>
              <w:t>0.1146</w:t>
            </w:r>
          </w:p>
        </w:tc>
        <w:tc>
          <w:tcPr>
            <w:tcW w:w="1224" w:type="dxa"/>
          </w:tcPr>
          <w:p w14:paraId="50F0B5B9" w14:textId="77777777" w:rsidR="00D20A34" w:rsidRDefault="00000000">
            <w:pPr>
              <w:jc w:val="center"/>
            </w:pPr>
            <w:r>
              <w:rPr>
                <w:sz w:val="18"/>
              </w:rPr>
              <w:t>0.1069</w:t>
            </w:r>
          </w:p>
        </w:tc>
        <w:tc>
          <w:tcPr>
            <w:tcW w:w="936" w:type="dxa"/>
          </w:tcPr>
          <w:p w14:paraId="3D784942" w14:textId="77777777" w:rsidR="00D20A34" w:rsidRDefault="00000000">
            <w:pPr>
              <w:jc w:val="center"/>
            </w:pPr>
            <w:r>
              <w:rPr>
                <w:sz w:val="18"/>
              </w:rPr>
              <w:t>-0.0077</w:t>
            </w:r>
          </w:p>
        </w:tc>
        <w:tc>
          <w:tcPr>
            <w:tcW w:w="1008" w:type="dxa"/>
          </w:tcPr>
          <w:p w14:paraId="4A9F401E" w14:textId="77777777" w:rsidR="00D20A34" w:rsidRDefault="00000000">
            <w:pPr>
              <w:jc w:val="center"/>
            </w:pPr>
            <w:r>
              <w:rPr>
                <w:sz w:val="18"/>
              </w:rPr>
              <w:t>Medium</w:t>
            </w:r>
          </w:p>
        </w:tc>
      </w:tr>
      <w:tr w:rsidR="00D20A34" w14:paraId="27604BB0" w14:textId="77777777">
        <w:tc>
          <w:tcPr>
            <w:tcW w:w="3744" w:type="dxa"/>
            <w:shd w:val="clear" w:color="auto" w:fill="DCE6F1"/>
          </w:tcPr>
          <w:p w14:paraId="6E3C6BE8" w14:textId="77777777" w:rsidR="00D20A34" w:rsidRDefault="00000000">
            <w:pPr>
              <w:jc w:val="center"/>
            </w:pPr>
            <w:r>
              <w:rPr>
                <w:sz w:val="18"/>
              </w:rPr>
              <w:t>LoanToValue x AvgDaysLate</w:t>
            </w:r>
          </w:p>
        </w:tc>
        <w:tc>
          <w:tcPr>
            <w:tcW w:w="792" w:type="dxa"/>
            <w:shd w:val="clear" w:color="auto" w:fill="DCE6F1"/>
          </w:tcPr>
          <w:p w14:paraId="1F048A63" w14:textId="77777777" w:rsidR="00D20A34" w:rsidRDefault="00000000">
            <w:pPr>
              <w:jc w:val="center"/>
            </w:pPr>
            <w:r>
              <w:rPr>
                <w:sz w:val="18"/>
              </w:rPr>
              <w:t>0.0668</w:t>
            </w:r>
          </w:p>
        </w:tc>
        <w:tc>
          <w:tcPr>
            <w:tcW w:w="792" w:type="dxa"/>
            <w:shd w:val="clear" w:color="auto" w:fill="DCE6F1"/>
          </w:tcPr>
          <w:p w14:paraId="0C3DA90C" w14:textId="77777777" w:rsidR="00D20A34" w:rsidRDefault="00000000">
            <w:pPr>
              <w:jc w:val="center"/>
            </w:pPr>
            <w:r>
              <w:rPr>
                <w:sz w:val="18"/>
              </w:rPr>
              <w:t>0.0432</w:t>
            </w:r>
          </w:p>
        </w:tc>
        <w:tc>
          <w:tcPr>
            <w:tcW w:w="792" w:type="dxa"/>
            <w:shd w:val="clear" w:color="auto" w:fill="DCE6F1"/>
          </w:tcPr>
          <w:p w14:paraId="348AE3DD" w14:textId="77777777" w:rsidR="00D20A34" w:rsidRDefault="00000000">
            <w:pPr>
              <w:jc w:val="center"/>
            </w:pPr>
            <w:r>
              <w:rPr>
                <w:sz w:val="18"/>
              </w:rPr>
              <w:t>0.1100</w:t>
            </w:r>
          </w:p>
        </w:tc>
        <w:tc>
          <w:tcPr>
            <w:tcW w:w="1224" w:type="dxa"/>
            <w:shd w:val="clear" w:color="auto" w:fill="DCE6F1"/>
          </w:tcPr>
          <w:p w14:paraId="4F545918" w14:textId="77777777" w:rsidR="00D20A34" w:rsidRDefault="00000000">
            <w:pPr>
              <w:jc w:val="center"/>
            </w:pPr>
            <w:r>
              <w:rPr>
                <w:sz w:val="18"/>
              </w:rPr>
              <w:t>0.1047</w:t>
            </w:r>
          </w:p>
        </w:tc>
        <w:tc>
          <w:tcPr>
            <w:tcW w:w="936" w:type="dxa"/>
            <w:shd w:val="clear" w:color="auto" w:fill="DCE6F1"/>
          </w:tcPr>
          <w:p w14:paraId="71EAD651" w14:textId="77777777" w:rsidR="00D20A34" w:rsidRDefault="00000000">
            <w:pPr>
              <w:jc w:val="center"/>
            </w:pPr>
            <w:r>
              <w:rPr>
                <w:sz w:val="18"/>
              </w:rPr>
              <w:t>-0.0053</w:t>
            </w:r>
          </w:p>
        </w:tc>
        <w:tc>
          <w:tcPr>
            <w:tcW w:w="1008" w:type="dxa"/>
            <w:shd w:val="clear" w:color="auto" w:fill="DCE6F1"/>
          </w:tcPr>
          <w:p w14:paraId="592CD125" w14:textId="77777777" w:rsidR="00D20A34" w:rsidRDefault="00000000">
            <w:pPr>
              <w:jc w:val="center"/>
            </w:pPr>
            <w:r>
              <w:rPr>
                <w:sz w:val="18"/>
              </w:rPr>
              <w:t>Medium</w:t>
            </w:r>
          </w:p>
        </w:tc>
      </w:tr>
      <w:tr w:rsidR="00D20A34" w14:paraId="46B11947" w14:textId="77777777">
        <w:tc>
          <w:tcPr>
            <w:tcW w:w="3744" w:type="dxa"/>
          </w:tcPr>
          <w:p w14:paraId="34447136" w14:textId="77777777" w:rsidR="00D20A34" w:rsidRDefault="00000000">
            <w:pPr>
              <w:jc w:val="center"/>
            </w:pPr>
            <w:r>
              <w:rPr>
                <w:sz w:val="18"/>
              </w:rPr>
              <w:t>EmploymentYears x AvgShortfall</w:t>
            </w:r>
          </w:p>
        </w:tc>
        <w:tc>
          <w:tcPr>
            <w:tcW w:w="792" w:type="dxa"/>
          </w:tcPr>
          <w:p w14:paraId="40B7E907" w14:textId="77777777" w:rsidR="00D20A34" w:rsidRDefault="00000000">
            <w:pPr>
              <w:jc w:val="center"/>
            </w:pPr>
            <w:r>
              <w:rPr>
                <w:sz w:val="18"/>
              </w:rPr>
              <w:t>0.0779</w:t>
            </w:r>
          </w:p>
        </w:tc>
        <w:tc>
          <w:tcPr>
            <w:tcW w:w="792" w:type="dxa"/>
          </w:tcPr>
          <w:p w14:paraId="6A738529" w14:textId="77777777" w:rsidR="00D20A34" w:rsidRDefault="00000000">
            <w:pPr>
              <w:jc w:val="center"/>
            </w:pPr>
            <w:r>
              <w:rPr>
                <w:sz w:val="18"/>
              </w:rPr>
              <w:t>0.0302</w:t>
            </w:r>
          </w:p>
        </w:tc>
        <w:tc>
          <w:tcPr>
            <w:tcW w:w="792" w:type="dxa"/>
          </w:tcPr>
          <w:p w14:paraId="6CC86B01" w14:textId="77777777" w:rsidR="00D20A34" w:rsidRDefault="00000000">
            <w:pPr>
              <w:jc w:val="center"/>
            </w:pPr>
            <w:r>
              <w:rPr>
                <w:sz w:val="18"/>
              </w:rPr>
              <w:t>0.1081</w:t>
            </w:r>
          </w:p>
        </w:tc>
        <w:tc>
          <w:tcPr>
            <w:tcW w:w="1224" w:type="dxa"/>
          </w:tcPr>
          <w:p w14:paraId="5FBE01E4" w14:textId="77777777" w:rsidR="00D20A34" w:rsidRDefault="00000000">
            <w:pPr>
              <w:jc w:val="center"/>
            </w:pPr>
            <w:r>
              <w:rPr>
                <w:sz w:val="18"/>
              </w:rPr>
              <w:t>0.1039</w:t>
            </w:r>
          </w:p>
        </w:tc>
        <w:tc>
          <w:tcPr>
            <w:tcW w:w="936" w:type="dxa"/>
          </w:tcPr>
          <w:p w14:paraId="175B83D6" w14:textId="77777777" w:rsidR="00D20A34" w:rsidRDefault="00000000">
            <w:pPr>
              <w:jc w:val="center"/>
            </w:pPr>
            <w:r>
              <w:rPr>
                <w:sz w:val="18"/>
              </w:rPr>
              <w:t>-0.0042</w:t>
            </w:r>
          </w:p>
        </w:tc>
        <w:tc>
          <w:tcPr>
            <w:tcW w:w="1008" w:type="dxa"/>
          </w:tcPr>
          <w:p w14:paraId="2CDD73D2" w14:textId="77777777" w:rsidR="00D20A34" w:rsidRDefault="00000000">
            <w:pPr>
              <w:jc w:val="center"/>
            </w:pPr>
            <w:r>
              <w:rPr>
                <w:sz w:val="18"/>
              </w:rPr>
              <w:t>Medium</w:t>
            </w:r>
          </w:p>
        </w:tc>
      </w:tr>
      <w:tr w:rsidR="00D20A34" w14:paraId="3CD235C6" w14:textId="77777777">
        <w:tc>
          <w:tcPr>
            <w:tcW w:w="3744" w:type="dxa"/>
            <w:shd w:val="clear" w:color="auto" w:fill="DCE6F1"/>
          </w:tcPr>
          <w:p w14:paraId="13239868" w14:textId="77777777" w:rsidR="00D20A34" w:rsidRDefault="00000000">
            <w:pPr>
              <w:jc w:val="center"/>
            </w:pPr>
            <w:r>
              <w:rPr>
                <w:sz w:val="18"/>
              </w:rPr>
              <w:t>Age x EmploymentYears</w:t>
            </w:r>
          </w:p>
        </w:tc>
        <w:tc>
          <w:tcPr>
            <w:tcW w:w="792" w:type="dxa"/>
            <w:shd w:val="clear" w:color="auto" w:fill="DCE6F1"/>
          </w:tcPr>
          <w:p w14:paraId="579A7890" w14:textId="77777777" w:rsidR="00D20A34" w:rsidRDefault="00000000">
            <w:pPr>
              <w:jc w:val="center"/>
            </w:pPr>
            <w:r>
              <w:rPr>
                <w:sz w:val="18"/>
              </w:rPr>
              <w:t>0.0794</w:t>
            </w:r>
          </w:p>
        </w:tc>
        <w:tc>
          <w:tcPr>
            <w:tcW w:w="792" w:type="dxa"/>
            <w:shd w:val="clear" w:color="auto" w:fill="DCE6F1"/>
          </w:tcPr>
          <w:p w14:paraId="5C1021A6" w14:textId="77777777" w:rsidR="00D20A34" w:rsidRDefault="00000000">
            <w:pPr>
              <w:jc w:val="center"/>
            </w:pPr>
            <w:r>
              <w:rPr>
                <w:sz w:val="18"/>
              </w:rPr>
              <w:t>0.0779</w:t>
            </w:r>
          </w:p>
        </w:tc>
        <w:tc>
          <w:tcPr>
            <w:tcW w:w="792" w:type="dxa"/>
            <w:shd w:val="clear" w:color="auto" w:fill="DCE6F1"/>
          </w:tcPr>
          <w:p w14:paraId="71E7C860" w14:textId="77777777" w:rsidR="00D20A34" w:rsidRDefault="00000000">
            <w:pPr>
              <w:jc w:val="center"/>
            </w:pPr>
            <w:r>
              <w:rPr>
                <w:sz w:val="18"/>
              </w:rPr>
              <w:t>0.1573</w:t>
            </w:r>
          </w:p>
        </w:tc>
        <w:tc>
          <w:tcPr>
            <w:tcW w:w="1224" w:type="dxa"/>
            <w:shd w:val="clear" w:color="auto" w:fill="DCE6F1"/>
          </w:tcPr>
          <w:p w14:paraId="63FEFA5E" w14:textId="77777777" w:rsidR="00D20A34" w:rsidRDefault="00000000">
            <w:pPr>
              <w:jc w:val="center"/>
            </w:pPr>
            <w:r>
              <w:rPr>
                <w:sz w:val="18"/>
              </w:rPr>
              <w:t>0.0992</w:t>
            </w:r>
          </w:p>
        </w:tc>
        <w:tc>
          <w:tcPr>
            <w:tcW w:w="936" w:type="dxa"/>
            <w:shd w:val="clear" w:color="auto" w:fill="DCE6F1"/>
          </w:tcPr>
          <w:p w14:paraId="47D7CCC7" w14:textId="77777777" w:rsidR="00D20A34" w:rsidRDefault="00000000">
            <w:pPr>
              <w:jc w:val="center"/>
            </w:pPr>
            <w:r>
              <w:rPr>
                <w:sz w:val="18"/>
              </w:rPr>
              <w:t>-0.0581</w:t>
            </w:r>
          </w:p>
        </w:tc>
        <w:tc>
          <w:tcPr>
            <w:tcW w:w="1008" w:type="dxa"/>
            <w:shd w:val="clear" w:color="auto" w:fill="DCE6F1"/>
          </w:tcPr>
          <w:p w14:paraId="3CD7C5F6" w14:textId="77777777" w:rsidR="00D20A34" w:rsidRDefault="00000000">
            <w:pPr>
              <w:jc w:val="center"/>
            </w:pPr>
            <w:r>
              <w:rPr>
                <w:sz w:val="18"/>
              </w:rPr>
              <w:t>Weak</w:t>
            </w:r>
          </w:p>
        </w:tc>
      </w:tr>
      <w:tr w:rsidR="00D20A34" w14:paraId="375F13A4" w14:textId="77777777">
        <w:tc>
          <w:tcPr>
            <w:tcW w:w="3744" w:type="dxa"/>
          </w:tcPr>
          <w:p w14:paraId="6765CABD" w14:textId="77777777" w:rsidR="00D20A34" w:rsidRDefault="00000000">
            <w:pPr>
              <w:jc w:val="center"/>
            </w:pPr>
            <w:r>
              <w:rPr>
                <w:sz w:val="18"/>
              </w:rPr>
              <w:t>ClosedVsActive x AvgShortfall</w:t>
            </w:r>
          </w:p>
        </w:tc>
        <w:tc>
          <w:tcPr>
            <w:tcW w:w="792" w:type="dxa"/>
          </w:tcPr>
          <w:p w14:paraId="471F9E62" w14:textId="77777777" w:rsidR="00D20A34" w:rsidRDefault="00000000">
            <w:pPr>
              <w:jc w:val="center"/>
            </w:pPr>
            <w:r>
              <w:rPr>
                <w:sz w:val="18"/>
              </w:rPr>
              <w:t>0.0774</w:t>
            </w:r>
          </w:p>
        </w:tc>
        <w:tc>
          <w:tcPr>
            <w:tcW w:w="792" w:type="dxa"/>
          </w:tcPr>
          <w:p w14:paraId="230BFAC2" w14:textId="77777777" w:rsidR="00D20A34" w:rsidRDefault="00000000">
            <w:pPr>
              <w:jc w:val="center"/>
            </w:pPr>
            <w:r>
              <w:rPr>
                <w:sz w:val="18"/>
              </w:rPr>
              <w:t>0.0302</w:t>
            </w:r>
          </w:p>
        </w:tc>
        <w:tc>
          <w:tcPr>
            <w:tcW w:w="792" w:type="dxa"/>
          </w:tcPr>
          <w:p w14:paraId="1D9FA032" w14:textId="77777777" w:rsidR="00D20A34" w:rsidRDefault="00000000">
            <w:pPr>
              <w:jc w:val="center"/>
            </w:pPr>
            <w:r>
              <w:rPr>
                <w:sz w:val="18"/>
              </w:rPr>
              <w:t>0.1076</w:t>
            </w:r>
          </w:p>
        </w:tc>
        <w:tc>
          <w:tcPr>
            <w:tcW w:w="1224" w:type="dxa"/>
          </w:tcPr>
          <w:p w14:paraId="0FD16F17" w14:textId="77777777" w:rsidR="00D20A34" w:rsidRDefault="00000000">
            <w:pPr>
              <w:jc w:val="center"/>
            </w:pPr>
            <w:r>
              <w:rPr>
                <w:sz w:val="18"/>
              </w:rPr>
              <w:t>0.0991</w:t>
            </w:r>
          </w:p>
        </w:tc>
        <w:tc>
          <w:tcPr>
            <w:tcW w:w="936" w:type="dxa"/>
          </w:tcPr>
          <w:p w14:paraId="709F7F6C" w14:textId="77777777" w:rsidR="00D20A34" w:rsidRDefault="00000000">
            <w:pPr>
              <w:jc w:val="center"/>
            </w:pPr>
            <w:r>
              <w:rPr>
                <w:sz w:val="18"/>
              </w:rPr>
              <w:t>-0.0085</w:t>
            </w:r>
          </w:p>
        </w:tc>
        <w:tc>
          <w:tcPr>
            <w:tcW w:w="1008" w:type="dxa"/>
          </w:tcPr>
          <w:p w14:paraId="31E849AC" w14:textId="77777777" w:rsidR="00D20A34" w:rsidRDefault="00000000">
            <w:pPr>
              <w:jc w:val="center"/>
            </w:pPr>
            <w:r>
              <w:rPr>
                <w:sz w:val="18"/>
              </w:rPr>
              <w:t>Weak</w:t>
            </w:r>
          </w:p>
        </w:tc>
      </w:tr>
      <w:tr w:rsidR="00D20A34" w14:paraId="19966D57" w14:textId="77777777">
        <w:tc>
          <w:tcPr>
            <w:tcW w:w="3744" w:type="dxa"/>
            <w:shd w:val="clear" w:color="auto" w:fill="DCE6F1"/>
          </w:tcPr>
          <w:p w14:paraId="55815158" w14:textId="77777777" w:rsidR="00D20A34" w:rsidRDefault="00000000">
            <w:pPr>
              <w:jc w:val="center"/>
            </w:pPr>
            <w:r>
              <w:rPr>
                <w:sz w:val="18"/>
              </w:rPr>
              <w:t>EmploymentYears x Gender</w:t>
            </w:r>
          </w:p>
        </w:tc>
        <w:tc>
          <w:tcPr>
            <w:tcW w:w="792" w:type="dxa"/>
            <w:shd w:val="clear" w:color="auto" w:fill="DCE6F1"/>
          </w:tcPr>
          <w:p w14:paraId="5D1A83D8" w14:textId="77777777" w:rsidR="00D20A34" w:rsidRDefault="00000000">
            <w:pPr>
              <w:jc w:val="center"/>
            </w:pPr>
            <w:r>
              <w:rPr>
                <w:sz w:val="18"/>
              </w:rPr>
              <w:t>0.0779</w:t>
            </w:r>
          </w:p>
        </w:tc>
        <w:tc>
          <w:tcPr>
            <w:tcW w:w="792" w:type="dxa"/>
            <w:shd w:val="clear" w:color="auto" w:fill="DCE6F1"/>
          </w:tcPr>
          <w:p w14:paraId="5D40DE5E" w14:textId="77777777" w:rsidR="00D20A34" w:rsidRDefault="00000000">
            <w:pPr>
              <w:jc w:val="center"/>
            </w:pPr>
            <w:r>
              <w:rPr>
                <w:sz w:val="18"/>
              </w:rPr>
              <w:t>0.0386</w:t>
            </w:r>
          </w:p>
        </w:tc>
        <w:tc>
          <w:tcPr>
            <w:tcW w:w="792" w:type="dxa"/>
            <w:shd w:val="clear" w:color="auto" w:fill="DCE6F1"/>
          </w:tcPr>
          <w:p w14:paraId="1C9FA161" w14:textId="77777777" w:rsidR="00D20A34" w:rsidRDefault="00000000">
            <w:pPr>
              <w:jc w:val="center"/>
            </w:pPr>
            <w:r>
              <w:rPr>
                <w:sz w:val="18"/>
              </w:rPr>
              <w:t>0.1165</w:t>
            </w:r>
          </w:p>
        </w:tc>
        <w:tc>
          <w:tcPr>
            <w:tcW w:w="1224" w:type="dxa"/>
            <w:shd w:val="clear" w:color="auto" w:fill="DCE6F1"/>
          </w:tcPr>
          <w:p w14:paraId="32FEC8ED" w14:textId="77777777" w:rsidR="00D20A34" w:rsidRDefault="00000000">
            <w:pPr>
              <w:jc w:val="center"/>
            </w:pPr>
            <w:r>
              <w:rPr>
                <w:sz w:val="18"/>
              </w:rPr>
              <w:t>0.0977</w:t>
            </w:r>
          </w:p>
        </w:tc>
        <w:tc>
          <w:tcPr>
            <w:tcW w:w="936" w:type="dxa"/>
            <w:shd w:val="clear" w:color="auto" w:fill="DCE6F1"/>
          </w:tcPr>
          <w:p w14:paraId="736EF8E5" w14:textId="77777777" w:rsidR="00D20A34" w:rsidRDefault="00000000">
            <w:pPr>
              <w:jc w:val="center"/>
            </w:pPr>
            <w:r>
              <w:rPr>
                <w:sz w:val="18"/>
              </w:rPr>
              <w:t>-0.0188</w:t>
            </w:r>
          </w:p>
        </w:tc>
        <w:tc>
          <w:tcPr>
            <w:tcW w:w="1008" w:type="dxa"/>
            <w:shd w:val="clear" w:color="auto" w:fill="DCE6F1"/>
          </w:tcPr>
          <w:p w14:paraId="034F705E" w14:textId="77777777" w:rsidR="00D20A34" w:rsidRDefault="00000000">
            <w:pPr>
              <w:jc w:val="center"/>
            </w:pPr>
            <w:r>
              <w:rPr>
                <w:sz w:val="18"/>
              </w:rPr>
              <w:t>Weak</w:t>
            </w:r>
          </w:p>
        </w:tc>
      </w:tr>
      <w:tr w:rsidR="00D20A34" w14:paraId="234B7AA0" w14:textId="77777777">
        <w:tc>
          <w:tcPr>
            <w:tcW w:w="3744" w:type="dxa"/>
          </w:tcPr>
          <w:p w14:paraId="3AED5602" w14:textId="77777777" w:rsidR="00D20A34" w:rsidRDefault="00000000">
            <w:pPr>
              <w:jc w:val="center"/>
            </w:pPr>
            <w:r>
              <w:rPr>
                <w:sz w:val="18"/>
              </w:rPr>
              <w:t>AvgDaysLate x ApprovalRate</w:t>
            </w:r>
          </w:p>
        </w:tc>
        <w:tc>
          <w:tcPr>
            <w:tcW w:w="792" w:type="dxa"/>
          </w:tcPr>
          <w:p w14:paraId="3E096C6F" w14:textId="77777777" w:rsidR="00D20A34" w:rsidRDefault="00000000">
            <w:pPr>
              <w:jc w:val="center"/>
            </w:pPr>
            <w:r>
              <w:rPr>
                <w:sz w:val="18"/>
              </w:rPr>
              <w:t>0.0432</w:t>
            </w:r>
          </w:p>
        </w:tc>
        <w:tc>
          <w:tcPr>
            <w:tcW w:w="792" w:type="dxa"/>
          </w:tcPr>
          <w:p w14:paraId="0A91B2C6" w14:textId="77777777" w:rsidR="00D20A34" w:rsidRDefault="00000000">
            <w:pPr>
              <w:jc w:val="center"/>
            </w:pPr>
            <w:r>
              <w:rPr>
                <w:sz w:val="18"/>
              </w:rPr>
              <w:t>0.0478</w:t>
            </w:r>
          </w:p>
        </w:tc>
        <w:tc>
          <w:tcPr>
            <w:tcW w:w="792" w:type="dxa"/>
          </w:tcPr>
          <w:p w14:paraId="1283FE3F" w14:textId="77777777" w:rsidR="00D20A34" w:rsidRDefault="00000000">
            <w:pPr>
              <w:jc w:val="center"/>
            </w:pPr>
            <w:r>
              <w:rPr>
                <w:sz w:val="18"/>
              </w:rPr>
              <w:t>0.0910</w:t>
            </w:r>
          </w:p>
        </w:tc>
        <w:tc>
          <w:tcPr>
            <w:tcW w:w="1224" w:type="dxa"/>
          </w:tcPr>
          <w:p w14:paraId="6CBD5FB8" w14:textId="77777777" w:rsidR="00D20A34" w:rsidRDefault="00000000">
            <w:pPr>
              <w:jc w:val="center"/>
            </w:pPr>
            <w:r>
              <w:rPr>
                <w:sz w:val="18"/>
              </w:rPr>
              <w:t>0.0952</w:t>
            </w:r>
          </w:p>
        </w:tc>
        <w:tc>
          <w:tcPr>
            <w:tcW w:w="936" w:type="dxa"/>
          </w:tcPr>
          <w:p w14:paraId="380E15D2" w14:textId="77777777" w:rsidR="00D20A34" w:rsidRDefault="00000000">
            <w:pPr>
              <w:jc w:val="center"/>
            </w:pPr>
            <w:r>
              <w:rPr>
                <w:sz w:val="18"/>
              </w:rPr>
              <w:t>+0.0042</w:t>
            </w:r>
          </w:p>
        </w:tc>
        <w:tc>
          <w:tcPr>
            <w:tcW w:w="1008" w:type="dxa"/>
          </w:tcPr>
          <w:p w14:paraId="0F67FC6C" w14:textId="77777777" w:rsidR="00D20A34" w:rsidRDefault="00000000">
            <w:pPr>
              <w:jc w:val="center"/>
            </w:pPr>
            <w:r>
              <w:rPr>
                <w:sz w:val="18"/>
              </w:rPr>
              <w:t>Weak</w:t>
            </w:r>
          </w:p>
        </w:tc>
      </w:tr>
      <w:tr w:rsidR="00D20A34" w14:paraId="6EDDAEBD" w14:textId="77777777">
        <w:tc>
          <w:tcPr>
            <w:tcW w:w="3744" w:type="dxa"/>
            <w:shd w:val="clear" w:color="auto" w:fill="DCE6F1"/>
          </w:tcPr>
          <w:p w14:paraId="21AC193A" w14:textId="77777777" w:rsidR="00D20A34" w:rsidRDefault="00000000">
            <w:pPr>
              <w:jc w:val="center"/>
            </w:pPr>
            <w:r>
              <w:rPr>
                <w:sz w:val="18"/>
              </w:rPr>
              <w:t>EducationLevel x ApprovalRate</w:t>
            </w:r>
          </w:p>
        </w:tc>
        <w:tc>
          <w:tcPr>
            <w:tcW w:w="792" w:type="dxa"/>
            <w:shd w:val="clear" w:color="auto" w:fill="DCE6F1"/>
          </w:tcPr>
          <w:p w14:paraId="62509C63" w14:textId="77777777" w:rsidR="00D20A34" w:rsidRDefault="00000000">
            <w:pPr>
              <w:jc w:val="center"/>
            </w:pPr>
            <w:r>
              <w:rPr>
                <w:sz w:val="18"/>
              </w:rPr>
              <w:t>0.0509</w:t>
            </w:r>
          </w:p>
        </w:tc>
        <w:tc>
          <w:tcPr>
            <w:tcW w:w="792" w:type="dxa"/>
            <w:shd w:val="clear" w:color="auto" w:fill="DCE6F1"/>
          </w:tcPr>
          <w:p w14:paraId="498C6565" w14:textId="77777777" w:rsidR="00D20A34" w:rsidRDefault="00000000">
            <w:pPr>
              <w:jc w:val="center"/>
            </w:pPr>
            <w:r>
              <w:rPr>
                <w:sz w:val="18"/>
              </w:rPr>
              <w:t>0.0478</w:t>
            </w:r>
          </w:p>
        </w:tc>
        <w:tc>
          <w:tcPr>
            <w:tcW w:w="792" w:type="dxa"/>
            <w:shd w:val="clear" w:color="auto" w:fill="DCE6F1"/>
          </w:tcPr>
          <w:p w14:paraId="2A1AAEF5" w14:textId="77777777" w:rsidR="00D20A34" w:rsidRDefault="00000000">
            <w:pPr>
              <w:jc w:val="center"/>
            </w:pPr>
            <w:r>
              <w:rPr>
                <w:sz w:val="18"/>
              </w:rPr>
              <w:t>0.0987</w:t>
            </w:r>
          </w:p>
        </w:tc>
        <w:tc>
          <w:tcPr>
            <w:tcW w:w="1224" w:type="dxa"/>
            <w:shd w:val="clear" w:color="auto" w:fill="DCE6F1"/>
          </w:tcPr>
          <w:p w14:paraId="5CB6A99F" w14:textId="77777777" w:rsidR="00D20A34" w:rsidRDefault="00000000">
            <w:pPr>
              <w:jc w:val="center"/>
            </w:pPr>
            <w:r>
              <w:rPr>
                <w:sz w:val="18"/>
              </w:rPr>
              <w:t>0.0932</w:t>
            </w:r>
          </w:p>
        </w:tc>
        <w:tc>
          <w:tcPr>
            <w:tcW w:w="936" w:type="dxa"/>
            <w:shd w:val="clear" w:color="auto" w:fill="DCE6F1"/>
          </w:tcPr>
          <w:p w14:paraId="66961093" w14:textId="77777777" w:rsidR="00D20A34" w:rsidRDefault="00000000">
            <w:pPr>
              <w:jc w:val="center"/>
            </w:pPr>
            <w:r>
              <w:rPr>
                <w:sz w:val="18"/>
              </w:rPr>
              <w:t>-0.0055</w:t>
            </w:r>
          </w:p>
        </w:tc>
        <w:tc>
          <w:tcPr>
            <w:tcW w:w="1008" w:type="dxa"/>
            <w:shd w:val="clear" w:color="auto" w:fill="DCE6F1"/>
          </w:tcPr>
          <w:p w14:paraId="2606D31C" w14:textId="77777777" w:rsidR="00D20A34" w:rsidRDefault="00000000">
            <w:pPr>
              <w:jc w:val="center"/>
            </w:pPr>
            <w:r>
              <w:rPr>
                <w:sz w:val="18"/>
              </w:rPr>
              <w:t>Weak</w:t>
            </w:r>
          </w:p>
        </w:tc>
      </w:tr>
      <w:tr w:rsidR="00D20A34" w14:paraId="3A804AC5" w14:textId="77777777">
        <w:tc>
          <w:tcPr>
            <w:tcW w:w="3744" w:type="dxa"/>
          </w:tcPr>
          <w:p w14:paraId="49857322" w14:textId="77777777" w:rsidR="00D20A34" w:rsidRDefault="00000000">
            <w:pPr>
              <w:jc w:val="center"/>
            </w:pPr>
            <w:r>
              <w:rPr>
                <w:sz w:val="18"/>
              </w:rPr>
              <w:t>LoanToValue x AvgShortfall</w:t>
            </w:r>
          </w:p>
        </w:tc>
        <w:tc>
          <w:tcPr>
            <w:tcW w:w="792" w:type="dxa"/>
          </w:tcPr>
          <w:p w14:paraId="1F9EBD8A" w14:textId="77777777" w:rsidR="00D20A34" w:rsidRDefault="00000000">
            <w:pPr>
              <w:jc w:val="center"/>
            </w:pPr>
            <w:r>
              <w:rPr>
                <w:sz w:val="18"/>
              </w:rPr>
              <w:t>0.0668</w:t>
            </w:r>
          </w:p>
        </w:tc>
        <w:tc>
          <w:tcPr>
            <w:tcW w:w="792" w:type="dxa"/>
          </w:tcPr>
          <w:p w14:paraId="27DA16F9" w14:textId="77777777" w:rsidR="00D20A34" w:rsidRDefault="00000000">
            <w:pPr>
              <w:jc w:val="center"/>
            </w:pPr>
            <w:r>
              <w:rPr>
                <w:sz w:val="18"/>
              </w:rPr>
              <w:t>0.0302</w:t>
            </w:r>
          </w:p>
        </w:tc>
        <w:tc>
          <w:tcPr>
            <w:tcW w:w="792" w:type="dxa"/>
          </w:tcPr>
          <w:p w14:paraId="74B01F01" w14:textId="77777777" w:rsidR="00D20A34" w:rsidRDefault="00000000">
            <w:pPr>
              <w:jc w:val="center"/>
            </w:pPr>
            <w:r>
              <w:rPr>
                <w:sz w:val="18"/>
              </w:rPr>
              <w:t>0.0970</w:t>
            </w:r>
          </w:p>
        </w:tc>
        <w:tc>
          <w:tcPr>
            <w:tcW w:w="1224" w:type="dxa"/>
          </w:tcPr>
          <w:p w14:paraId="23A24D52" w14:textId="77777777" w:rsidR="00D20A34" w:rsidRDefault="00000000">
            <w:pPr>
              <w:jc w:val="center"/>
            </w:pPr>
            <w:r>
              <w:rPr>
                <w:sz w:val="18"/>
              </w:rPr>
              <w:t>0.0925</w:t>
            </w:r>
          </w:p>
        </w:tc>
        <w:tc>
          <w:tcPr>
            <w:tcW w:w="936" w:type="dxa"/>
          </w:tcPr>
          <w:p w14:paraId="247D0241" w14:textId="77777777" w:rsidR="00D20A34" w:rsidRDefault="00000000">
            <w:pPr>
              <w:jc w:val="center"/>
            </w:pPr>
            <w:r>
              <w:rPr>
                <w:sz w:val="18"/>
              </w:rPr>
              <w:t>-0.0045</w:t>
            </w:r>
          </w:p>
        </w:tc>
        <w:tc>
          <w:tcPr>
            <w:tcW w:w="1008" w:type="dxa"/>
          </w:tcPr>
          <w:p w14:paraId="6ACC4BAE" w14:textId="77777777" w:rsidR="00D20A34" w:rsidRDefault="00000000">
            <w:pPr>
              <w:jc w:val="center"/>
            </w:pPr>
            <w:r>
              <w:rPr>
                <w:sz w:val="18"/>
              </w:rPr>
              <w:t>Weak</w:t>
            </w:r>
          </w:p>
        </w:tc>
      </w:tr>
      <w:tr w:rsidR="00D20A34" w14:paraId="112E26A3" w14:textId="77777777">
        <w:tc>
          <w:tcPr>
            <w:tcW w:w="3744" w:type="dxa"/>
            <w:shd w:val="clear" w:color="auto" w:fill="DCE6F1"/>
          </w:tcPr>
          <w:p w14:paraId="66C14B72" w14:textId="77777777" w:rsidR="00D20A34" w:rsidRDefault="00000000">
            <w:pPr>
              <w:jc w:val="center"/>
            </w:pPr>
            <w:r>
              <w:rPr>
                <w:sz w:val="18"/>
              </w:rPr>
              <w:t>EducationLevel x Gender</w:t>
            </w:r>
          </w:p>
        </w:tc>
        <w:tc>
          <w:tcPr>
            <w:tcW w:w="792" w:type="dxa"/>
            <w:shd w:val="clear" w:color="auto" w:fill="DCE6F1"/>
          </w:tcPr>
          <w:p w14:paraId="20783320" w14:textId="77777777" w:rsidR="00D20A34" w:rsidRDefault="00000000">
            <w:pPr>
              <w:jc w:val="center"/>
            </w:pPr>
            <w:r>
              <w:rPr>
                <w:sz w:val="18"/>
              </w:rPr>
              <w:t>0.0509</w:t>
            </w:r>
          </w:p>
        </w:tc>
        <w:tc>
          <w:tcPr>
            <w:tcW w:w="792" w:type="dxa"/>
            <w:shd w:val="clear" w:color="auto" w:fill="DCE6F1"/>
          </w:tcPr>
          <w:p w14:paraId="3E4E1CE1" w14:textId="77777777" w:rsidR="00D20A34" w:rsidRDefault="00000000">
            <w:pPr>
              <w:jc w:val="center"/>
            </w:pPr>
            <w:r>
              <w:rPr>
                <w:sz w:val="18"/>
              </w:rPr>
              <w:t>0.0386</w:t>
            </w:r>
          </w:p>
        </w:tc>
        <w:tc>
          <w:tcPr>
            <w:tcW w:w="792" w:type="dxa"/>
            <w:shd w:val="clear" w:color="auto" w:fill="DCE6F1"/>
          </w:tcPr>
          <w:p w14:paraId="55B6BDCD" w14:textId="77777777" w:rsidR="00D20A34" w:rsidRDefault="00000000">
            <w:pPr>
              <w:jc w:val="center"/>
            </w:pPr>
            <w:r>
              <w:rPr>
                <w:sz w:val="18"/>
              </w:rPr>
              <w:t>0.0895</w:t>
            </w:r>
          </w:p>
        </w:tc>
        <w:tc>
          <w:tcPr>
            <w:tcW w:w="1224" w:type="dxa"/>
            <w:shd w:val="clear" w:color="auto" w:fill="DCE6F1"/>
          </w:tcPr>
          <w:p w14:paraId="5E9C480C" w14:textId="77777777" w:rsidR="00D20A34" w:rsidRDefault="00000000">
            <w:pPr>
              <w:jc w:val="center"/>
            </w:pPr>
            <w:r>
              <w:rPr>
                <w:sz w:val="18"/>
              </w:rPr>
              <w:t>0.0894</w:t>
            </w:r>
          </w:p>
        </w:tc>
        <w:tc>
          <w:tcPr>
            <w:tcW w:w="936" w:type="dxa"/>
            <w:shd w:val="clear" w:color="auto" w:fill="DCE6F1"/>
          </w:tcPr>
          <w:p w14:paraId="2C84E7C0" w14:textId="77777777" w:rsidR="00D20A34" w:rsidRDefault="00000000">
            <w:pPr>
              <w:jc w:val="center"/>
            </w:pPr>
            <w:r>
              <w:rPr>
                <w:sz w:val="18"/>
              </w:rPr>
              <w:t>-0.0001</w:t>
            </w:r>
          </w:p>
        </w:tc>
        <w:tc>
          <w:tcPr>
            <w:tcW w:w="1008" w:type="dxa"/>
            <w:shd w:val="clear" w:color="auto" w:fill="DCE6F1"/>
          </w:tcPr>
          <w:p w14:paraId="01BB801A" w14:textId="77777777" w:rsidR="00D20A34" w:rsidRDefault="00000000">
            <w:pPr>
              <w:jc w:val="center"/>
            </w:pPr>
            <w:r>
              <w:rPr>
                <w:sz w:val="18"/>
              </w:rPr>
              <w:t>Weak</w:t>
            </w:r>
          </w:p>
        </w:tc>
      </w:tr>
      <w:tr w:rsidR="00D20A34" w14:paraId="63664544" w14:textId="77777777">
        <w:tc>
          <w:tcPr>
            <w:tcW w:w="3744" w:type="dxa"/>
          </w:tcPr>
          <w:p w14:paraId="328CEFBE" w14:textId="77777777" w:rsidR="00D20A34" w:rsidRDefault="00000000">
            <w:pPr>
              <w:jc w:val="center"/>
            </w:pPr>
            <w:r>
              <w:rPr>
                <w:sz w:val="18"/>
              </w:rPr>
              <w:t>Gender x ApprovalRate</w:t>
            </w:r>
          </w:p>
        </w:tc>
        <w:tc>
          <w:tcPr>
            <w:tcW w:w="792" w:type="dxa"/>
          </w:tcPr>
          <w:p w14:paraId="63D6232A" w14:textId="77777777" w:rsidR="00D20A34" w:rsidRDefault="00000000">
            <w:pPr>
              <w:jc w:val="center"/>
            </w:pPr>
            <w:r>
              <w:rPr>
                <w:sz w:val="18"/>
              </w:rPr>
              <w:t>0.0386</w:t>
            </w:r>
          </w:p>
        </w:tc>
        <w:tc>
          <w:tcPr>
            <w:tcW w:w="792" w:type="dxa"/>
          </w:tcPr>
          <w:p w14:paraId="290FE59D" w14:textId="77777777" w:rsidR="00D20A34" w:rsidRDefault="00000000">
            <w:pPr>
              <w:jc w:val="center"/>
            </w:pPr>
            <w:r>
              <w:rPr>
                <w:sz w:val="18"/>
              </w:rPr>
              <w:t>0.0478</w:t>
            </w:r>
          </w:p>
        </w:tc>
        <w:tc>
          <w:tcPr>
            <w:tcW w:w="792" w:type="dxa"/>
          </w:tcPr>
          <w:p w14:paraId="61E88C54" w14:textId="77777777" w:rsidR="00D20A34" w:rsidRDefault="00000000">
            <w:pPr>
              <w:jc w:val="center"/>
            </w:pPr>
            <w:r>
              <w:rPr>
                <w:sz w:val="18"/>
              </w:rPr>
              <w:t>0.0864</w:t>
            </w:r>
          </w:p>
        </w:tc>
        <w:tc>
          <w:tcPr>
            <w:tcW w:w="1224" w:type="dxa"/>
          </w:tcPr>
          <w:p w14:paraId="315C599E" w14:textId="77777777" w:rsidR="00D20A34" w:rsidRDefault="00000000">
            <w:pPr>
              <w:jc w:val="center"/>
            </w:pPr>
            <w:r>
              <w:rPr>
                <w:sz w:val="18"/>
              </w:rPr>
              <w:t>0.0872</w:t>
            </w:r>
          </w:p>
        </w:tc>
        <w:tc>
          <w:tcPr>
            <w:tcW w:w="936" w:type="dxa"/>
          </w:tcPr>
          <w:p w14:paraId="3EE6D9D7" w14:textId="77777777" w:rsidR="00D20A34" w:rsidRDefault="00000000">
            <w:pPr>
              <w:jc w:val="center"/>
            </w:pPr>
            <w:r>
              <w:rPr>
                <w:sz w:val="18"/>
              </w:rPr>
              <w:t>+0.0008</w:t>
            </w:r>
          </w:p>
        </w:tc>
        <w:tc>
          <w:tcPr>
            <w:tcW w:w="1008" w:type="dxa"/>
          </w:tcPr>
          <w:p w14:paraId="393FE5F9" w14:textId="77777777" w:rsidR="00D20A34" w:rsidRDefault="00000000">
            <w:pPr>
              <w:jc w:val="center"/>
            </w:pPr>
            <w:r>
              <w:rPr>
                <w:sz w:val="18"/>
              </w:rPr>
              <w:t>Weak</w:t>
            </w:r>
          </w:p>
        </w:tc>
      </w:tr>
      <w:tr w:rsidR="00D20A34" w14:paraId="452E66A9" w14:textId="77777777">
        <w:tc>
          <w:tcPr>
            <w:tcW w:w="3744" w:type="dxa"/>
            <w:shd w:val="clear" w:color="auto" w:fill="DCE6F1"/>
          </w:tcPr>
          <w:p w14:paraId="657C2A4D" w14:textId="77777777" w:rsidR="00D20A34" w:rsidRDefault="00000000">
            <w:pPr>
              <w:jc w:val="center"/>
            </w:pPr>
            <w:r>
              <w:rPr>
                <w:sz w:val="18"/>
              </w:rPr>
              <w:t>EducationLevel x AvgDaysLate</w:t>
            </w:r>
          </w:p>
        </w:tc>
        <w:tc>
          <w:tcPr>
            <w:tcW w:w="792" w:type="dxa"/>
            <w:shd w:val="clear" w:color="auto" w:fill="DCE6F1"/>
          </w:tcPr>
          <w:p w14:paraId="676FBBB0" w14:textId="77777777" w:rsidR="00D20A34" w:rsidRDefault="00000000">
            <w:pPr>
              <w:jc w:val="center"/>
            </w:pPr>
            <w:r>
              <w:rPr>
                <w:sz w:val="18"/>
              </w:rPr>
              <w:t>0.0509</w:t>
            </w:r>
          </w:p>
        </w:tc>
        <w:tc>
          <w:tcPr>
            <w:tcW w:w="792" w:type="dxa"/>
            <w:shd w:val="clear" w:color="auto" w:fill="DCE6F1"/>
          </w:tcPr>
          <w:p w14:paraId="44804879" w14:textId="77777777" w:rsidR="00D20A34" w:rsidRDefault="00000000">
            <w:pPr>
              <w:jc w:val="center"/>
            </w:pPr>
            <w:r>
              <w:rPr>
                <w:sz w:val="18"/>
              </w:rPr>
              <w:t>0.0432</w:t>
            </w:r>
          </w:p>
        </w:tc>
        <w:tc>
          <w:tcPr>
            <w:tcW w:w="792" w:type="dxa"/>
            <w:shd w:val="clear" w:color="auto" w:fill="DCE6F1"/>
          </w:tcPr>
          <w:p w14:paraId="08691544" w14:textId="77777777" w:rsidR="00D20A34" w:rsidRDefault="00000000">
            <w:pPr>
              <w:jc w:val="center"/>
            </w:pPr>
            <w:r>
              <w:rPr>
                <w:sz w:val="18"/>
              </w:rPr>
              <w:t>0.0941</w:t>
            </w:r>
          </w:p>
        </w:tc>
        <w:tc>
          <w:tcPr>
            <w:tcW w:w="1224" w:type="dxa"/>
            <w:shd w:val="clear" w:color="auto" w:fill="DCE6F1"/>
          </w:tcPr>
          <w:p w14:paraId="426173DF" w14:textId="77777777" w:rsidR="00D20A34" w:rsidRDefault="00000000">
            <w:pPr>
              <w:jc w:val="center"/>
            </w:pPr>
            <w:r>
              <w:rPr>
                <w:sz w:val="18"/>
              </w:rPr>
              <w:t>0.0858</w:t>
            </w:r>
          </w:p>
        </w:tc>
        <w:tc>
          <w:tcPr>
            <w:tcW w:w="936" w:type="dxa"/>
            <w:shd w:val="clear" w:color="auto" w:fill="DCE6F1"/>
          </w:tcPr>
          <w:p w14:paraId="2FA70542" w14:textId="77777777" w:rsidR="00D20A34" w:rsidRDefault="00000000">
            <w:pPr>
              <w:jc w:val="center"/>
            </w:pPr>
            <w:r>
              <w:rPr>
                <w:sz w:val="18"/>
              </w:rPr>
              <w:t>-0.0083</w:t>
            </w:r>
          </w:p>
        </w:tc>
        <w:tc>
          <w:tcPr>
            <w:tcW w:w="1008" w:type="dxa"/>
            <w:shd w:val="clear" w:color="auto" w:fill="DCE6F1"/>
          </w:tcPr>
          <w:p w14:paraId="35818740" w14:textId="77777777" w:rsidR="00D20A34" w:rsidRDefault="00000000">
            <w:pPr>
              <w:jc w:val="center"/>
            </w:pPr>
            <w:r>
              <w:rPr>
                <w:sz w:val="18"/>
              </w:rPr>
              <w:t>Weak</w:t>
            </w:r>
          </w:p>
        </w:tc>
      </w:tr>
      <w:tr w:rsidR="00D20A34" w14:paraId="5E307CDC" w14:textId="77777777">
        <w:tc>
          <w:tcPr>
            <w:tcW w:w="3744" w:type="dxa"/>
          </w:tcPr>
          <w:p w14:paraId="20253504" w14:textId="77777777" w:rsidR="00D20A34" w:rsidRDefault="00000000">
            <w:pPr>
              <w:jc w:val="center"/>
            </w:pPr>
            <w:r>
              <w:rPr>
                <w:sz w:val="18"/>
              </w:rPr>
              <w:t>Gender x AvgDaysLate</w:t>
            </w:r>
          </w:p>
        </w:tc>
        <w:tc>
          <w:tcPr>
            <w:tcW w:w="792" w:type="dxa"/>
          </w:tcPr>
          <w:p w14:paraId="4E6FA934" w14:textId="77777777" w:rsidR="00D20A34" w:rsidRDefault="00000000">
            <w:pPr>
              <w:jc w:val="center"/>
            </w:pPr>
            <w:r>
              <w:rPr>
                <w:sz w:val="18"/>
              </w:rPr>
              <w:t>0.0386</w:t>
            </w:r>
          </w:p>
        </w:tc>
        <w:tc>
          <w:tcPr>
            <w:tcW w:w="792" w:type="dxa"/>
          </w:tcPr>
          <w:p w14:paraId="2CBB060F" w14:textId="77777777" w:rsidR="00D20A34" w:rsidRDefault="00000000">
            <w:pPr>
              <w:jc w:val="center"/>
            </w:pPr>
            <w:r>
              <w:rPr>
                <w:sz w:val="18"/>
              </w:rPr>
              <w:t>0.0432</w:t>
            </w:r>
          </w:p>
        </w:tc>
        <w:tc>
          <w:tcPr>
            <w:tcW w:w="792" w:type="dxa"/>
          </w:tcPr>
          <w:p w14:paraId="1DE442F2" w14:textId="77777777" w:rsidR="00D20A34" w:rsidRDefault="00000000">
            <w:pPr>
              <w:jc w:val="center"/>
            </w:pPr>
            <w:r>
              <w:rPr>
                <w:sz w:val="18"/>
              </w:rPr>
              <w:t>0.0818</w:t>
            </w:r>
          </w:p>
        </w:tc>
        <w:tc>
          <w:tcPr>
            <w:tcW w:w="1224" w:type="dxa"/>
          </w:tcPr>
          <w:p w14:paraId="58E8FB0E" w14:textId="77777777" w:rsidR="00D20A34" w:rsidRDefault="00000000">
            <w:pPr>
              <w:jc w:val="center"/>
            </w:pPr>
            <w:r>
              <w:rPr>
                <w:sz w:val="18"/>
              </w:rPr>
              <w:t>0.0836</w:t>
            </w:r>
          </w:p>
        </w:tc>
        <w:tc>
          <w:tcPr>
            <w:tcW w:w="936" w:type="dxa"/>
          </w:tcPr>
          <w:p w14:paraId="7CF42A50" w14:textId="77777777" w:rsidR="00D20A34" w:rsidRDefault="00000000">
            <w:pPr>
              <w:jc w:val="center"/>
            </w:pPr>
            <w:r>
              <w:rPr>
                <w:sz w:val="18"/>
              </w:rPr>
              <w:t>+0.0018</w:t>
            </w:r>
          </w:p>
        </w:tc>
        <w:tc>
          <w:tcPr>
            <w:tcW w:w="1008" w:type="dxa"/>
          </w:tcPr>
          <w:p w14:paraId="3E084449" w14:textId="77777777" w:rsidR="00D20A34" w:rsidRDefault="00000000">
            <w:pPr>
              <w:jc w:val="center"/>
            </w:pPr>
            <w:r>
              <w:rPr>
                <w:sz w:val="18"/>
              </w:rPr>
              <w:t>Weak</w:t>
            </w:r>
          </w:p>
        </w:tc>
      </w:tr>
      <w:tr w:rsidR="00D20A34" w14:paraId="3FE1E854" w14:textId="77777777">
        <w:tc>
          <w:tcPr>
            <w:tcW w:w="3744" w:type="dxa"/>
            <w:shd w:val="clear" w:color="auto" w:fill="DCE6F1"/>
          </w:tcPr>
          <w:p w14:paraId="0532E3AF" w14:textId="77777777" w:rsidR="00D20A34" w:rsidRDefault="00000000">
            <w:pPr>
              <w:jc w:val="center"/>
            </w:pPr>
            <w:r>
              <w:rPr>
                <w:sz w:val="18"/>
              </w:rPr>
              <w:t>AvgShortfall x ApprovalRate</w:t>
            </w:r>
          </w:p>
        </w:tc>
        <w:tc>
          <w:tcPr>
            <w:tcW w:w="792" w:type="dxa"/>
            <w:shd w:val="clear" w:color="auto" w:fill="DCE6F1"/>
          </w:tcPr>
          <w:p w14:paraId="0C55694C" w14:textId="77777777" w:rsidR="00D20A34" w:rsidRDefault="00000000">
            <w:pPr>
              <w:jc w:val="center"/>
            </w:pPr>
            <w:r>
              <w:rPr>
                <w:sz w:val="18"/>
              </w:rPr>
              <w:t>0.0302</w:t>
            </w:r>
          </w:p>
        </w:tc>
        <w:tc>
          <w:tcPr>
            <w:tcW w:w="792" w:type="dxa"/>
            <w:shd w:val="clear" w:color="auto" w:fill="DCE6F1"/>
          </w:tcPr>
          <w:p w14:paraId="43B54F57" w14:textId="77777777" w:rsidR="00D20A34" w:rsidRDefault="00000000">
            <w:pPr>
              <w:jc w:val="center"/>
            </w:pPr>
            <w:r>
              <w:rPr>
                <w:sz w:val="18"/>
              </w:rPr>
              <w:t>0.0478</w:t>
            </w:r>
          </w:p>
        </w:tc>
        <w:tc>
          <w:tcPr>
            <w:tcW w:w="792" w:type="dxa"/>
            <w:shd w:val="clear" w:color="auto" w:fill="DCE6F1"/>
          </w:tcPr>
          <w:p w14:paraId="1DB1A86E" w14:textId="77777777" w:rsidR="00D20A34" w:rsidRDefault="00000000">
            <w:pPr>
              <w:jc w:val="center"/>
            </w:pPr>
            <w:r>
              <w:rPr>
                <w:sz w:val="18"/>
              </w:rPr>
              <w:t>0.0780</w:t>
            </w:r>
          </w:p>
        </w:tc>
        <w:tc>
          <w:tcPr>
            <w:tcW w:w="1224" w:type="dxa"/>
            <w:shd w:val="clear" w:color="auto" w:fill="DCE6F1"/>
          </w:tcPr>
          <w:p w14:paraId="4397460C" w14:textId="77777777" w:rsidR="00D20A34" w:rsidRDefault="00000000">
            <w:pPr>
              <w:jc w:val="center"/>
            </w:pPr>
            <w:r>
              <w:rPr>
                <w:sz w:val="18"/>
              </w:rPr>
              <w:t>0.0793</w:t>
            </w:r>
          </w:p>
        </w:tc>
        <w:tc>
          <w:tcPr>
            <w:tcW w:w="936" w:type="dxa"/>
            <w:shd w:val="clear" w:color="auto" w:fill="DCE6F1"/>
          </w:tcPr>
          <w:p w14:paraId="1D671C25" w14:textId="77777777" w:rsidR="00D20A34" w:rsidRDefault="00000000">
            <w:pPr>
              <w:jc w:val="center"/>
            </w:pPr>
            <w:r>
              <w:rPr>
                <w:sz w:val="18"/>
              </w:rPr>
              <w:t>+0.0013</w:t>
            </w:r>
          </w:p>
        </w:tc>
        <w:tc>
          <w:tcPr>
            <w:tcW w:w="1008" w:type="dxa"/>
            <w:shd w:val="clear" w:color="auto" w:fill="DCE6F1"/>
          </w:tcPr>
          <w:p w14:paraId="17AF6C7E" w14:textId="77777777" w:rsidR="00D20A34" w:rsidRDefault="00000000">
            <w:pPr>
              <w:jc w:val="center"/>
            </w:pPr>
            <w:r>
              <w:rPr>
                <w:sz w:val="18"/>
              </w:rPr>
              <w:t>Weak</w:t>
            </w:r>
          </w:p>
        </w:tc>
      </w:tr>
      <w:tr w:rsidR="00D20A34" w14:paraId="75F3E759" w14:textId="77777777">
        <w:tc>
          <w:tcPr>
            <w:tcW w:w="3744" w:type="dxa"/>
          </w:tcPr>
          <w:p w14:paraId="589AAE17" w14:textId="77777777" w:rsidR="00D20A34" w:rsidRDefault="00000000">
            <w:pPr>
              <w:jc w:val="center"/>
            </w:pPr>
            <w:r>
              <w:rPr>
                <w:sz w:val="18"/>
              </w:rPr>
              <w:t>EducationLevel x AvgShortfall</w:t>
            </w:r>
          </w:p>
        </w:tc>
        <w:tc>
          <w:tcPr>
            <w:tcW w:w="792" w:type="dxa"/>
          </w:tcPr>
          <w:p w14:paraId="41157E73" w14:textId="77777777" w:rsidR="00D20A34" w:rsidRDefault="00000000">
            <w:pPr>
              <w:jc w:val="center"/>
            </w:pPr>
            <w:r>
              <w:rPr>
                <w:sz w:val="18"/>
              </w:rPr>
              <w:t>0.0509</w:t>
            </w:r>
          </w:p>
        </w:tc>
        <w:tc>
          <w:tcPr>
            <w:tcW w:w="792" w:type="dxa"/>
          </w:tcPr>
          <w:p w14:paraId="70A0D04D" w14:textId="77777777" w:rsidR="00D20A34" w:rsidRDefault="00000000">
            <w:pPr>
              <w:jc w:val="center"/>
            </w:pPr>
            <w:r>
              <w:rPr>
                <w:sz w:val="18"/>
              </w:rPr>
              <w:t>0.0302</w:t>
            </w:r>
          </w:p>
        </w:tc>
        <w:tc>
          <w:tcPr>
            <w:tcW w:w="792" w:type="dxa"/>
          </w:tcPr>
          <w:p w14:paraId="64640199" w14:textId="77777777" w:rsidR="00D20A34" w:rsidRDefault="00000000">
            <w:pPr>
              <w:jc w:val="center"/>
            </w:pPr>
            <w:r>
              <w:rPr>
                <w:sz w:val="18"/>
              </w:rPr>
              <w:t>0.0811</w:t>
            </w:r>
          </w:p>
        </w:tc>
        <w:tc>
          <w:tcPr>
            <w:tcW w:w="1224" w:type="dxa"/>
          </w:tcPr>
          <w:p w14:paraId="6B9E2C83" w14:textId="77777777" w:rsidR="00D20A34" w:rsidRDefault="00000000">
            <w:pPr>
              <w:jc w:val="center"/>
            </w:pPr>
            <w:r>
              <w:rPr>
                <w:sz w:val="18"/>
              </w:rPr>
              <w:t>0.0740</w:t>
            </w:r>
          </w:p>
        </w:tc>
        <w:tc>
          <w:tcPr>
            <w:tcW w:w="936" w:type="dxa"/>
          </w:tcPr>
          <w:p w14:paraId="2E1E86F1" w14:textId="77777777" w:rsidR="00D20A34" w:rsidRDefault="00000000">
            <w:pPr>
              <w:jc w:val="center"/>
            </w:pPr>
            <w:r>
              <w:rPr>
                <w:sz w:val="18"/>
              </w:rPr>
              <w:t>-0.0071</w:t>
            </w:r>
          </w:p>
        </w:tc>
        <w:tc>
          <w:tcPr>
            <w:tcW w:w="1008" w:type="dxa"/>
          </w:tcPr>
          <w:p w14:paraId="642B8E03" w14:textId="77777777" w:rsidR="00D20A34" w:rsidRDefault="00000000">
            <w:pPr>
              <w:jc w:val="center"/>
            </w:pPr>
            <w:r>
              <w:rPr>
                <w:sz w:val="18"/>
              </w:rPr>
              <w:t>Weak</w:t>
            </w:r>
          </w:p>
        </w:tc>
      </w:tr>
      <w:tr w:rsidR="00D20A34" w14:paraId="33210255" w14:textId="77777777">
        <w:tc>
          <w:tcPr>
            <w:tcW w:w="3744" w:type="dxa"/>
            <w:shd w:val="clear" w:color="auto" w:fill="DCE6F1"/>
          </w:tcPr>
          <w:p w14:paraId="28FF2E81" w14:textId="77777777" w:rsidR="00D20A34" w:rsidRDefault="00000000">
            <w:pPr>
              <w:jc w:val="center"/>
            </w:pPr>
            <w:r>
              <w:rPr>
                <w:sz w:val="18"/>
              </w:rPr>
              <w:t>Gender x AvgShortfall</w:t>
            </w:r>
          </w:p>
        </w:tc>
        <w:tc>
          <w:tcPr>
            <w:tcW w:w="792" w:type="dxa"/>
            <w:shd w:val="clear" w:color="auto" w:fill="DCE6F1"/>
          </w:tcPr>
          <w:p w14:paraId="60A7D75D" w14:textId="77777777" w:rsidR="00D20A34" w:rsidRDefault="00000000">
            <w:pPr>
              <w:jc w:val="center"/>
            </w:pPr>
            <w:r>
              <w:rPr>
                <w:sz w:val="18"/>
              </w:rPr>
              <w:t>0.0386</w:t>
            </w:r>
          </w:p>
        </w:tc>
        <w:tc>
          <w:tcPr>
            <w:tcW w:w="792" w:type="dxa"/>
            <w:shd w:val="clear" w:color="auto" w:fill="DCE6F1"/>
          </w:tcPr>
          <w:p w14:paraId="21FDF616" w14:textId="77777777" w:rsidR="00D20A34" w:rsidRDefault="00000000">
            <w:pPr>
              <w:jc w:val="center"/>
            </w:pPr>
            <w:r>
              <w:rPr>
                <w:sz w:val="18"/>
              </w:rPr>
              <w:t>0.0302</w:t>
            </w:r>
          </w:p>
        </w:tc>
        <w:tc>
          <w:tcPr>
            <w:tcW w:w="792" w:type="dxa"/>
            <w:shd w:val="clear" w:color="auto" w:fill="DCE6F1"/>
          </w:tcPr>
          <w:p w14:paraId="26D661AA" w14:textId="77777777" w:rsidR="00D20A34" w:rsidRDefault="00000000">
            <w:pPr>
              <w:jc w:val="center"/>
            </w:pPr>
            <w:r>
              <w:rPr>
                <w:sz w:val="18"/>
              </w:rPr>
              <w:t>0.0688</w:t>
            </w:r>
          </w:p>
        </w:tc>
        <w:tc>
          <w:tcPr>
            <w:tcW w:w="1224" w:type="dxa"/>
            <w:shd w:val="clear" w:color="auto" w:fill="DCE6F1"/>
          </w:tcPr>
          <w:p w14:paraId="096D8F07" w14:textId="77777777" w:rsidR="00D20A34" w:rsidRDefault="00000000">
            <w:pPr>
              <w:jc w:val="center"/>
            </w:pPr>
            <w:r>
              <w:rPr>
                <w:sz w:val="18"/>
              </w:rPr>
              <w:t>0.0699</w:t>
            </w:r>
          </w:p>
        </w:tc>
        <w:tc>
          <w:tcPr>
            <w:tcW w:w="936" w:type="dxa"/>
            <w:shd w:val="clear" w:color="auto" w:fill="DCE6F1"/>
          </w:tcPr>
          <w:p w14:paraId="4B14B1F8" w14:textId="77777777" w:rsidR="00D20A34" w:rsidRDefault="00000000">
            <w:pPr>
              <w:jc w:val="center"/>
            </w:pPr>
            <w:r>
              <w:rPr>
                <w:sz w:val="18"/>
              </w:rPr>
              <w:t>+0.0011</w:t>
            </w:r>
          </w:p>
        </w:tc>
        <w:tc>
          <w:tcPr>
            <w:tcW w:w="1008" w:type="dxa"/>
            <w:shd w:val="clear" w:color="auto" w:fill="DCE6F1"/>
          </w:tcPr>
          <w:p w14:paraId="73FC5A4C" w14:textId="77777777" w:rsidR="00D20A34" w:rsidRDefault="00000000">
            <w:pPr>
              <w:jc w:val="center"/>
            </w:pPr>
            <w:r>
              <w:rPr>
                <w:sz w:val="18"/>
              </w:rPr>
              <w:t>Weak</w:t>
            </w:r>
          </w:p>
        </w:tc>
      </w:tr>
      <w:tr w:rsidR="00D20A34" w14:paraId="524745B9" w14:textId="77777777">
        <w:tc>
          <w:tcPr>
            <w:tcW w:w="3744" w:type="dxa"/>
          </w:tcPr>
          <w:p w14:paraId="14633FF0" w14:textId="77777777" w:rsidR="00D20A34" w:rsidRDefault="00000000">
            <w:pPr>
              <w:jc w:val="center"/>
            </w:pPr>
            <w:r>
              <w:rPr>
                <w:sz w:val="18"/>
              </w:rPr>
              <w:t>AvgDaysLate x AvgShortfall</w:t>
            </w:r>
          </w:p>
        </w:tc>
        <w:tc>
          <w:tcPr>
            <w:tcW w:w="792" w:type="dxa"/>
          </w:tcPr>
          <w:p w14:paraId="3E98917C" w14:textId="77777777" w:rsidR="00D20A34" w:rsidRDefault="00000000">
            <w:pPr>
              <w:jc w:val="center"/>
            </w:pPr>
            <w:r>
              <w:rPr>
                <w:sz w:val="18"/>
              </w:rPr>
              <w:t>0.0432</w:t>
            </w:r>
          </w:p>
        </w:tc>
        <w:tc>
          <w:tcPr>
            <w:tcW w:w="792" w:type="dxa"/>
          </w:tcPr>
          <w:p w14:paraId="7E121DD5" w14:textId="77777777" w:rsidR="00D20A34" w:rsidRDefault="00000000">
            <w:pPr>
              <w:jc w:val="center"/>
            </w:pPr>
            <w:r>
              <w:rPr>
                <w:sz w:val="18"/>
              </w:rPr>
              <w:t>0.0302</w:t>
            </w:r>
          </w:p>
        </w:tc>
        <w:tc>
          <w:tcPr>
            <w:tcW w:w="792" w:type="dxa"/>
          </w:tcPr>
          <w:p w14:paraId="180F61C7" w14:textId="77777777" w:rsidR="00D20A34" w:rsidRDefault="00000000">
            <w:pPr>
              <w:jc w:val="center"/>
            </w:pPr>
            <w:r>
              <w:rPr>
                <w:sz w:val="18"/>
              </w:rPr>
              <w:t>0.0734</w:t>
            </w:r>
          </w:p>
        </w:tc>
        <w:tc>
          <w:tcPr>
            <w:tcW w:w="1224" w:type="dxa"/>
          </w:tcPr>
          <w:p w14:paraId="2126CA44" w14:textId="77777777" w:rsidR="00D20A34" w:rsidRDefault="00000000">
            <w:pPr>
              <w:jc w:val="center"/>
            </w:pPr>
            <w:r>
              <w:rPr>
                <w:sz w:val="18"/>
              </w:rPr>
              <w:t>0.0466</w:t>
            </w:r>
          </w:p>
        </w:tc>
        <w:tc>
          <w:tcPr>
            <w:tcW w:w="936" w:type="dxa"/>
          </w:tcPr>
          <w:p w14:paraId="682A444E" w14:textId="77777777" w:rsidR="00D20A34" w:rsidRDefault="00000000">
            <w:pPr>
              <w:jc w:val="center"/>
            </w:pPr>
            <w:r>
              <w:rPr>
                <w:sz w:val="18"/>
              </w:rPr>
              <w:t>-0.0268</w:t>
            </w:r>
          </w:p>
        </w:tc>
        <w:tc>
          <w:tcPr>
            <w:tcW w:w="1008" w:type="dxa"/>
          </w:tcPr>
          <w:p w14:paraId="388B479E" w14:textId="77777777" w:rsidR="00D20A34" w:rsidRDefault="00000000">
            <w:pPr>
              <w:jc w:val="center"/>
            </w:pPr>
            <w:r>
              <w:rPr>
                <w:sz w:val="18"/>
              </w:rPr>
              <w:t>Weak</w:t>
            </w:r>
          </w:p>
        </w:tc>
      </w:tr>
    </w:tbl>
    <w:p w14:paraId="134AB56F" w14:textId="77777777" w:rsidR="00D20A34" w:rsidRDefault="00D20A34"/>
    <w:p w14:paraId="341F1407" w14:textId="77777777" w:rsidR="00D20A34" w:rsidRDefault="00000000">
      <w:pPr>
        <w:pStyle w:val="Heading2"/>
      </w:pPr>
      <w:r>
        <w:t>2.3 AgeEducation: Implementing the Synergistic Pair</w:t>
      </w:r>
    </w:p>
    <w:p w14:paraId="27502CEE" w14:textId="77777777" w:rsidR="00D20A34" w:rsidRDefault="00000000">
      <w:r>
        <w:t>Age x EducationLevel was the only pair with meaningful positive lift (+0.0220), yielding a combined IV of 0.1523 (Medium) vs 0.1303 if the two features were fully independent. The synergy is intuitive: young applicants with lower education carry the highest default risk, while older applicants with advanced education carry the lowest. Neither dimension fully captures this interaction on its own.</w:t>
      </w:r>
      <w:r>
        <w:br/>
      </w:r>
      <w:r>
        <w:br/>
        <w:t>AgeEducation was implemented as a four-state combined variable:</w:t>
      </w:r>
      <w:r>
        <w:br/>
        <w:t xml:space="preserve">  YoungHighEdu  -- youngest two age quartiles + Higher education or Academic degree</w:t>
      </w:r>
      <w:r>
        <w:br/>
        <w:t xml:space="preserve">  YoungLowEdu   -- youngest two age quartiles + other education</w:t>
      </w:r>
      <w:r>
        <w:br/>
        <w:t xml:space="preserve">  OldHighEdu    -- oldest two age quartiles + Higher education or Academic degree</w:t>
      </w:r>
      <w:r>
        <w:br/>
        <w:t xml:space="preserve">  OldLowEdu     -- oldest two age quartiles + other education (largest group, ~142k records)</w:t>
      </w:r>
      <w:r>
        <w:br/>
      </w:r>
      <w:r>
        <w:br/>
        <w:t>Age was removed as a standalone LoanOutcome predictor. AgeEducation replaced it via edge ('AgeEducation', 'LoanOutcome') in the Expert DAG.</w:t>
      </w:r>
    </w:p>
    <w:p w14:paraId="49D87EE0" w14:textId="77777777" w:rsidR="00D20A34" w:rsidRDefault="00000000">
      <w:r>
        <w:t>Age x EducationLevel WoE breakdown (top 5 and bottom 5 states by WoE):</w:t>
      </w:r>
    </w:p>
    <w:tbl>
      <w:tblPr>
        <w:tblStyle w:val="TableGrid"/>
        <w:tblW w:w="0" w:type="auto"/>
        <w:tblLook w:val="04A0" w:firstRow="1" w:lastRow="0" w:firstColumn="1" w:lastColumn="0" w:noHBand="0" w:noVBand="1"/>
      </w:tblPr>
      <w:tblGrid>
        <w:gridCol w:w="3926"/>
        <w:gridCol w:w="1374"/>
        <w:gridCol w:w="1361"/>
        <w:gridCol w:w="1115"/>
        <w:gridCol w:w="1800"/>
      </w:tblGrid>
      <w:tr w:rsidR="00D20A34" w14:paraId="2BACDCE8" w14:textId="77777777">
        <w:tc>
          <w:tcPr>
            <w:tcW w:w="4320" w:type="dxa"/>
            <w:shd w:val="clear" w:color="auto" w:fill="4472C4"/>
          </w:tcPr>
          <w:p w14:paraId="11883E1B" w14:textId="77777777" w:rsidR="00D20A34" w:rsidRDefault="00000000">
            <w:pPr>
              <w:jc w:val="center"/>
            </w:pPr>
            <w:r>
              <w:rPr>
                <w:b/>
                <w:color w:val="FFFFFF"/>
                <w:sz w:val="18"/>
              </w:rPr>
              <w:t>State (Age Quartile | Education)</w:t>
            </w:r>
          </w:p>
        </w:tc>
        <w:tc>
          <w:tcPr>
            <w:tcW w:w="1440" w:type="dxa"/>
            <w:shd w:val="clear" w:color="auto" w:fill="4472C4"/>
          </w:tcPr>
          <w:p w14:paraId="32C34669" w14:textId="77777777" w:rsidR="00D20A34" w:rsidRDefault="00000000">
            <w:pPr>
              <w:jc w:val="center"/>
            </w:pPr>
            <w:r>
              <w:rPr>
                <w:b/>
                <w:color w:val="FFFFFF"/>
                <w:sz w:val="18"/>
              </w:rPr>
              <w:t>N Defaults</w:t>
            </w:r>
          </w:p>
        </w:tc>
        <w:tc>
          <w:tcPr>
            <w:tcW w:w="1440" w:type="dxa"/>
            <w:shd w:val="clear" w:color="auto" w:fill="4472C4"/>
          </w:tcPr>
          <w:p w14:paraId="0870F141" w14:textId="77777777" w:rsidR="00D20A34" w:rsidRDefault="00000000">
            <w:pPr>
              <w:jc w:val="center"/>
            </w:pPr>
            <w:r>
              <w:rPr>
                <w:b/>
                <w:color w:val="FFFFFF"/>
                <w:sz w:val="18"/>
              </w:rPr>
              <w:t>N Repaid</w:t>
            </w:r>
          </w:p>
        </w:tc>
        <w:tc>
          <w:tcPr>
            <w:tcW w:w="1152" w:type="dxa"/>
            <w:shd w:val="clear" w:color="auto" w:fill="4472C4"/>
          </w:tcPr>
          <w:p w14:paraId="6FE40C8C" w14:textId="77777777" w:rsidR="00D20A34" w:rsidRDefault="00000000">
            <w:pPr>
              <w:jc w:val="center"/>
            </w:pPr>
            <w:r>
              <w:rPr>
                <w:b/>
                <w:color w:val="FFFFFF"/>
                <w:sz w:val="18"/>
              </w:rPr>
              <w:t>WoE</w:t>
            </w:r>
          </w:p>
        </w:tc>
        <w:tc>
          <w:tcPr>
            <w:tcW w:w="1872" w:type="dxa"/>
            <w:shd w:val="clear" w:color="auto" w:fill="4472C4"/>
          </w:tcPr>
          <w:p w14:paraId="1AC25112" w14:textId="77777777" w:rsidR="00D20A34" w:rsidRDefault="00000000">
            <w:pPr>
              <w:jc w:val="center"/>
            </w:pPr>
            <w:r>
              <w:rPr>
                <w:b/>
                <w:color w:val="FFFFFF"/>
                <w:sz w:val="18"/>
              </w:rPr>
              <w:t>IV Contribution</w:t>
            </w:r>
          </w:p>
        </w:tc>
      </w:tr>
      <w:tr w:rsidR="00D20A34" w14:paraId="22EDF82D" w14:textId="77777777">
        <w:tc>
          <w:tcPr>
            <w:tcW w:w="4320" w:type="dxa"/>
          </w:tcPr>
          <w:p w14:paraId="21A3810E" w14:textId="77777777" w:rsidR="00D20A34" w:rsidRDefault="00000000">
            <w:pPr>
              <w:jc w:val="center"/>
            </w:pPr>
            <w:r>
              <w:rPr>
                <w:sz w:val="18"/>
              </w:rPr>
              <w:t>Q1 | Lower secondary</w:t>
            </w:r>
          </w:p>
        </w:tc>
        <w:tc>
          <w:tcPr>
            <w:tcW w:w="1440" w:type="dxa"/>
          </w:tcPr>
          <w:p w14:paraId="189AC896" w14:textId="77777777" w:rsidR="00D20A34" w:rsidRDefault="00000000">
            <w:pPr>
              <w:jc w:val="center"/>
            </w:pPr>
            <w:r>
              <w:rPr>
                <w:sz w:val="18"/>
              </w:rPr>
              <w:t>108</w:t>
            </w:r>
          </w:p>
        </w:tc>
        <w:tc>
          <w:tcPr>
            <w:tcW w:w="1440" w:type="dxa"/>
          </w:tcPr>
          <w:p w14:paraId="050DD573" w14:textId="77777777" w:rsidR="00D20A34" w:rsidRDefault="00000000">
            <w:pPr>
              <w:jc w:val="center"/>
            </w:pPr>
            <w:r>
              <w:rPr>
                <w:sz w:val="18"/>
              </w:rPr>
              <w:t>562</w:t>
            </w:r>
          </w:p>
        </w:tc>
        <w:tc>
          <w:tcPr>
            <w:tcW w:w="1152" w:type="dxa"/>
          </w:tcPr>
          <w:p w14:paraId="7EC23DAB" w14:textId="77777777" w:rsidR="00D20A34" w:rsidRDefault="00000000">
            <w:pPr>
              <w:jc w:val="center"/>
            </w:pPr>
            <w:r>
              <w:rPr>
                <w:sz w:val="18"/>
              </w:rPr>
              <w:t>+0.7831</w:t>
            </w:r>
          </w:p>
        </w:tc>
        <w:tc>
          <w:tcPr>
            <w:tcW w:w="1872" w:type="dxa"/>
          </w:tcPr>
          <w:p w14:paraId="7CC4BF5B" w14:textId="77777777" w:rsidR="00D20A34" w:rsidRDefault="00000000">
            <w:pPr>
              <w:jc w:val="center"/>
            </w:pPr>
            <w:r>
              <w:rPr>
                <w:sz w:val="18"/>
              </w:rPr>
              <w:t>0.0019</w:t>
            </w:r>
          </w:p>
        </w:tc>
      </w:tr>
      <w:tr w:rsidR="00D20A34" w14:paraId="7266A48C" w14:textId="77777777">
        <w:tc>
          <w:tcPr>
            <w:tcW w:w="4320" w:type="dxa"/>
            <w:shd w:val="clear" w:color="auto" w:fill="DCE6F1"/>
          </w:tcPr>
          <w:p w14:paraId="1E56A267" w14:textId="77777777" w:rsidR="00D20A34" w:rsidRDefault="00000000">
            <w:pPr>
              <w:jc w:val="center"/>
            </w:pPr>
            <w:r>
              <w:rPr>
                <w:sz w:val="18"/>
              </w:rPr>
              <w:t>Q2 | Lower secondary</w:t>
            </w:r>
          </w:p>
        </w:tc>
        <w:tc>
          <w:tcPr>
            <w:tcW w:w="1440" w:type="dxa"/>
            <w:shd w:val="clear" w:color="auto" w:fill="DCE6F1"/>
          </w:tcPr>
          <w:p w14:paraId="7CA10AE7" w14:textId="77777777" w:rsidR="00D20A34" w:rsidRDefault="00000000">
            <w:pPr>
              <w:jc w:val="center"/>
            </w:pPr>
            <w:r>
              <w:rPr>
                <w:sz w:val="18"/>
              </w:rPr>
              <w:t>133</w:t>
            </w:r>
          </w:p>
        </w:tc>
        <w:tc>
          <w:tcPr>
            <w:tcW w:w="1440" w:type="dxa"/>
            <w:shd w:val="clear" w:color="auto" w:fill="DCE6F1"/>
          </w:tcPr>
          <w:p w14:paraId="492C36AE" w14:textId="77777777" w:rsidR="00D20A34" w:rsidRDefault="00000000">
            <w:pPr>
              <w:jc w:val="center"/>
            </w:pPr>
            <w:r>
              <w:rPr>
                <w:sz w:val="18"/>
              </w:rPr>
              <w:t>809</w:t>
            </w:r>
          </w:p>
        </w:tc>
        <w:tc>
          <w:tcPr>
            <w:tcW w:w="1152" w:type="dxa"/>
            <w:shd w:val="clear" w:color="auto" w:fill="DCE6F1"/>
          </w:tcPr>
          <w:p w14:paraId="403A874E" w14:textId="77777777" w:rsidR="00D20A34" w:rsidRDefault="00000000">
            <w:pPr>
              <w:jc w:val="center"/>
            </w:pPr>
            <w:r>
              <w:rPr>
                <w:sz w:val="18"/>
              </w:rPr>
              <w:t>+0.6270</w:t>
            </w:r>
          </w:p>
        </w:tc>
        <w:tc>
          <w:tcPr>
            <w:tcW w:w="1872" w:type="dxa"/>
            <w:shd w:val="clear" w:color="auto" w:fill="DCE6F1"/>
          </w:tcPr>
          <w:p w14:paraId="206589DD" w14:textId="77777777" w:rsidR="00D20A34" w:rsidRDefault="00000000">
            <w:pPr>
              <w:jc w:val="center"/>
            </w:pPr>
            <w:r>
              <w:rPr>
                <w:sz w:val="18"/>
              </w:rPr>
              <w:t>0.0016</w:t>
            </w:r>
          </w:p>
        </w:tc>
      </w:tr>
      <w:tr w:rsidR="00D20A34" w14:paraId="4A60B02C" w14:textId="77777777">
        <w:tc>
          <w:tcPr>
            <w:tcW w:w="4320" w:type="dxa"/>
          </w:tcPr>
          <w:p w14:paraId="66C370B7" w14:textId="77777777" w:rsidR="00D20A34" w:rsidRDefault="00000000">
            <w:pPr>
              <w:jc w:val="center"/>
            </w:pPr>
            <w:r>
              <w:rPr>
                <w:sz w:val="18"/>
              </w:rPr>
              <w:t>Q1 | Secondary / secondary special</w:t>
            </w:r>
          </w:p>
        </w:tc>
        <w:tc>
          <w:tcPr>
            <w:tcW w:w="1440" w:type="dxa"/>
          </w:tcPr>
          <w:p w14:paraId="72C7FF02" w14:textId="77777777" w:rsidR="00D20A34" w:rsidRDefault="00000000">
            <w:pPr>
              <w:jc w:val="center"/>
            </w:pPr>
            <w:r>
              <w:rPr>
                <w:sz w:val="18"/>
              </w:rPr>
              <w:t>6,195</w:t>
            </w:r>
          </w:p>
        </w:tc>
        <w:tc>
          <w:tcPr>
            <w:tcW w:w="1440" w:type="dxa"/>
          </w:tcPr>
          <w:p w14:paraId="7D8EEA75" w14:textId="77777777" w:rsidR="00D20A34" w:rsidRDefault="00000000">
            <w:pPr>
              <w:jc w:val="center"/>
            </w:pPr>
            <w:r>
              <w:rPr>
                <w:sz w:val="18"/>
              </w:rPr>
              <w:t>39,597</w:t>
            </w:r>
          </w:p>
        </w:tc>
        <w:tc>
          <w:tcPr>
            <w:tcW w:w="1152" w:type="dxa"/>
          </w:tcPr>
          <w:p w14:paraId="6EC578B9" w14:textId="77777777" w:rsidR="00D20A34" w:rsidRDefault="00000000">
            <w:pPr>
              <w:jc w:val="center"/>
            </w:pPr>
            <w:r>
              <w:rPr>
                <w:sz w:val="18"/>
              </w:rPr>
              <w:t>+0.5775</w:t>
            </w:r>
          </w:p>
        </w:tc>
        <w:tc>
          <w:tcPr>
            <w:tcW w:w="1872" w:type="dxa"/>
          </w:tcPr>
          <w:p w14:paraId="28B5328A" w14:textId="77777777" w:rsidR="00D20A34" w:rsidRDefault="00000000">
            <w:pPr>
              <w:jc w:val="center"/>
            </w:pPr>
            <w:r>
              <w:rPr>
                <w:sz w:val="18"/>
              </w:rPr>
              <w:t>0.0632</w:t>
            </w:r>
          </w:p>
        </w:tc>
      </w:tr>
      <w:tr w:rsidR="00D20A34" w14:paraId="49DC6FF3" w14:textId="77777777">
        <w:tc>
          <w:tcPr>
            <w:tcW w:w="4320" w:type="dxa"/>
            <w:shd w:val="clear" w:color="auto" w:fill="DCE6F1"/>
          </w:tcPr>
          <w:p w14:paraId="7A53723B" w14:textId="77777777" w:rsidR="00D20A34" w:rsidRDefault="00000000">
            <w:pPr>
              <w:jc w:val="center"/>
            </w:pPr>
            <w:r>
              <w:rPr>
                <w:sz w:val="18"/>
              </w:rPr>
              <w:t>Q3 | Lower secondary</w:t>
            </w:r>
          </w:p>
        </w:tc>
        <w:tc>
          <w:tcPr>
            <w:tcW w:w="1440" w:type="dxa"/>
            <w:shd w:val="clear" w:color="auto" w:fill="DCE6F1"/>
          </w:tcPr>
          <w:p w14:paraId="6E523100" w14:textId="77777777" w:rsidR="00D20A34" w:rsidRDefault="00000000">
            <w:pPr>
              <w:jc w:val="center"/>
            </w:pPr>
            <w:r>
              <w:rPr>
                <w:sz w:val="18"/>
              </w:rPr>
              <w:t>58</w:t>
            </w:r>
          </w:p>
        </w:tc>
        <w:tc>
          <w:tcPr>
            <w:tcW w:w="1440" w:type="dxa"/>
            <w:shd w:val="clear" w:color="auto" w:fill="DCE6F1"/>
          </w:tcPr>
          <w:p w14:paraId="622EB8AC" w14:textId="77777777" w:rsidR="00D20A34" w:rsidRDefault="00000000">
            <w:pPr>
              <w:jc w:val="center"/>
            </w:pPr>
            <w:r>
              <w:rPr>
                <w:sz w:val="18"/>
              </w:rPr>
              <w:t>443</w:t>
            </w:r>
          </w:p>
        </w:tc>
        <w:tc>
          <w:tcPr>
            <w:tcW w:w="1152" w:type="dxa"/>
            <w:shd w:val="clear" w:color="auto" w:fill="DCE6F1"/>
          </w:tcPr>
          <w:p w14:paraId="356F7913" w14:textId="77777777" w:rsidR="00D20A34" w:rsidRDefault="00000000">
            <w:pPr>
              <w:jc w:val="center"/>
            </w:pPr>
            <w:r>
              <w:rPr>
                <w:sz w:val="18"/>
              </w:rPr>
              <w:t>+0.3994</w:t>
            </w:r>
          </w:p>
        </w:tc>
        <w:tc>
          <w:tcPr>
            <w:tcW w:w="1872" w:type="dxa"/>
            <w:shd w:val="clear" w:color="auto" w:fill="DCE6F1"/>
          </w:tcPr>
          <w:p w14:paraId="10849889" w14:textId="77777777" w:rsidR="00D20A34" w:rsidRDefault="00000000">
            <w:pPr>
              <w:jc w:val="center"/>
            </w:pPr>
            <w:r>
              <w:rPr>
                <w:sz w:val="18"/>
              </w:rPr>
              <w:t>0.0003</w:t>
            </w:r>
          </w:p>
        </w:tc>
      </w:tr>
      <w:tr w:rsidR="00D20A34" w14:paraId="6C2772C0" w14:textId="77777777">
        <w:tc>
          <w:tcPr>
            <w:tcW w:w="4320" w:type="dxa"/>
          </w:tcPr>
          <w:p w14:paraId="28BF8F40" w14:textId="77777777" w:rsidR="00D20A34" w:rsidRDefault="00000000">
            <w:pPr>
              <w:jc w:val="center"/>
            </w:pPr>
            <w:r>
              <w:rPr>
                <w:sz w:val="18"/>
              </w:rPr>
              <w:t>Q2 | Secondary / secondary special</w:t>
            </w:r>
          </w:p>
        </w:tc>
        <w:tc>
          <w:tcPr>
            <w:tcW w:w="1440" w:type="dxa"/>
          </w:tcPr>
          <w:p w14:paraId="57E75926" w14:textId="77777777" w:rsidR="00D20A34" w:rsidRDefault="00000000">
            <w:pPr>
              <w:jc w:val="center"/>
            </w:pPr>
            <w:r>
              <w:rPr>
                <w:sz w:val="18"/>
              </w:rPr>
              <w:t>5,321</w:t>
            </w:r>
          </w:p>
        </w:tc>
        <w:tc>
          <w:tcPr>
            <w:tcW w:w="1440" w:type="dxa"/>
          </w:tcPr>
          <w:p w14:paraId="6153EAE8" w14:textId="77777777" w:rsidR="00D20A34" w:rsidRDefault="00000000">
            <w:pPr>
              <w:jc w:val="center"/>
            </w:pPr>
            <w:r>
              <w:rPr>
                <w:sz w:val="18"/>
              </w:rPr>
              <w:t>48,173</w:t>
            </w:r>
          </w:p>
        </w:tc>
        <w:tc>
          <w:tcPr>
            <w:tcW w:w="1152" w:type="dxa"/>
          </w:tcPr>
          <w:p w14:paraId="6B67B9E5" w14:textId="77777777" w:rsidR="00D20A34" w:rsidRDefault="00000000">
            <w:pPr>
              <w:jc w:val="center"/>
            </w:pPr>
            <w:r>
              <w:rPr>
                <w:sz w:val="18"/>
              </w:rPr>
              <w:t>+0.2293</w:t>
            </w:r>
          </w:p>
        </w:tc>
        <w:tc>
          <w:tcPr>
            <w:tcW w:w="1872" w:type="dxa"/>
          </w:tcPr>
          <w:p w14:paraId="05536A73" w14:textId="77777777" w:rsidR="00D20A34" w:rsidRDefault="00000000">
            <w:pPr>
              <w:jc w:val="center"/>
            </w:pPr>
            <w:r>
              <w:rPr>
                <w:sz w:val="18"/>
              </w:rPr>
              <w:t>0.0101</w:t>
            </w:r>
          </w:p>
        </w:tc>
      </w:tr>
      <w:tr w:rsidR="00D20A34" w14:paraId="1557996C" w14:textId="77777777">
        <w:tc>
          <w:tcPr>
            <w:tcW w:w="4320" w:type="dxa"/>
            <w:shd w:val="clear" w:color="auto" w:fill="DCE6F1"/>
          </w:tcPr>
          <w:p w14:paraId="406A19B3" w14:textId="77777777" w:rsidR="00D20A34" w:rsidRDefault="00000000">
            <w:pPr>
              <w:jc w:val="center"/>
            </w:pPr>
            <w:r>
              <w:rPr>
                <w:sz w:val="18"/>
              </w:rPr>
              <w:t>... (10 middle states) ...</w:t>
            </w:r>
          </w:p>
        </w:tc>
        <w:tc>
          <w:tcPr>
            <w:tcW w:w="1440" w:type="dxa"/>
            <w:shd w:val="clear" w:color="auto" w:fill="DCE6F1"/>
          </w:tcPr>
          <w:p w14:paraId="4168BBDF" w14:textId="77777777" w:rsidR="00D20A34" w:rsidRDefault="00000000">
            <w:pPr>
              <w:jc w:val="center"/>
            </w:pPr>
            <w:r>
              <w:rPr>
                <w:sz w:val="18"/>
              </w:rPr>
              <w:t>--</w:t>
            </w:r>
          </w:p>
        </w:tc>
        <w:tc>
          <w:tcPr>
            <w:tcW w:w="1440" w:type="dxa"/>
            <w:shd w:val="clear" w:color="auto" w:fill="DCE6F1"/>
          </w:tcPr>
          <w:p w14:paraId="69FC3DAA" w14:textId="77777777" w:rsidR="00D20A34" w:rsidRDefault="00000000">
            <w:pPr>
              <w:jc w:val="center"/>
            </w:pPr>
            <w:r>
              <w:rPr>
                <w:sz w:val="18"/>
              </w:rPr>
              <w:t>--</w:t>
            </w:r>
          </w:p>
        </w:tc>
        <w:tc>
          <w:tcPr>
            <w:tcW w:w="1152" w:type="dxa"/>
            <w:shd w:val="clear" w:color="auto" w:fill="DCE6F1"/>
          </w:tcPr>
          <w:p w14:paraId="0CD692EE" w14:textId="77777777" w:rsidR="00D20A34" w:rsidRDefault="00000000">
            <w:pPr>
              <w:jc w:val="center"/>
            </w:pPr>
            <w:r>
              <w:rPr>
                <w:sz w:val="18"/>
              </w:rPr>
              <w:t>--</w:t>
            </w:r>
          </w:p>
        </w:tc>
        <w:tc>
          <w:tcPr>
            <w:tcW w:w="1872" w:type="dxa"/>
            <w:shd w:val="clear" w:color="auto" w:fill="DCE6F1"/>
          </w:tcPr>
          <w:p w14:paraId="1ECF64B8" w14:textId="77777777" w:rsidR="00D20A34" w:rsidRDefault="00000000">
            <w:pPr>
              <w:jc w:val="center"/>
            </w:pPr>
            <w:r>
              <w:rPr>
                <w:sz w:val="18"/>
              </w:rPr>
              <w:t>--</w:t>
            </w:r>
          </w:p>
        </w:tc>
      </w:tr>
      <w:tr w:rsidR="00D20A34" w14:paraId="2E64B867" w14:textId="77777777">
        <w:tc>
          <w:tcPr>
            <w:tcW w:w="4320" w:type="dxa"/>
          </w:tcPr>
          <w:p w14:paraId="5CA58F03" w14:textId="77777777" w:rsidR="00D20A34" w:rsidRDefault="00000000">
            <w:pPr>
              <w:jc w:val="center"/>
            </w:pPr>
            <w:r>
              <w:rPr>
                <w:sz w:val="18"/>
              </w:rPr>
              <w:t>Q2 | Academic degree</w:t>
            </w:r>
          </w:p>
        </w:tc>
        <w:tc>
          <w:tcPr>
            <w:tcW w:w="1440" w:type="dxa"/>
          </w:tcPr>
          <w:p w14:paraId="566C4A91" w14:textId="77777777" w:rsidR="00D20A34" w:rsidRDefault="00000000">
            <w:pPr>
              <w:jc w:val="center"/>
            </w:pPr>
            <w:r>
              <w:rPr>
                <w:sz w:val="18"/>
              </w:rPr>
              <w:t>2</w:t>
            </w:r>
          </w:p>
        </w:tc>
        <w:tc>
          <w:tcPr>
            <w:tcW w:w="1440" w:type="dxa"/>
          </w:tcPr>
          <w:p w14:paraId="13758CC6" w14:textId="77777777" w:rsidR="00D20A34" w:rsidRDefault="00000000">
            <w:pPr>
              <w:jc w:val="center"/>
            </w:pPr>
            <w:r>
              <w:rPr>
                <w:sz w:val="18"/>
              </w:rPr>
              <w:t>42</w:t>
            </w:r>
          </w:p>
        </w:tc>
        <w:tc>
          <w:tcPr>
            <w:tcW w:w="1152" w:type="dxa"/>
          </w:tcPr>
          <w:p w14:paraId="1FA63138" w14:textId="77777777" w:rsidR="00D20A34" w:rsidRDefault="00000000">
            <w:pPr>
              <w:jc w:val="center"/>
            </w:pPr>
            <w:r>
              <w:rPr>
                <w:sz w:val="18"/>
              </w:rPr>
              <w:t>-0.6120</w:t>
            </w:r>
          </w:p>
        </w:tc>
        <w:tc>
          <w:tcPr>
            <w:tcW w:w="1872" w:type="dxa"/>
          </w:tcPr>
          <w:p w14:paraId="45BAE80B" w14:textId="77777777" w:rsidR="00D20A34" w:rsidRDefault="00000000">
            <w:pPr>
              <w:jc w:val="center"/>
            </w:pPr>
            <w:r>
              <w:rPr>
                <w:sz w:val="18"/>
              </w:rPr>
              <w:t>0.0000</w:t>
            </w:r>
          </w:p>
        </w:tc>
      </w:tr>
      <w:tr w:rsidR="00D20A34" w14:paraId="6583CC53" w14:textId="77777777">
        <w:tc>
          <w:tcPr>
            <w:tcW w:w="4320" w:type="dxa"/>
            <w:shd w:val="clear" w:color="auto" w:fill="DCE6F1"/>
          </w:tcPr>
          <w:p w14:paraId="6903090E" w14:textId="77777777" w:rsidR="00D20A34" w:rsidRDefault="00000000">
            <w:pPr>
              <w:jc w:val="center"/>
            </w:pPr>
            <w:r>
              <w:rPr>
                <w:sz w:val="18"/>
              </w:rPr>
              <w:t>Q4 | Higher education</w:t>
            </w:r>
          </w:p>
        </w:tc>
        <w:tc>
          <w:tcPr>
            <w:tcW w:w="1440" w:type="dxa"/>
            <w:shd w:val="clear" w:color="auto" w:fill="DCE6F1"/>
          </w:tcPr>
          <w:p w14:paraId="347F3C6C" w14:textId="77777777" w:rsidR="00D20A34" w:rsidRDefault="00000000">
            <w:pPr>
              <w:jc w:val="center"/>
            </w:pPr>
            <w:r>
              <w:rPr>
                <w:sz w:val="18"/>
              </w:rPr>
              <w:t>551</w:t>
            </w:r>
          </w:p>
        </w:tc>
        <w:tc>
          <w:tcPr>
            <w:tcW w:w="1440" w:type="dxa"/>
            <w:shd w:val="clear" w:color="auto" w:fill="DCE6F1"/>
          </w:tcPr>
          <w:p w14:paraId="103DC903" w14:textId="77777777" w:rsidR="00D20A34" w:rsidRDefault="00000000">
            <w:pPr>
              <w:jc w:val="center"/>
            </w:pPr>
            <w:r>
              <w:rPr>
                <w:sz w:val="18"/>
              </w:rPr>
              <w:t>13,127</w:t>
            </w:r>
          </w:p>
        </w:tc>
        <w:tc>
          <w:tcPr>
            <w:tcW w:w="1152" w:type="dxa"/>
            <w:shd w:val="clear" w:color="auto" w:fill="DCE6F1"/>
          </w:tcPr>
          <w:p w14:paraId="2D554066" w14:textId="77777777" w:rsidR="00D20A34" w:rsidRDefault="00000000">
            <w:pPr>
              <w:jc w:val="center"/>
            </w:pPr>
            <w:r>
              <w:rPr>
                <w:sz w:val="18"/>
              </w:rPr>
              <w:t>-0.7382</w:t>
            </w:r>
          </w:p>
        </w:tc>
        <w:tc>
          <w:tcPr>
            <w:tcW w:w="1872" w:type="dxa"/>
            <w:shd w:val="clear" w:color="auto" w:fill="DCE6F1"/>
          </w:tcPr>
          <w:p w14:paraId="3A944765" w14:textId="77777777" w:rsidR="00D20A34" w:rsidRDefault="00000000">
            <w:pPr>
              <w:jc w:val="center"/>
            </w:pPr>
            <w:r>
              <w:rPr>
                <w:sz w:val="18"/>
              </w:rPr>
              <w:t>0.0179</w:t>
            </w:r>
          </w:p>
        </w:tc>
      </w:tr>
      <w:tr w:rsidR="00D20A34" w14:paraId="76AAEE48" w14:textId="77777777">
        <w:tc>
          <w:tcPr>
            <w:tcW w:w="4320" w:type="dxa"/>
          </w:tcPr>
          <w:p w14:paraId="0C4275CE" w14:textId="77777777" w:rsidR="00D20A34" w:rsidRDefault="00000000">
            <w:pPr>
              <w:jc w:val="center"/>
            </w:pPr>
            <w:r>
              <w:rPr>
                <w:sz w:val="18"/>
              </w:rPr>
              <w:t>Q1 | Academic degree</w:t>
            </w:r>
          </w:p>
        </w:tc>
        <w:tc>
          <w:tcPr>
            <w:tcW w:w="1440" w:type="dxa"/>
          </w:tcPr>
          <w:p w14:paraId="6CAE17A8" w14:textId="77777777" w:rsidR="00D20A34" w:rsidRDefault="00000000">
            <w:pPr>
              <w:jc w:val="center"/>
            </w:pPr>
            <w:r>
              <w:rPr>
                <w:sz w:val="18"/>
              </w:rPr>
              <w:t>1</w:t>
            </w:r>
          </w:p>
        </w:tc>
        <w:tc>
          <w:tcPr>
            <w:tcW w:w="1440" w:type="dxa"/>
          </w:tcPr>
          <w:p w14:paraId="6DCE6E3B" w14:textId="77777777" w:rsidR="00D20A34" w:rsidRDefault="00000000">
            <w:pPr>
              <w:jc w:val="center"/>
            </w:pPr>
            <w:r>
              <w:rPr>
                <w:sz w:val="18"/>
              </w:rPr>
              <w:t>34</w:t>
            </w:r>
          </w:p>
        </w:tc>
        <w:tc>
          <w:tcPr>
            <w:tcW w:w="1152" w:type="dxa"/>
          </w:tcPr>
          <w:p w14:paraId="2367C459" w14:textId="77777777" w:rsidR="00D20A34" w:rsidRDefault="00000000">
            <w:pPr>
              <w:jc w:val="center"/>
            </w:pPr>
            <w:r>
              <w:rPr>
                <w:sz w:val="18"/>
              </w:rPr>
              <w:t>-1.0939</w:t>
            </w:r>
          </w:p>
        </w:tc>
        <w:tc>
          <w:tcPr>
            <w:tcW w:w="1872" w:type="dxa"/>
          </w:tcPr>
          <w:p w14:paraId="5EE447FF" w14:textId="77777777" w:rsidR="00D20A34" w:rsidRDefault="00000000">
            <w:pPr>
              <w:jc w:val="center"/>
            </w:pPr>
            <w:r>
              <w:rPr>
                <w:sz w:val="18"/>
              </w:rPr>
              <w:t>0.0001</w:t>
            </w:r>
          </w:p>
        </w:tc>
      </w:tr>
      <w:tr w:rsidR="00D20A34" w14:paraId="0733B52C" w14:textId="77777777">
        <w:tc>
          <w:tcPr>
            <w:tcW w:w="4320" w:type="dxa"/>
            <w:shd w:val="clear" w:color="auto" w:fill="DCE6F1"/>
          </w:tcPr>
          <w:p w14:paraId="16842889" w14:textId="77777777" w:rsidR="00D20A34" w:rsidRDefault="00000000">
            <w:pPr>
              <w:jc w:val="center"/>
            </w:pPr>
            <w:r>
              <w:rPr>
                <w:sz w:val="18"/>
              </w:rPr>
              <w:t>Q4 | Academic degree</w:t>
            </w:r>
          </w:p>
        </w:tc>
        <w:tc>
          <w:tcPr>
            <w:tcW w:w="1440" w:type="dxa"/>
            <w:shd w:val="clear" w:color="auto" w:fill="DCE6F1"/>
          </w:tcPr>
          <w:p w14:paraId="6713C44B" w14:textId="77777777" w:rsidR="00D20A34" w:rsidRDefault="00000000">
            <w:pPr>
              <w:jc w:val="center"/>
            </w:pPr>
            <w:r>
              <w:rPr>
                <w:sz w:val="18"/>
              </w:rPr>
              <w:t>0</w:t>
            </w:r>
          </w:p>
        </w:tc>
        <w:tc>
          <w:tcPr>
            <w:tcW w:w="1440" w:type="dxa"/>
            <w:shd w:val="clear" w:color="auto" w:fill="DCE6F1"/>
          </w:tcPr>
          <w:p w14:paraId="7C5E57BF" w14:textId="77777777" w:rsidR="00D20A34" w:rsidRDefault="00000000">
            <w:pPr>
              <w:jc w:val="center"/>
            </w:pPr>
            <w:r>
              <w:rPr>
                <w:sz w:val="18"/>
              </w:rPr>
              <w:t>40</w:t>
            </w:r>
          </w:p>
        </w:tc>
        <w:tc>
          <w:tcPr>
            <w:tcW w:w="1152" w:type="dxa"/>
            <w:shd w:val="clear" w:color="auto" w:fill="DCE6F1"/>
          </w:tcPr>
          <w:p w14:paraId="4A5926CF" w14:textId="77777777" w:rsidR="00D20A34" w:rsidRDefault="00000000">
            <w:pPr>
              <w:jc w:val="center"/>
            </w:pPr>
            <w:r>
              <w:rPr>
                <w:sz w:val="18"/>
              </w:rPr>
              <w:t>-4.9523</w:t>
            </w:r>
          </w:p>
        </w:tc>
        <w:tc>
          <w:tcPr>
            <w:tcW w:w="1872" w:type="dxa"/>
            <w:shd w:val="clear" w:color="auto" w:fill="DCE6F1"/>
          </w:tcPr>
          <w:p w14:paraId="5932A6BE" w14:textId="77777777" w:rsidR="00D20A34" w:rsidRDefault="00000000">
            <w:pPr>
              <w:jc w:val="center"/>
            </w:pPr>
            <w:r>
              <w:rPr>
                <w:sz w:val="18"/>
              </w:rPr>
              <w:t>0.0007</w:t>
            </w:r>
          </w:p>
        </w:tc>
      </w:tr>
      <w:tr w:rsidR="00D20A34" w14:paraId="4C59B7AF" w14:textId="77777777">
        <w:tc>
          <w:tcPr>
            <w:tcW w:w="4320" w:type="dxa"/>
          </w:tcPr>
          <w:p w14:paraId="65BA0CE8" w14:textId="77777777" w:rsidR="00D20A34" w:rsidRDefault="00000000">
            <w:pPr>
              <w:jc w:val="center"/>
            </w:pPr>
            <w:r>
              <w:rPr>
                <w:sz w:val="18"/>
              </w:rPr>
              <w:t>Q3 | Academic degree</w:t>
            </w:r>
          </w:p>
        </w:tc>
        <w:tc>
          <w:tcPr>
            <w:tcW w:w="1440" w:type="dxa"/>
          </w:tcPr>
          <w:p w14:paraId="2D8E1BC4" w14:textId="77777777" w:rsidR="00D20A34" w:rsidRDefault="00000000">
            <w:pPr>
              <w:jc w:val="center"/>
            </w:pPr>
            <w:r>
              <w:rPr>
                <w:sz w:val="18"/>
              </w:rPr>
              <w:t>0</w:t>
            </w:r>
          </w:p>
        </w:tc>
        <w:tc>
          <w:tcPr>
            <w:tcW w:w="1440" w:type="dxa"/>
          </w:tcPr>
          <w:p w14:paraId="3FCBEEDE" w14:textId="77777777" w:rsidR="00D20A34" w:rsidRDefault="00000000">
            <w:pPr>
              <w:jc w:val="center"/>
            </w:pPr>
            <w:r>
              <w:rPr>
                <w:sz w:val="18"/>
              </w:rPr>
              <w:t>45</w:t>
            </w:r>
          </w:p>
        </w:tc>
        <w:tc>
          <w:tcPr>
            <w:tcW w:w="1152" w:type="dxa"/>
          </w:tcPr>
          <w:p w14:paraId="0D978B20" w14:textId="77777777" w:rsidR="00D20A34" w:rsidRDefault="00000000">
            <w:pPr>
              <w:jc w:val="center"/>
            </w:pPr>
            <w:r>
              <w:rPr>
                <w:sz w:val="18"/>
              </w:rPr>
              <w:t>-5.0701</w:t>
            </w:r>
          </w:p>
        </w:tc>
        <w:tc>
          <w:tcPr>
            <w:tcW w:w="1872" w:type="dxa"/>
          </w:tcPr>
          <w:p w14:paraId="09C10140" w14:textId="77777777" w:rsidR="00D20A34" w:rsidRDefault="00000000">
            <w:pPr>
              <w:jc w:val="center"/>
            </w:pPr>
            <w:r>
              <w:rPr>
                <w:sz w:val="18"/>
              </w:rPr>
              <w:t>0.0008</w:t>
            </w:r>
          </w:p>
        </w:tc>
      </w:tr>
    </w:tbl>
    <w:p w14:paraId="28E8A0B3" w14:textId="77777777" w:rsidR="00D20A34" w:rsidRDefault="00D20A34"/>
    <w:p w14:paraId="7F69AA9F" w14:textId="77777777" w:rsidR="00D20A34" w:rsidRDefault="00000000">
      <w:pPr>
        <w:pStyle w:val="Heading2"/>
      </w:pPr>
      <w:r>
        <w:t>2.4 AgeEducation Model Performance</w:t>
      </w:r>
    </w:p>
    <w:p w14:paraId="13C38D6D" w14:textId="77777777" w:rsidR="00D20A34" w:rsidRDefault="00000000">
      <w:r>
        <w:t>Expert model results with AgeEducation replacing Age as the LoanOutcome predictor. Compared to the prior Age-only configuration at threshold 0.12:</w:t>
      </w:r>
      <w:r>
        <w:br/>
      </w:r>
      <w:r>
        <w:br/>
        <w:t xml:space="preserve">  Recall DECREASED: 0.447 vs 0.493 (-0.046) — AgeEducation catches fewer defaults at this threshold</w:t>
      </w:r>
      <w:r>
        <w:br/>
        <w:t xml:space="preserve">  F1 improved marginally: 0.260 vs 0.257 (+0.003)</w:t>
      </w:r>
      <w:r>
        <w:br/>
        <w:t xml:space="preserve">  ECE improved significantly: 0.0009 vs 0.0024 — probabilities are much better calibrated</w:t>
      </w:r>
      <w:r>
        <w:br/>
        <w:t xml:space="preserve">  FP per TP improved: 4.44 vs ~4.78 — but this is a side-effect of fewer total flagged loans,</w:t>
      </w:r>
      <w:r>
        <w:br/>
        <w:t xml:space="preserve">  not an improvement in discrimination power</w:t>
      </w:r>
      <w:r>
        <w:br/>
      </w:r>
      <w:r>
        <w:br/>
        <w:t>The only threshold where AgeEducation exceeds the Age-only recall baseline (0.493) is 0.10, where recall = 0.525. Lowering the threshold to 0.10 recovers and surpasses prior recall at the cost of more false alarms (13,111 FP vs ~11,700 at 0.12).</w:t>
      </w:r>
      <w:r>
        <w:br/>
      </w:r>
      <w:r>
        <w:br/>
        <w:t>Test support: 4,965 defaults, 56,538 repaid (61,503 total).</w:t>
      </w:r>
    </w:p>
    <w:tbl>
      <w:tblPr>
        <w:tblStyle w:val="TableGrid"/>
        <w:tblW w:w="0" w:type="auto"/>
        <w:tblLook w:val="04A0" w:firstRow="1" w:lastRow="0" w:firstColumn="1" w:lastColumn="0" w:noHBand="0" w:noVBand="1"/>
      </w:tblPr>
      <w:tblGrid>
        <w:gridCol w:w="1073"/>
        <w:gridCol w:w="1022"/>
        <w:gridCol w:w="860"/>
        <w:gridCol w:w="1072"/>
        <w:gridCol w:w="719"/>
        <w:gridCol w:w="886"/>
        <w:gridCol w:w="806"/>
        <w:gridCol w:w="806"/>
        <w:gridCol w:w="754"/>
        <w:gridCol w:w="841"/>
        <w:gridCol w:w="737"/>
      </w:tblGrid>
      <w:tr w:rsidR="00D20A34" w14:paraId="187C1EB1" w14:textId="77777777">
        <w:tc>
          <w:tcPr>
            <w:tcW w:w="1008" w:type="dxa"/>
            <w:shd w:val="clear" w:color="auto" w:fill="4472C4"/>
          </w:tcPr>
          <w:p w14:paraId="50154538" w14:textId="77777777" w:rsidR="00D20A34" w:rsidRDefault="00000000">
            <w:pPr>
              <w:jc w:val="center"/>
            </w:pPr>
            <w:r>
              <w:rPr>
                <w:b/>
                <w:color w:val="FFFFFF"/>
                <w:sz w:val="18"/>
              </w:rPr>
              <w:t>Threshold</w:t>
            </w:r>
          </w:p>
        </w:tc>
        <w:tc>
          <w:tcPr>
            <w:tcW w:w="1080" w:type="dxa"/>
            <w:shd w:val="clear" w:color="auto" w:fill="4472C4"/>
          </w:tcPr>
          <w:p w14:paraId="5B0D5F24" w14:textId="77777777" w:rsidR="00D20A34" w:rsidRDefault="00000000">
            <w:pPr>
              <w:jc w:val="center"/>
            </w:pPr>
            <w:r>
              <w:rPr>
                <w:b/>
                <w:color w:val="FFFFFF"/>
                <w:sz w:val="18"/>
              </w:rPr>
              <w:t>Accuracy</w:t>
            </w:r>
          </w:p>
        </w:tc>
        <w:tc>
          <w:tcPr>
            <w:tcW w:w="1008" w:type="dxa"/>
            <w:shd w:val="clear" w:color="auto" w:fill="4472C4"/>
          </w:tcPr>
          <w:p w14:paraId="2B07D434" w14:textId="77777777" w:rsidR="00D20A34" w:rsidRDefault="00000000">
            <w:pPr>
              <w:jc w:val="center"/>
            </w:pPr>
            <w:r>
              <w:rPr>
                <w:b/>
                <w:color w:val="FFFFFF"/>
                <w:sz w:val="18"/>
              </w:rPr>
              <w:t>Recall</w:t>
            </w:r>
          </w:p>
        </w:tc>
        <w:tc>
          <w:tcPr>
            <w:tcW w:w="1152" w:type="dxa"/>
            <w:shd w:val="clear" w:color="auto" w:fill="4472C4"/>
          </w:tcPr>
          <w:p w14:paraId="6664867C" w14:textId="77777777" w:rsidR="00D20A34" w:rsidRDefault="00000000">
            <w:pPr>
              <w:jc w:val="center"/>
            </w:pPr>
            <w:r>
              <w:rPr>
                <w:b/>
                <w:color w:val="FFFFFF"/>
                <w:sz w:val="18"/>
              </w:rPr>
              <w:t>Precision</w:t>
            </w:r>
          </w:p>
        </w:tc>
        <w:tc>
          <w:tcPr>
            <w:tcW w:w="792" w:type="dxa"/>
            <w:shd w:val="clear" w:color="auto" w:fill="4472C4"/>
          </w:tcPr>
          <w:p w14:paraId="39883AB5" w14:textId="77777777" w:rsidR="00D20A34" w:rsidRDefault="00000000">
            <w:pPr>
              <w:jc w:val="center"/>
            </w:pPr>
            <w:r>
              <w:rPr>
                <w:b/>
                <w:color w:val="FFFFFF"/>
                <w:sz w:val="18"/>
              </w:rPr>
              <w:t>F1</w:t>
            </w:r>
          </w:p>
        </w:tc>
        <w:tc>
          <w:tcPr>
            <w:tcW w:w="1008" w:type="dxa"/>
            <w:shd w:val="clear" w:color="auto" w:fill="4472C4"/>
          </w:tcPr>
          <w:p w14:paraId="3A410EAA" w14:textId="77777777" w:rsidR="00D20A34" w:rsidRDefault="00000000">
            <w:pPr>
              <w:jc w:val="center"/>
            </w:pPr>
            <w:r>
              <w:rPr>
                <w:b/>
                <w:color w:val="FFFFFF"/>
                <w:sz w:val="18"/>
              </w:rPr>
              <w:t>BalAcc</w:t>
            </w:r>
          </w:p>
        </w:tc>
        <w:tc>
          <w:tcPr>
            <w:tcW w:w="864" w:type="dxa"/>
            <w:shd w:val="clear" w:color="auto" w:fill="4472C4"/>
          </w:tcPr>
          <w:p w14:paraId="6CDC7296" w14:textId="77777777" w:rsidR="00D20A34" w:rsidRDefault="00000000">
            <w:pPr>
              <w:jc w:val="center"/>
            </w:pPr>
            <w:r>
              <w:rPr>
                <w:b/>
                <w:color w:val="FFFFFF"/>
                <w:sz w:val="18"/>
              </w:rPr>
              <w:t>Brier</w:t>
            </w:r>
          </w:p>
        </w:tc>
        <w:tc>
          <w:tcPr>
            <w:tcW w:w="864" w:type="dxa"/>
            <w:shd w:val="clear" w:color="auto" w:fill="4472C4"/>
          </w:tcPr>
          <w:p w14:paraId="6024D4BC" w14:textId="77777777" w:rsidR="00D20A34" w:rsidRDefault="00000000">
            <w:pPr>
              <w:jc w:val="center"/>
            </w:pPr>
            <w:r>
              <w:rPr>
                <w:b/>
                <w:color w:val="FFFFFF"/>
                <w:sz w:val="18"/>
              </w:rPr>
              <w:t>ECE</w:t>
            </w:r>
          </w:p>
        </w:tc>
        <w:tc>
          <w:tcPr>
            <w:tcW w:w="864" w:type="dxa"/>
            <w:shd w:val="clear" w:color="auto" w:fill="4472C4"/>
          </w:tcPr>
          <w:p w14:paraId="00020E09" w14:textId="77777777" w:rsidR="00D20A34" w:rsidRDefault="00000000">
            <w:pPr>
              <w:jc w:val="center"/>
            </w:pPr>
            <w:r>
              <w:rPr>
                <w:b/>
                <w:color w:val="FFFFFF"/>
                <w:sz w:val="18"/>
              </w:rPr>
              <w:t>TP</w:t>
            </w:r>
          </w:p>
        </w:tc>
        <w:tc>
          <w:tcPr>
            <w:tcW w:w="936" w:type="dxa"/>
            <w:shd w:val="clear" w:color="auto" w:fill="4472C4"/>
          </w:tcPr>
          <w:p w14:paraId="69E12BA9" w14:textId="77777777" w:rsidR="00D20A34" w:rsidRDefault="00000000">
            <w:pPr>
              <w:jc w:val="center"/>
            </w:pPr>
            <w:r>
              <w:rPr>
                <w:b/>
                <w:color w:val="FFFFFF"/>
                <w:sz w:val="18"/>
              </w:rPr>
              <w:t>FP</w:t>
            </w:r>
          </w:p>
        </w:tc>
        <w:tc>
          <w:tcPr>
            <w:tcW w:w="936" w:type="dxa"/>
            <w:shd w:val="clear" w:color="auto" w:fill="4472C4"/>
          </w:tcPr>
          <w:p w14:paraId="7E54DBAB" w14:textId="77777777" w:rsidR="00D20A34" w:rsidRDefault="00000000">
            <w:pPr>
              <w:jc w:val="center"/>
            </w:pPr>
            <w:r>
              <w:rPr>
                <w:b/>
                <w:color w:val="FFFFFF"/>
                <w:sz w:val="18"/>
              </w:rPr>
              <w:t>FP per TP</w:t>
            </w:r>
          </w:p>
        </w:tc>
      </w:tr>
      <w:tr w:rsidR="00D20A34" w14:paraId="03F3D9A0" w14:textId="77777777">
        <w:tc>
          <w:tcPr>
            <w:tcW w:w="1008" w:type="dxa"/>
          </w:tcPr>
          <w:p w14:paraId="6CB2319B" w14:textId="77777777" w:rsidR="00D20A34" w:rsidRDefault="00000000">
            <w:pPr>
              <w:jc w:val="center"/>
            </w:pPr>
            <w:r>
              <w:rPr>
                <w:sz w:val="18"/>
              </w:rPr>
              <w:t>0.04</w:t>
            </w:r>
          </w:p>
        </w:tc>
        <w:tc>
          <w:tcPr>
            <w:tcW w:w="1080" w:type="dxa"/>
          </w:tcPr>
          <w:p w14:paraId="0B260830" w14:textId="77777777" w:rsidR="00D20A34" w:rsidRDefault="00000000">
            <w:pPr>
              <w:jc w:val="center"/>
            </w:pPr>
            <w:r>
              <w:rPr>
                <w:sz w:val="18"/>
              </w:rPr>
              <w:t>0.430</w:t>
            </w:r>
          </w:p>
        </w:tc>
        <w:tc>
          <w:tcPr>
            <w:tcW w:w="1008" w:type="dxa"/>
          </w:tcPr>
          <w:p w14:paraId="4D14DD19" w14:textId="77777777" w:rsidR="00D20A34" w:rsidRDefault="00000000">
            <w:pPr>
              <w:jc w:val="center"/>
            </w:pPr>
            <w:r>
              <w:rPr>
                <w:sz w:val="18"/>
              </w:rPr>
              <w:t>0.836</w:t>
            </w:r>
          </w:p>
        </w:tc>
        <w:tc>
          <w:tcPr>
            <w:tcW w:w="1152" w:type="dxa"/>
          </w:tcPr>
          <w:p w14:paraId="3472E2BF" w14:textId="77777777" w:rsidR="00D20A34" w:rsidRDefault="00000000">
            <w:pPr>
              <w:jc w:val="center"/>
            </w:pPr>
            <w:r>
              <w:rPr>
                <w:sz w:val="18"/>
              </w:rPr>
              <w:t>0.108</w:t>
            </w:r>
          </w:p>
        </w:tc>
        <w:tc>
          <w:tcPr>
            <w:tcW w:w="792" w:type="dxa"/>
          </w:tcPr>
          <w:p w14:paraId="36718AFC" w14:textId="77777777" w:rsidR="00D20A34" w:rsidRDefault="00000000">
            <w:pPr>
              <w:jc w:val="center"/>
            </w:pPr>
            <w:r>
              <w:rPr>
                <w:sz w:val="18"/>
              </w:rPr>
              <w:t>0.192</w:t>
            </w:r>
          </w:p>
        </w:tc>
        <w:tc>
          <w:tcPr>
            <w:tcW w:w="1008" w:type="dxa"/>
          </w:tcPr>
          <w:p w14:paraId="3CEDB7F8" w14:textId="77777777" w:rsidR="00D20A34" w:rsidRDefault="00000000">
            <w:pPr>
              <w:jc w:val="center"/>
            </w:pPr>
            <w:r>
              <w:rPr>
                <w:sz w:val="18"/>
              </w:rPr>
              <w:t>0.615</w:t>
            </w:r>
          </w:p>
        </w:tc>
        <w:tc>
          <w:tcPr>
            <w:tcW w:w="864" w:type="dxa"/>
          </w:tcPr>
          <w:p w14:paraId="06B77772" w14:textId="77777777" w:rsidR="00D20A34" w:rsidRDefault="00000000">
            <w:pPr>
              <w:jc w:val="center"/>
            </w:pPr>
            <w:r>
              <w:rPr>
                <w:sz w:val="18"/>
              </w:rPr>
              <w:t>0.0707</w:t>
            </w:r>
          </w:p>
        </w:tc>
        <w:tc>
          <w:tcPr>
            <w:tcW w:w="864" w:type="dxa"/>
          </w:tcPr>
          <w:p w14:paraId="476DF56E" w14:textId="77777777" w:rsidR="00D20A34" w:rsidRDefault="00000000">
            <w:pPr>
              <w:jc w:val="center"/>
            </w:pPr>
            <w:r>
              <w:rPr>
                <w:sz w:val="18"/>
              </w:rPr>
              <w:t>0.0009</w:t>
            </w:r>
          </w:p>
        </w:tc>
        <w:tc>
          <w:tcPr>
            <w:tcW w:w="864" w:type="dxa"/>
          </w:tcPr>
          <w:p w14:paraId="606D4C75" w14:textId="77777777" w:rsidR="00D20A34" w:rsidRDefault="00000000">
            <w:pPr>
              <w:jc w:val="center"/>
            </w:pPr>
            <w:r>
              <w:rPr>
                <w:sz w:val="18"/>
              </w:rPr>
              <w:t>4,149</w:t>
            </w:r>
          </w:p>
        </w:tc>
        <w:tc>
          <w:tcPr>
            <w:tcW w:w="936" w:type="dxa"/>
          </w:tcPr>
          <w:p w14:paraId="5C1B19FD" w14:textId="77777777" w:rsidR="00D20A34" w:rsidRDefault="00000000">
            <w:pPr>
              <w:jc w:val="center"/>
            </w:pPr>
            <w:r>
              <w:rPr>
                <w:sz w:val="18"/>
              </w:rPr>
              <w:t>34,212</w:t>
            </w:r>
          </w:p>
        </w:tc>
        <w:tc>
          <w:tcPr>
            <w:tcW w:w="936" w:type="dxa"/>
          </w:tcPr>
          <w:p w14:paraId="16C0F7EC" w14:textId="77777777" w:rsidR="00D20A34" w:rsidRDefault="00000000">
            <w:pPr>
              <w:jc w:val="center"/>
            </w:pPr>
            <w:r>
              <w:rPr>
                <w:sz w:val="18"/>
              </w:rPr>
              <w:t>8.25</w:t>
            </w:r>
          </w:p>
        </w:tc>
      </w:tr>
      <w:tr w:rsidR="00D20A34" w14:paraId="407FD244" w14:textId="77777777">
        <w:tc>
          <w:tcPr>
            <w:tcW w:w="1008" w:type="dxa"/>
            <w:shd w:val="clear" w:color="auto" w:fill="DCE6F1"/>
          </w:tcPr>
          <w:p w14:paraId="3CF08E24" w14:textId="77777777" w:rsidR="00D20A34" w:rsidRDefault="00000000">
            <w:pPr>
              <w:jc w:val="center"/>
            </w:pPr>
            <w:r>
              <w:rPr>
                <w:sz w:val="18"/>
              </w:rPr>
              <w:t>0.06</w:t>
            </w:r>
          </w:p>
        </w:tc>
        <w:tc>
          <w:tcPr>
            <w:tcW w:w="1080" w:type="dxa"/>
            <w:shd w:val="clear" w:color="auto" w:fill="DCE6F1"/>
          </w:tcPr>
          <w:p w14:paraId="7389CBB3" w14:textId="77777777" w:rsidR="00D20A34" w:rsidRDefault="00000000">
            <w:pPr>
              <w:jc w:val="center"/>
            </w:pPr>
            <w:r>
              <w:rPr>
                <w:sz w:val="18"/>
              </w:rPr>
              <w:t>0.528</w:t>
            </w:r>
          </w:p>
        </w:tc>
        <w:tc>
          <w:tcPr>
            <w:tcW w:w="1008" w:type="dxa"/>
            <w:shd w:val="clear" w:color="auto" w:fill="DCE6F1"/>
          </w:tcPr>
          <w:p w14:paraId="08587CF4" w14:textId="77777777" w:rsidR="00D20A34" w:rsidRDefault="00000000">
            <w:pPr>
              <w:jc w:val="center"/>
            </w:pPr>
            <w:r>
              <w:rPr>
                <w:sz w:val="18"/>
              </w:rPr>
              <w:t>0.771</w:t>
            </w:r>
          </w:p>
        </w:tc>
        <w:tc>
          <w:tcPr>
            <w:tcW w:w="1152" w:type="dxa"/>
            <w:shd w:val="clear" w:color="auto" w:fill="DCE6F1"/>
          </w:tcPr>
          <w:p w14:paraId="45BE57E9" w14:textId="77777777" w:rsidR="00D20A34" w:rsidRDefault="00000000">
            <w:pPr>
              <w:jc w:val="center"/>
            </w:pPr>
            <w:r>
              <w:rPr>
                <w:sz w:val="18"/>
              </w:rPr>
              <w:t>0.121</w:t>
            </w:r>
          </w:p>
        </w:tc>
        <w:tc>
          <w:tcPr>
            <w:tcW w:w="792" w:type="dxa"/>
            <w:shd w:val="clear" w:color="auto" w:fill="DCE6F1"/>
          </w:tcPr>
          <w:p w14:paraId="323F531F" w14:textId="77777777" w:rsidR="00D20A34" w:rsidRDefault="00000000">
            <w:pPr>
              <w:jc w:val="center"/>
            </w:pPr>
            <w:r>
              <w:rPr>
                <w:sz w:val="18"/>
              </w:rPr>
              <w:t>0.209</w:t>
            </w:r>
          </w:p>
        </w:tc>
        <w:tc>
          <w:tcPr>
            <w:tcW w:w="1008" w:type="dxa"/>
            <w:shd w:val="clear" w:color="auto" w:fill="DCE6F1"/>
          </w:tcPr>
          <w:p w14:paraId="42649F0F" w14:textId="77777777" w:rsidR="00D20A34" w:rsidRDefault="00000000">
            <w:pPr>
              <w:jc w:val="center"/>
            </w:pPr>
            <w:r>
              <w:rPr>
                <w:sz w:val="18"/>
              </w:rPr>
              <w:t>0.639</w:t>
            </w:r>
          </w:p>
        </w:tc>
        <w:tc>
          <w:tcPr>
            <w:tcW w:w="864" w:type="dxa"/>
            <w:shd w:val="clear" w:color="auto" w:fill="DCE6F1"/>
          </w:tcPr>
          <w:p w14:paraId="2936D147" w14:textId="77777777" w:rsidR="00D20A34" w:rsidRDefault="00000000">
            <w:pPr>
              <w:jc w:val="center"/>
            </w:pPr>
            <w:r>
              <w:rPr>
                <w:sz w:val="18"/>
              </w:rPr>
              <w:t>0.0707</w:t>
            </w:r>
          </w:p>
        </w:tc>
        <w:tc>
          <w:tcPr>
            <w:tcW w:w="864" w:type="dxa"/>
            <w:shd w:val="clear" w:color="auto" w:fill="DCE6F1"/>
          </w:tcPr>
          <w:p w14:paraId="37074791" w14:textId="77777777" w:rsidR="00D20A34" w:rsidRDefault="00000000">
            <w:pPr>
              <w:jc w:val="center"/>
            </w:pPr>
            <w:r>
              <w:rPr>
                <w:sz w:val="18"/>
              </w:rPr>
              <w:t>0.0009</w:t>
            </w:r>
          </w:p>
        </w:tc>
        <w:tc>
          <w:tcPr>
            <w:tcW w:w="864" w:type="dxa"/>
            <w:shd w:val="clear" w:color="auto" w:fill="DCE6F1"/>
          </w:tcPr>
          <w:p w14:paraId="2D51570D" w14:textId="77777777" w:rsidR="00D20A34" w:rsidRDefault="00000000">
            <w:pPr>
              <w:jc w:val="center"/>
            </w:pPr>
            <w:r>
              <w:rPr>
                <w:sz w:val="18"/>
              </w:rPr>
              <w:t>3,829</w:t>
            </w:r>
          </w:p>
        </w:tc>
        <w:tc>
          <w:tcPr>
            <w:tcW w:w="936" w:type="dxa"/>
            <w:shd w:val="clear" w:color="auto" w:fill="DCE6F1"/>
          </w:tcPr>
          <w:p w14:paraId="24854B3E" w14:textId="77777777" w:rsidR="00D20A34" w:rsidRDefault="00000000">
            <w:pPr>
              <w:jc w:val="center"/>
            </w:pPr>
            <w:r>
              <w:rPr>
                <w:sz w:val="18"/>
              </w:rPr>
              <w:t>27,872</w:t>
            </w:r>
          </w:p>
        </w:tc>
        <w:tc>
          <w:tcPr>
            <w:tcW w:w="936" w:type="dxa"/>
            <w:shd w:val="clear" w:color="auto" w:fill="DCE6F1"/>
          </w:tcPr>
          <w:p w14:paraId="28A441DF" w14:textId="77777777" w:rsidR="00D20A34" w:rsidRDefault="00000000">
            <w:pPr>
              <w:jc w:val="center"/>
            </w:pPr>
            <w:r>
              <w:rPr>
                <w:sz w:val="18"/>
              </w:rPr>
              <w:t>7.28</w:t>
            </w:r>
          </w:p>
        </w:tc>
      </w:tr>
      <w:tr w:rsidR="00D20A34" w14:paraId="6DFC9459" w14:textId="77777777">
        <w:tc>
          <w:tcPr>
            <w:tcW w:w="1008" w:type="dxa"/>
          </w:tcPr>
          <w:p w14:paraId="02B254C5" w14:textId="77777777" w:rsidR="00D20A34" w:rsidRDefault="00000000">
            <w:pPr>
              <w:jc w:val="center"/>
            </w:pPr>
            <w:r>
              <w:rPr>
                <w:sz w:val="18"/>
              </w:rPr>
              <w:t>0.08</w:t>
            </w:r>
          </w:p>
        </w:tc>
        <w:tc>
          <w:tcPr>
            <w:tcW w:w="1080" w:type="dxa"/>
          </w:tcPr>
          <w:p w14:paraId="0E6AC9C9" w14:textId="77777777" w:rsidR="00D20A34" w:rsidRDefault="00000000">
            <w:pPr>
              <w:jc w:val="center"/>
            </w:pPr>
            <w:r>
              <w:rPr>
                <w:sz w:val="18"/>
              </w:rPr>
              <w:t>0.708</w:t>
            </w:r>
          </w:p>
        </w:tc>
        <w:tc>
          <w:tcPr>
            <w:tcW w:w="1008" w:type="dxa"/>
          </w:tcPr>
          <w:p w14:paraId="31CBCAB0" w14:textId="77777777" w:rsidR="00D20A34" w:rsidRDefault="00000000">
            <w:pPr>
              <w:jc w:val="center"/>
            </w:pPr>
            <w:r>
              <w:rPr>
                <w:sz w:val="18"/>
              </w:rPr>
              <w:t>0.589</w:t>
            </w:r>
          </w:p>
        </w:tc>
        <w:tc>
          <w:tcPr>
            <w:tcW w:w="1152" w:type="dxa"/>
          </w:tcPr>
          <w:p w14:paraId="722B81EC" w14:textId="77777777" w:rsidR="00D20A34" w:rsidRDefault="00000000">
            <w:pPr>
              <w:jc w:val="center"/>
            </w:pPr>
            <w:r>
              <w:rPr>
                <w:sz w:val="18"/>
              </w:rPr>
              <w:t>0.155</w:t>
            </w:r>
          </w:p>
        </w:tc>
        <w:tc>
          <w:tcPr>
            <w:tcW w:w="792" w:type="dxa"/>
          </w:tcPr>
          <w:p w14:paraId="0A243F96" w14:textId="77777777" w:rsidR="00D20A34" w:rsidRDefault="00000000">
            <w:pPr>
              <w:jc w:val="center"/>
            </w:pPr>
            <w:r>
              <w:rPr>
                <w:sz w:val="18"/>
              </w:rPr>
              <w:t>0.246</w:t>
            </w:r>
          </w:p>
        </w:tc>
        <w:tc>
          <w:tcPr>
            <w:tcW w:w="1008" w:type="dxa"/>
          </w:tcPr>
          <w:p w14:paraId="2BA812EB" w14:textId="77777777" w:rsidR="00D20A34" w:rsidRDefault="00000000">
            <w:pPr>
              <w:jc w:val="center"/>
            </w:pPr>
            <w:r>
              <w:rPr>
                <w:sz w:val="18"/>
              </w:rPr>
              <w:t>0.654</w:t>
            </w:r>
          </w:p>
        </w:tc>
        <w:tc>
          <w:tcPr>
            <w:tcW w:w="864" w:type="dxa"/>
          </w:tcPr>
          <w:p w14:paraId="69EA8867" w14:textId="77777777" w:rsidR="00D20A34" w:rsidRDefault="00000000">
            <w:pPr>
              <w:jc w:val="center"/>
            </w:pPr>
            <w:r>
              <w:rPr>
                <w:sz w:val="18"/>
              </w:rPr>
              <w:t>0.0707</w:t>
            </w:r>
          </w:p>
        </w:tc>
        <w:tc>
          <w:tcPr>
            <w:tcW w:w="864" w:type="dxa"/>
          </w:tcPr>
          <w:p w14:paraId="657FB8BF" w14:textId="77777777" w:rsidR="00D20A34" w:rsidRDefault="00000000">
            <w:pPr>
              <w:jc w:val="center"/>
            </w:pPr>
            <w:r>
              <w:rPr>
                <w:sz w:val="18"/>
              </w:rPr>
              <w:t>0.0009</w:t>
            </w:r>
          </w:p>
        </w:tc>
        <w:tc>
          <w:tcPr>
            <w:tcW w:w="864" w:type="dxa"/>
          </w:tcPr>
          <w:p w14:paraId="6FDF75B7" w14:textId="77777777" w:rsidR="00D20A34" w:rsidRDefault="00000000">
            <w:pPr>
              <w:jc w:val="center"/>
            </w:pPr>
            <w:r>
              <w:rPr>
                <w:sz w:val="18"/>
              </w:rPr>
              <w:t>2,925</w:t>
            </w:r>
          </w:p>
        </w:tc>
        <w:tc>
          <w:tcPr>
            <w:tcW w:w="936" w:type="dxa"/>
          </w:tcPr>
          <w:p w14:paraId="6AB3D0C2" w14:textId="77777777" w:rsidR="00D20A34" w:rsidRDefault="00000000">
            <w:pPr>
              <w:jc w:val="center"/>
            </w:pPr>
            <w:r>
              <w:rPr>
                <w:sz w:val="18"/>
              </w:rPr>
              <w:t>15,929</w:t>
            </w:r>
          </w:p>
        </w:tc>
        <w:tc>
          <w:tcPr>
            <w:tcW w:w="936" w:type="dxa"/>
          </w:tcPr>
          <w:p w14:paraId="0F5C963E" w14:textId="77777777" w:rsidR="00D20A34" w:rsidRDefault="00000000">
            <w:pPr>
              <w:jc w:val="center"/>
            </w:pPr>
            <w:r>
              <w:rPr>
                <w:sz w:val="18"/>
              </w:rPr>
              <w:t>5.45</w:t>
            </w:r>
          </w:p>
        </w:tc>
      </w:tr>
      <w:tr w:rsidR="00D20A34" w14:paraId="4C4A43D7" w14:textId="77777777">
        <w:tc>
          <w:tcPr>
            <w:tcW w:w="1008" w:type="dxa"/>
            <w:shd w:val="clear" w:color="auto" w:fill="DCE6F1"/>
          </w:tcPr>
          <w:p w14:paraId="0DD413A5" w14:textId="77777777" w:rsidR="00D20A34" w:rsidRDefault="00000000">
            <w:pPr>
              <w:jc w:val="center"/>
            </w:pPr>
            <w:r>
              <w:rPr>
                <w:sz w:val="18"/>
              </w:rPr>
              <w:t>0.10</w:t>
            </w:r>
          </w:p>
        </w:tc>
        <w:tc>
          <w:tcPr>
            <w:tcW w:w="1080" w:type="dxa"/>
            <w:shd w:val="clear" w:color="auto" w:fill="DCE6F1"/>
          </w:tcPr>
          <w:p w14:paraId="1C02576B" w14:textId="77777777" w:rsidR="00D20A34" w:rsidRDefault="00000000">
            <w:pPr>
              <w:jc w:val="center"/>
            </w:pPr>
            <w:r>
              <w:rPr>
                <w:sz w:val="18"/>
              </w:rPr>
              <w:t>0.749</w:t>
            </w:r>
          </w:p>
        </w:tc>
        <w:tc>
          <w:tcPr>
            <w:tcW w:w="1008" w:type="dxa"/>
            <w:shd w:val="clear" w:color="auto" w:fill="DCE6F1"/>
          </w:tcPr>
          <w:p w14:paraId="20E0595F" w14:textId="77777777" w:rsidR="00D20A34" w:rsidRDefault="00000000">
            <w:pPr>
              <w:jc w:val="center"/>
            </w:pPr>
            <w:r>
              <w:rPr>
                <w:sz w:val="18"/>
              </w:rPr>
              <w:t>0.525</w:t>
            </w:r>
          </w:p>
        </w:tc>
        <w:tc>
          <w:tcPr>
            <w:tcW w:w="1152" w:type="dxa"/>
            <w:shd w:val="clear" w:color="auto" w:fill="DCE6F1"/>
          </w:tcPr>
          <w:p w14:paraId="59D15F83" w14:textId="77777777" w:rsidR="00D20A34" w:rsidRDefault="00000000">
            <w:pPr>
              <w:jc w:val="center"/>
            </w:pPr>
            <w:r>
              <w:rPr>
                <w:sz w:val="18"/>
              </w:rPr>
              <w:t>0.166</w:t>
            </w:r>
          </w:p>
        </w:tc>
        <w:tc>
          <w:tcPr>
            <w:tcW w:w="792" w:type="dxa"/>
            <w:shd w:val="clear" w:color="auto" w:fill="DCE6F1"/>
          </w:tcPr>
          <w:p w14:paraId="504A01CD" w14:textId="77777777" w:rsidR="00D20A34" w:rsidRDefault="00000000">
            <w:pPr>
              <w:jc w:val="center"/>
            </w:pPr>
            <w:r>
              <w:rPr>
                <w:sz w:val="18"/>
              </w:rPr>
              <w:t>0.252</w:t>
            </w:r>
          </w:p>
        </w:tc>
        <w:tc>
          <w:tcPr>
            <w:tcW w:w="1008" w:type="dxa"/>
            <w:shd w:val="clear" w:color="auto" w:fill="DCE6F1"/>
          </w:tcPr>
          <w:p w14:paraId="4233EDD0" w14:textId="77777777" w:rsidR="00D20A34" w:rsidRDefault="00000000">
            <w:pPr>
              <w:jc w:val="center"/>
            </w:pPr>
            <w:r>
              <w:rPr>
                <w:sz w:val="18"/>
              </w:rPr>
              <w:t>0.647</w:t>
            </w:r>
          </w:p>
        </w:tc>
        <w:tc>
          <w:tcPr>
            <w:tcW w:w="864" w:type="dxa"/>
            <w:shd w:val="clear" w:color="auto" w:fill="DCE6F1"/>
          </w:tcPr>
          <w:p w14:paraId="5D372452" w14:textId="77777777" w:rsidR="00D20A34" w:rsidRDefault="00000000">
            <w:pPr>
              <w:jc w:val="center"/>
            </w:pPr>
            <w:r>
              <w:rPr>
                <w:sz w:val="18"/>
              </w:rPr>
              <w:t>0.0707</w:t>
            </w:r>
          </w:p>
        </w:tc>
        <w:tc>
          <w:tcPr>
            <w:tcW w:w="864" w:type="dxa"/>
            <w:shd w:val="clear" w:color="auto" w:fill="DCE6F1"/>
          </w:tcPr>
          <w:p w14:paraId="27793CE0" w14:textId="77777777" w:rsidR="00D20A34" w:rsidRDefault="00000000">
            <w:pPr>
              <w:jc w:val="center"/>
            </w:pPr>
            <w:r>
              <w:rPr>
                <w:sz w:val="18"/>
              </w:rPr>
              <w:t>0.0009</w:t>
            </w:r>
          </w:p>
        </w:tc>
        <w:tc>
          <w:tcPr>
            <w:tcW w:w="864" w:type="dxa"/>
            <w:shd w:val="clear" w:color="auto" w:fill="DCE6F1"/>
          </w:tcPr>
          <w:p w14:paraId="7121241B" w14:textId="77777777" w:rsidR="00D20A34" w:rsidRDefault="00000000">
            <w:pPr>
              <w:jc w:val="center"/>
            </w:pPr>
            <w:r>
              <w:rPr>
                <w:sz w:val="18"/>
              </w:rPr>
              <w:t>2,609</w:t>
            </w:r>
          </w:p>
        </w:tc>
        <w:tc>
          <w:tcPr>
            <w:tcW w:w="936" w:type="dxa"/>
            <w:shd w:val="clear" w:color="auto" w:fill="DCE6F1"/>
          </w:tcPr>
          <w:p w14:paraId="1F730BA2" w14:textId="77777777" w:rsidR="00D20A34" w:rsidRDefault="00000000">
            <w:pPr>
              <w:jc w:val="center"/>
            </w:pPr>
            <w:r>
              <w:rPr>
                <w:sz w:val="18"/>
              </w:rPr>
              <w:t>13,111</w:t>
            </w:r>
          </w:p>
        </w:tc>
        <w:tc>
          <w:tcPr>
            <w:tcW w:w="936" w:type="dxa"/>
            <w:shd w:val="clear" w:color="auto" w:fill="DCE6F1"/>
          </w:tcPr>
          <w:p w14:paraId="1B920804" w14:textId="77777777" w:rsidR="00D20A34" w:rsidRDefault="00000000">
            <w:pPr>
              <w:jc w:val="center"/>
            </w:pPr>
            <w:r>
              <w:rPr>
                <w:sz w:val="18"/>
              </w:rPr>
              <w:t>5.03</w:t>
            </w:r>
          </w:p>
        </w:tc>
      </w:tr>
      <w:tr w:rsidR="00D20A34" w14:paraId="1CD127F3" w14:textId="77777777">
        <w:tc>
          <w:tcPr>
            <w:tcW w:w="1008" w:type="dxa"/>
          </w:tcPr>
          <w:p w14:paraId="58196665" w14:textId="77777777" w:rsidR="00D20A34" w:rsidRDefault="00000000">
            <w:pPr>
              <w:jc w:val="center"/>
            </w:pPr>
            <w:r>
              <w:rPr>
                <w:sz w:val="18"/>
              </w:rPr>
              <w:t>0.12*</w:t>
            </w:r>
          </w:p>
        </w:tc>
        <w:tc>
          <w:tcPr>
            <w:tcW w:w="1080" w:type="dxa"/>
          </w:tcPr>
          <w:p w14:paraId="617A21FB" w14:textId="77777777" w:rsidR="00D20A34" w:rsidRDefault="00000000">
            <w:pPr>
              <w:jc w:val="center"/>
            </w:pPr>
            <w:r>
              <w:rPr>
                <w:sz w:val="18"/>
              </w:rPr>
              <w:t>0.795</w:t>
            </w:r>
          </w:p>
        </w:tc>
        <w:tc>
          <w:tcPr>
            <w:tcW w:w="1008" w:type="dxa"/>
          </w:tcPr>
          <w:p w14:paraId="25768C9A" w14:textId="77777777" w:rsidR="00D20A34" w:rsidRDefault="00000000">
            <w:pPr>
              <w:jc w:val="center"/>
            </w:pPr>
            <w:r>
              <w:rPr>
                <w:sz w:val="18"/>
              </w:rPr>
              <w:t>0.447</w:t>
            </w:r>
          </w:p>
        </w:tc>
        <w:tc>
          <w:tcPr>
            <w:tcW w:w="1152" w:type="dxa"/>
          </w:tcPr>
          <w:p w14:paraId="4FFCB16F" w14:textId="77777777" w:rsidR="00D20A34" w:rsidRDefault="00000000">
            <w:pPr>
              <w:jc w:val="center"/>
            </w:pPr>
            <w:r>
              <w:rPr>
                <w:sz w:val="18"/>
              </w:rPr>
              <w:t>0.184</w:t>
            </w:r>
          </w:p>
        </w:tc>
        <w:tc>
          <w:tcPr>
            <w:tcW w:w="792" w:type="dxa"/>
          </w:tcPr>
          <w:p w14:paraId="2C2FBFB9" w14:textId="77777777" w:rsidR="00D20A34" w:rsidRDefault="00000000">
            <w:pPr>
              <w:jc w:val="center"/>
            </w:pPr>
            <w:r>
              <w:rPr>
                <w:sz w:val="18"/>
              </w:rPr>
              <w:t>0.260</w:t>
            </w:r>
          </w:p>
        </w:tc>
        <w:tc>
          <w:tcPr>
            <w:tcW w:w="1008" w:type="dxa"/>
          </w:tcPr>
          <w:p w14:paraId="3EDAF23A" w14:textId="77777777" w:rsidR="00D20A34" w:rsidRDefault="00000000">
            <w:pPr>
              <w:jc w:val="center"/>
            </w:pPr>
            <w:r>
              <w:rPr>
                <w:sz w:val="18"/>
              </w:rPr>
              <w:t>0.636</w:t>
            </w:r>
          </w:p>
        </w:tc>
        <w:tc>
          <w:tcPr>
            <w:tcW w:w="864" w:type="dxa"/>
          </w:tcPr>
          <w:p w14:paraId="708B62A0" w14:textId="77777777" w:rsidR="00D20A34" w:rsidRDefault="00000000">
            <w:pPr>
              <w:jc w:val="center"/>
            </w:pPr>
            <w:r>
              <w:rPr>
                <w:sz w:val="18"/>
              </w:rPr>
              <w:t>0.0707</w:t>
            </w:r>
          </w:p>
        </w:tc>
        <w:tc>
          <w:tcPr>
            <w:tcW w:w="864" w:type="dxa"/>
          </w:tcPr>
          <w:p w14:paraId="2E537FE0" w14:textId="77777777" w:rsidR="00D20A34" w:rsidRDefault="00000000">
            <w:pPr>
              <w:jc w:val="center"/>
            </w:pPr>
            <w:r>
              <w:rPr>
                <w:sz w:val="18"/>
              </w:rPr>
              <w:t>0.0009</w:t>
            </w:r>
          </w:p>
        </w:tc>
        <w:tc>
          <w:tcPr>
            <w:tcW w:w="864" w:type="dxa"/>
          </w:tcPr>
          <w:p w14:paraId="545D6FA4" w14:textId="77777777" w:rsidR="00D20A34" w:rsidRDefault="00000000">
            <w:pPr>
              <w:jc w:val="center"/>
            </w:pPr>
            <w:r>
              <w:rPr>
                <w:sz w:val="18"/>
              </w:rPr>
              <w:t>2,217</w:t>
            </w:r>
          </w:p>
        </w:tc>
        <w:tc>
          <w:tcPr>
            <w:tcW w:w="936" w:type="dxa"/>
          </w:tcPr>
          <w:p w14:paraId="1F90DA6B" w14:textId="77777777" w:rsidR="00D20A34" w:rsidRDefault="00000000">
            <w:pPr>
              <w:jc w:val="center"/>
            </w:pPr>
            <w:r>
              <w:rPr>
                <w:sz w:val="18"/>
              </w:rPr>
              <w:t>9,844</w:t>
            </w:r>
          </w:p>
        </w:tc>
        <w:tc>
          <w:tcPr>
            <w:tcW w:w="936" w:type="dxa"/>
          </w:tcPr>
          <w:p w14:paraId="13180DAC" w14:textId="77777777" w:rsidR="00D20A34" w:rsidRDefault="00000000">
            <w:pPr>
              <w:jc w:val="center"/>
            </w:pPr>
            <w:r>
              <w:rPr>
                <w:sz w:val="18"/>
              </w:rPr>
              <w:t>4.44</w:t>
            </w:r>
          </w:p>
        </w:tc>
      </w:tr>
      <w:tr w:rsidR="00D20A34" w14:paraId="4CBBCCA8" w14:textId="77777777">
        <w:tc>
          <w:tcPr>
            <w:tcW w:w="1008" w:type="dxa"/>
            <w:shd w:val="clear" w:color="auto" w:fill="DCE6F1"/>
          </w:tcPr>
          <w:p w14:paraId="1EF64C0D" w14:textId="77777777" w:rsidR="00D20A34" w:rsidRDefault="00000000">
            <w:pPr>
              <w:jc w:val="center"/>
            </w:pPr>
            <w:r>
              <w:rPr>
                <w:sz w:val="18"/>
              </w:rPr>
              <w:t>0.14</w:t>
            </w:r>
          </w:p>
        </w:tc>
        <w:tc>
          <w:tcPr>
            <w:tcW w:w="1080" w:type="dxa"/>
            <w:shd w:val="clear" w:color="auto" w:fill="DCE6F1"/>
          </w:tcPr>
          <w:p w14:paraId="69D06018" w14:textId="77777777" w:rsidR="00D20A34" w:rsidRDefault="00000000">
            <w:pPr>
              <w:jc w:val="center"/>
            </w:pPr>
            <w:r>
              <w:rPr>
                <w:sz w:val="18"/>
              </w:rPr>
              <w:t>0.839</w:t>
            </w:r>
          </w:p>
        </w:tc>
        <w:tc>
          <w:tcPr>
            <w:tcW w:w="1008" w:type="dxa"/>
            <w:shd w:val="clear" w:color="auto" w:fill="DCE6F1"/>
          </w:tcPr>
          <w:p w14:paraId="7A035C98" w14:textId="77777777" w:rsidR="00D20A34" w:rsidRDefault="00000000">
            <w:pPr>
              <w:jc w:val="center"/>
            </w:pPr>
            <w:r>
              <w:rPr>
                <w:sz w:val="18"/>
              </w:rPr>
              <w:t>0.344</w:t>
            </w:r>
          </w:p>
        </w:tc>
        <w:tc>
          <w:tcPr>
            <w:tcW w:w="1152" w:type="dxa"/>
            <w:shd w:val="clear" w:color="auto" w:fill="DCE6F1"/>
          </w:tcPr>
          <w:p w14:paraId="6E04384A" w14:textId="77777777" w:rsidR="00D20A34" w:rsidRDefault="00000000">
            <w:pPr>
              <w:jc w:val="center"/>
            </w:pPr>
            <w:r>
              <w:rPr>
                <w:sz w:val="18"/>
              </w:rPr>
              <w:t>0.204</w:t>
            </w:r>
          </w:p>
        </w:tc>
        <w:tc>
          <w:tcPr>
            <w:tcW w:w="792" w:type="dxa"/>
            <w:shd w:val="clear" w:color="auto" w:fill="DCE6F1"/>
          </w:tcPr>
          <w:p w14:paraId="32F05F80" w14:textId="77777777" w:rsidR="00D20A34" w:rsidRDefault="00000000">
            <w:pPr>
              <w:jc w:val="center"/>
            </w:pPr>
            <w:r>
              <w:rPr>
                <w:sz w:val="18"/>
              </w:rPr>
              <w:t>0.256</w:t>
            </w:r>
          </w:p>
        </w:tc>
        <w:tc>
          <w:tcPr>
            <w:tcW w:w="1008" w:type="dxa"/>
            <w:shd w:val="clear" w:color="auto" w:fill="DCE6F1"/>
          </w:tcPr>
          <w:p w14:paraId="4A8C8BA3" w14:textId="77777777" w:rsidR="00D20A34" w:rsidRDefault="00000000">
            <w:pPr>
              <w:jc w:val="center"/>
            </w:pPr>
            <w:r>
              <w:rPr>
                <w:sz w:val="18"/>
              </w:rPr>
              <w:t>0.613</w:t>
            </w:r>
          </w:p>
        </w:tc>
        <w:tc>
          <w:tcPr>
            <w:tcW w:w="864" w:type="dxa"/>
            <w:shd w:val="clear" w:color="auto" w:fill="DCE6F1"/>
          </w:tcPr>
          <w:p w14:paraId="0CD5D9C3" w14:textId="77777777" w:rsidR="00D20A34" w:rsidRDefault="00000000">
            <w:pPr>
              <w:jc w:val="center"/>
            </w:pPr>
            <w:r>
              <w:rPr>
                <w:sz w:val="18"/>
              </w:rPr>
              <w:t>0.0707</w:t>
            </w:r>
          </w:p>
        </w:tc>
        <w:tc>
          <w:tcPr>
            <w:tcW w:w="864" w:type="dxa"/>
            <w:shd w:val="clear" w:color="auto" w:fill="DCE6F1"/>
          </w:tcPr>
          <w:p w14:paraId="030FD6C0" w14:textId="77777777" w:rsidR="00D20A34" w:rsidRDefault="00000000">
            <w:pPr>
              <w:jc w:val="center"/>
            </w:pPr>
            <w:r>
              <w:rPr>
                <w:sz w:val="18"/>
              </w:rPr>
              <w:t>0.0009</w:t>
            </w:r>
          </w:p>
        </w:tc>
        <w:tc>
          <w:tcPr>
            <w:tcW w:w="864" w:type="dxa"/>
            <w:shd w:val="clear" w:color="auto" w:fill="DCE6F1"/>
          </w:tcPr>
          <w:p w14:paraId="11AE2D1D" w14:textId="77777777" w:rsidR="00D20A34" w:rsidRDefault="00000000">
            <w:pPr>
              <w:jc w:val="center"/>
            </w:pPr>
            <w:r>
              <w:rPr>
                <w:sz w:val="18"/>
              </w:rPr>
              <w:t>1,707</w:t>
            </w:r>
          </w:p>
        </w:tc>
        <w:tc>
          <w:tcPr>
            <w:tcW w:w="936" w:type="dxa"/>
            <w:shd w:val="clear" w:color="auto" w:fill="DCE6F1"/>
          </w:tcPr>
          <w:p w14:paraId="62056F34" w14:textId="77777777" w:rsidR="00D20A34" w:rsidRDefault="00000000">
            <w:pPr>
              <w:jc w:val="center"/>
            </w:pPr>
            <w:r>
              <w:rPr>
                <w:sz w:val="18"/>
              </w:rPr>
              <w:t>6,660</w:t>
            </w:r>
          </w:p>
        </w:tc>
        <w:tc>
          <w:tcPr>
            <w:tcW w:w="936" w:type="dxa"/>
            <w:shd w:val="clear" w:color="auto" w:fill="DCE6F1"/>
          </w:tcPr>
          <w:p w14:paraId="0587FB2E" w14:textId="77777777" w:rsidR="00D20A34" w:rsidRDefault="00000000">
            <w:pPr>
              <w:jc w:val="center"/>
            </w:pPr>
            <w:r>
              <w:rPr>
                <w:sz w:val="18"/>
              </w:rPr>
              <w:t>3.90</w:t>
            </w:r>
          </w:p>
        </w:tc>
      </w:tr>
      <w:tr w:rsidR="00D20A34" w14:paraId="01DF25AA" w14:textId="77777777">
        <w:tc>
          <w:tcPr>
            <w:tcW w:w="1008" w:type="dxa"/>
          </w:tcPr>
          <w:p w14:paraId="5BA724AB" w14:textId="77777777" w:rsidR="00D20A34" w:rsidRDefault="00000000">
            <w:pPr>
              <w:jc w:val="center"/>
            </w:pPr>
            <w:r>
              <w:rPr>
                <w:sz w:val="18"/>
              </w:rPr>
              <w:t>0.16</w:t>
            </w:r>
          </w:p>
        </w:tc>
        <w:tc>
          <w:tcPr>
            <w:tcW w:w="1080" w:type="dxa"/>
          </w:tcPr>
          <w:p w14:paraId="36369395" w14:textId="77777777" w:rsidR="00D20A34" w:rsidRDefault="00000000">
            <w:pPr>
              <w:jc w:val="center"/>
            </w:pPr>
            <w:r>
              <w:rPr>
                <w:sz w:val="18"/>
              </w:rPr>
              <w:t>0.881</w:t>
            </w:r>
          </w:p>
        </w:tc>
        <w:tc>
          <w:tcPr>
            <w:tcW w:w="1008" w:type="dxa"/>
          </w:tcPr>
          <w:p w14:paraId="66C87E56" w14:textId="77777777" w:rsidR="00D20A34" w:rsidRDefault="00000000">
            <w:pPr>
              <w:jc w:val="center"/>
            </w:pPr>
            <w:r>
              <w:rPr>
                <w:sz w:val="18"/>
              </w:rPr>
              <w:t>0.223</w:t>
            </w:r>
          </w:p>
        </w:tc>
        <w:tc>
          <w:tcPr>
            <w:tcW w:w="1152" w:type="dxa"/>
          </w:tcPr>
          <w:p w14:paraId="34A3A6D3" w14:textId="77777777" w:rsidR="00D20A34" w:rsidRDefault="00000000">
            <w:pPr>
              <w:jc w:val="center"/>
            </w:pPr>
            <w:r>
              <w:rPr>
                <w:sz w:val="18"/>
              </w:rPr>
              <w:t>0.243</w:t>
            </w:r>
          </w:p>
        </w:tc>
        <w:tc>
          <w:tcPr>
            <w:tcW w:w="792" w:type="dxa"/>
          </w:tcPr>
          <w:p w14:paraId="0543B09E" w14:textId="77777777" w:rsidR="00D20A34" w:rsidRDefault="00000000">
            <w:pPr>
              <w:jc w:val="center"/>
            </w:pPr>
            <w:r>
              <w:rPr>
                <w:sz w:val="18"/>
              </w:rPr>
              <w:t>0.233</w:t>
            </w:r>
          </w:p>
        </w:tc>
        <w:tc>
          <w:tcPr>
            <w:tcW w:w="1008" w:type="dxa"/>
          </w:tcPr>
          <w:p w14:paraId="10DB4736" w14:textId="77777777" w:rsidR="00D20A34" w:rsidRDefault="00000000">
            <w:pPr>
              <w:jc w:val="center"/>
            </w:pPr>
            <w:r>
              <w:rPr>
                <w:sz w:val="18"/>
              </w:rPr>
              <w:t>0.581</w:t>
            </w:r>
          </w:p>
        </w:tc>
        <w:tc>
          <w:tcPr>
            <w:tcW w:w="864" w:type="dxa"/>
          </w:tcPr>
          <w:p w14:paraId="4747A3BB" w14:textId="77777777" w:rsidR="00D20A34" w:rsidRDefault="00000000">
            <w:pPr>
              <w:jc w:val="center"/>
            </w:pPr>
            <w:r>
              <w:rPr>
                <w:sz w:val="18"/>
              </w:rPr>
              <w:t>0.0707</w:t>
            </w:r>
          </w:p>
        </w:tc>
        <w:tc>
          <w:tcPr>
            <w:tcW w:w="864" w:type="dxa"/>
          </w:tcPr>
          <w:p w14:paraId="226110DB" w14:textId="77777777" w:rsidR="00D20A34" w:rsidRDefault="00000000">
            <w:pPr>
              <w:jc w:val="center"/>
            </w:pPr>
            <w:r>
              <w:rPr>
                <w:sz w:val="18"/>
              </w:rPr>
              <w:t>0.0009</w:t>
            </w:r>
          </w:p>
        </w:tc>
        <w:tc>
          <w:tcPr>
            <w:tcW w:w="864" w:type="dxa"/>
          </w:tcPr>
          <w:p w14:paraId="00D065D3" w14:textId="77777777" w:rsidR="00D20A34" w:rsidRDefault="00000000">
            <w:pPr>
              <w:jc w:val="center"/>
            </w:pPr>
            <w:r>
              <w:rPr>
                <w:sz w:val="18"/>
              </w:rPr>
              <w:t>1,106</w:t>
            </w:r>
          </w:p>
        </w:tc>
        <w:tc>
          <w:tcPr>
            <w:tcW w:w="936" w:type="dxa"/>
          </w:tcPr>
          <w:p w14:paraId="55DEEEF9" w14:textId="77777777" w:rsidR="00D20A34" w:rsidRDefault="00000000">
            <w:pPr>
              <w:jc w:val="center"/>
            </w:pPr>
            <w:r>
              <w:rPr>
                <w:sz w:val="18"/>
              </w:rPr>
              <w:t>3,440</w:t>
            </w:r>
          </w:p>
        </w:tc>
        <w:tc>
          <w:tcPr>
            <w:tcW w:w="936" w:type="dxa"/>
          </w:tcPr>
          <w:p w14:paraId="64829D73" w14:textId="77777777" w:rsidR="00D20A34" w:rsidRDefault="00000000">
            <w:pPr>
              <w:jc w:val="center"/>
            </w:pPr>
            <w:r>
              <w:rPr>
                <w:sz w:val="18"/>
              </w:rPr>
              <w:t>3.11</w:t>
            </w:r>
          </w:p>
        </w:tc>
      </w:tr>
    </w:tbl>
    <w:p w14:paraId="68B498E9" w14:textId="77777777" w:rsidR="00D20A34" w:rsidRDefault="00D20A34"/>
    <w:p w14:paraId="735B1EA6" w14:textId="77777777" w:rsidR="00D20A34" w:rsidRDefault="00000000">
      <w:r>
        <w:t>* = configured operating threshold (0.12). FP per TP = false alarms raised per default correctly identified.</w:t>
      </w:r>
    </w:p>
    <w:p w14:paraId="09B3CEC1" w14:textId="77777777" w:rsidR="00D20A34" w:rsidRDefault="00000000">
      <w:pPr>
        <w:pStyle w:val="Heading1"/>
      </w:pPr>
      <w:r>
        <w:t>3. Model Experiment History</w:t>
      </w:r>
    </w:p>
    <w:p w14:paraId="520F6CBF" w14:textId="77777777" w:rsidR="00D20A34" w:rsidRDefault="00000000">
      <w:r>
        <w:t>Each test modifies the Expert model DAG and evaluates the impact on recall and F1 at the configured threshold. The Auto (hill-climb) model is retrained each run but its structure is learned from data — hand-crafted edges only affect the Expert model.</w:t>
      </w:r>
      <w:r>
        <w:br/>
      </w:r>
      <w:r>
        <w:br/>
        <w:t>Metrics reported at the configured decision threshold:</w:t>
      </w:r>
      <w:r>
        <w:br/>
        <w:t xml:space="preserve">  Recall     = fraction of actual defaults correctly flagged</w:t>
      </w:r>
      <w:r>
        <w:br/>
        <w:t xml:space="preserve">  Precision  = fraction of flagged loans that are true defaults</w:t>
      </w:r>
      <w:r>
        <w:br/>
        <w:t xml:space="preserve">  F1         = harmonic mean of precision and recall (default class)</w:t>
      </w:r>
      <w:r>
        <w:br/>
        <w:t xml:space="preserve">  Brier      = mean squared probability error (lower is better)</w:t>
      </w:r>
      <w:r>
        <w:br/>
        <w:t xml:space="preserve">  ECE        = Expected Calibration Error (lower is better)</w:t>
      </w:r>
    </w:p>
    <w:p w14:paraId="34CBC2CA" w14:textId="77777777" w:rsidR="00D20A34" w:rsidRDefault="00000000">
      <w:pPr>
        <w:pStyle w:val="Heading2"/>
      </w:pPr>
      <w:r>
        <w:t>Test 0: Baseline — No New Features</w:t>
      </w:r>
    </w:p>
    <w:p w14:paraId="07FC8C57" w14:textId="77777777" w:rsidR="00D20A34" w:rsidRDefault="00000000">
      <w:r>
        <w:t>Initial model state before any feature engineering. Expert model uses 21 features in a hand-crafted DAG. Expert threshold = 0.10; Auto threshold = 0.06.</w:t>
      </w:r>
    </w:p>
    <w:p w14:paraId="7EA0879F" w14:textId="77777777" w:rsidR="00D20A34" w:rsidRDefault="00000000">
      <w:r>
        <w:rPr>
          <w:b/>
        </w:rPr>
        <w:t xml:space="preserve">Changes applied: </w:t>
      </w:r>
      <w:r>
        <w:t>None — reference point.</w:t>
      </w:r>
    </w:p>
    <w:tbl>
      <w:tblPr>
        <w:tblStyle w:val="TableGrid"/>
        <w:tblW w:w="0" w:type="auto"/>
        <w:tblLook w:val="04A0" w:firstRow="1" w:lastRow="0" w:firstColumn="1" w:lastColumn="0" w:noHBand="0" w:noVBand="1"/>
      </w:tblPr>
      <w:tblGrid>
        <w:gridCol w:w="1080"/>
        <w:gridCol w:w="1224"/>
        <w:gridCol w:w="1224"/>
        <w:gridCol w:w="1080"/>
        <w:gridCol w:w="1296"/>
        <w:gridCol w:w="936"/>
        <w:gridCol w:w="1080"/>
        <w:gridCol w:w="1008"/>
      </w:tblGrid>
      <w:tr w:rsidR="00D20A34" w14:paraId="6DB8B204" w14:textId="77777777">
        <w:tc>
          <w:tcPr>
            <w:tcW w:w="1080" w:type="dxa"/>
            <w:shd w:val="clear" w:color="auto" w:fill="4472C4"/>
          </w:tcPr>
          <w:p w14:paraId="6F7FCA6E" w14:textId="77777777" w:rsidR="00D20A34" w:rsidRDefault="00000000">
            <w:pPr>
              <w:jc w:val="center"/>
            </w:pPr>
            <w:r>
              <w:rPr>
                <w:b/>
                <w:color w:val="FFFFFF"/>
                <w:sz w:val="18"/>
              </w:rPr>
              <w:t>Model</w:t>
            </w:r>
          </w:p>
        </w:tc>
        <w:tc>
          <w:tcPr>
            <w:tcW w:w="1224" w:type="dxa"/>
            <w:shd w:val="clear" w:color="auto" w:fill="4472C4"/>
          </w:tcPr>
          <w:p w14:paraId="1485DEEA" w14:textId="77777777" w:rsidR="00D20A34" w:rsidRDefault="00000000">
            <w:pPr>
              <w:jc w:val="center"/>
            </w:pPr>
            <w:r>
              <w:rPr>
                <w:b/>
                <w:color w:val="FFFFFF"/>
                <w:sz w:val="18"/>
              </w:rPr>
              <w:t>Threshold</w:t>
            </w:r>
          </w:p>
        </w:tc>
        <w:tc>
          <w:tcPr>
            <w:tcW w:w="1224" w:type="dxa"/>
            <w:shd w:val="clear" w:color="auto" w:fill="4472C4"/>
          </w:tcPr>
          <w:p w14:paraId="6EC581B5" w14:textId="77777777" w:rsidR="00D20A34" w:rsidRDefault="00000000">
            <w:pPr>
              <w:jc w:val="center"/>
            </w:pPr>
            <w:r>
              <w:rPr>
                <w:b/>
                <w:color w:val="FFFFFF"/>
                <w:sz w:val="18"/>
              </w:rPr>
              <w:t>Accuracy</w:t>
            </w:r>
          </w:p>
        </w:tc>
        <w:tc>
          <w:tcPr>
            <w:tcW w:w="1080" w:type="dxa"/>
            <w:shd w:val="clear" w:color="auto" w:fill="4472C4"/>
          </w:tcPr>
          <w:p w14:paraId="2A0E00A1" w14:textId="77777777" w:rsidR="00D20A34" w:rsidRDefault="00000000">
            <w:pPr>
              <w:jc w:val="center"/>
            </w:pPr>
            <w:r>
              <w:rPr>
                <w:b/>
                <w:color w:val="FFFFFF"/>
                <w:sz w:val="18"/>
              </w:rPr>
              <w:t>Recall</w:t>
            </w:r>
          </w:p>
        </w:tc>
        <w:tc>
          <w:tcPr>
            <w:tcW w:w="1296" w:type="dxa"/>
            <w:shd w:val="clear" w:color="auto" w:fill="4472C4"/>
          </w:tcPr>
          <w:p w14:paraId="763AEE56" w14:textId="77777777" w:rsidR="00D20A34" w:rsidRDefault="00000000">
            <w:pPr>
              <w:jc w:val="center"/>
            </w:pPr>
            <w:r>
              <w:rPr>
                <w:b/>
                <w:color w:val="FFFFFF"/>
                <w:sz w:val="18"/>
              </w:rPr>
              <w:t>Precision</w:t>
            </w:r>
          </w:p>
        </w:tc>
        <w:tc>
          <w:tcPr>
            <w:tcW w:w="936" w:type="dxa"/>
            <w:shd w:val="clear" w:color="auto" w:fill="4472C4"/>
          </w:tcPr>
          <w:p w14:paraId="4DD64EE1" w14:textId="77777777" w:rsidR="00D20A34" w:rsidRDefault="00000000">
            <w:pPr>
              <w:jc w:val="center"/>
            </w:pPr>
            <w:r>
              <w:rPr>
                <w:b/>
                <w:color w:val="FFFFFF"/>
                <w:sz w:val="18"/>
              </w:rPr>
              <w:t>F1</w:t>
            </w:r>
          </w:p>
        </w:tc>
        <w:tc>
          <w:tcPr>
            <w:tcW w:w="1080" w:type="dxa"/>
            <w:shd w:val="clear" w:color="auto" w:fill="4472C4"/>
          </w:tcPr>
          <w:p w14:paraId="319CEE79" w14:textId="77777777" w:rsidR="00D20A34" w:rsidRDefault="00000000">
            <w:pPr>
              <w:jc w:val="center"/>
            </w:pPr>
            <w:r>
              <w:rPr>
                <w:b/>
                <w:color w:val="FFFFFF"/>
                <w:sz w:val="18"/>
              </w:rPr>
              <w:t>Brier</w:t>
            </w:r>
          </w:p>
        </w:tc>
        <w:tc>
          <w:tcPr>
            <w:tcW w:w="1008" w:type="dxa"/>
            <w:shd w:val="clear" w:color="auto" w:fill="4472C4"/>
          </w:tcPr>
          <w:p w14:paraId="6C755E89" w14:textId="77777777" w:rsidR="00D20A34" w:rsidRDefault="00000000">
            <w:pPr>
              <w:jc w:val="center"/>
            </w:pPr>
            <w:r>
              <w:rPr>
                <w:b/>
                <w:color w:val="FFFFFF"/>
                <w:sz w:val="18"/>
              </w:rPr>
              <w:t>ECE</w:t>
            </w:r>
          </w:p>
        </w:tc>
      </w:tr>
      <w:tr w:rsidR="00D20A34" w14:paraId="4BC0FB39" w14:textId="77777777">
        <w:tc>
          <w:tcPr>
            <w:tcW w:w="1080" w:type="dxa"/>
          </w:tcPr>
          <w:p w14:paraId="61923438" w14:textId="77777777" w:rsidR="00D20A34" w:rsidRDefault="00000000">
            <w:pPr>
              <w:jc w:val="center"/>
            </w:pPr>
            <w:r>
              <w:rPr>
                <w:sz w:val="18"/>
              </w:rPr>
              <w:t>Expert</w:t>
            </w:r>
          </w:p>
        </w:tc>
        <w:tc>
          <w:tcPr>
            <w:tcW w:w="1224" w:type="dxa"/>
          </w:tcPr>
          <w:p w14:paraId="40EA306B" w14:textId="77777777" w:rsidR="00D20A34" w:rsidRDefault="00000000">
            <w:pPr>
              <w:jc w:val="center"/>
            </w:pPr>
            <w:r>
              <w:rPr>
                <w:sz w:val="18"/>
              </w:rPr>
              <w:t>0.1</w:t>
            </w:r>
          </w:p>
        </w:tc>
        <w:tc>
          <w:tcPr>
            <w:tcW w:w="1224" w:type="dxa"/>
          </w:tcPr>
          <w:p w14:paraId="73505E2C" w14:textId="77777777" w:rsidR="00D20A34" w:rsidRDefault="00000000">
            <w:pPr>
              <w:jc w:val="center"/>
            </w:pPr>
            <w:r>
              <w:rPr>
                <w:sz w:val="18"/>
              </w:rPr>
              <w:t>0.771</w:t>
            </w:r>
          </w:p>
        </w:tc>
        <w:tc>
          <w:tcPr>
            <w:tcW w:w="1080" w:type="dxa"/>
          </w:tcPr>
          <w:p w14:paraId="6D39AE00" w14:textId="77777777" w:rsidR="00D20A34" w:rsidRDefault="00000000">
            <w:pPr>
              <w:jc w:val="center"/>
            </w:pPr>
            <w:r>
              <w:rPr>
                <w:sz w:val="18"/>
              </w:rPr>
              <w:t>0.51</w:t>
            </w:r>
          </w:p>
        </w:tc>
        <w:tc>
          <w:tcPr>
            <w:tcW w:w="1296" w:type="dxa"/>
          </w:tcPr>
          <w:p w14:paraId="58D5251E" w14:textId="77777777" w:rsidR="00D20A34" w:rsidRDefault="00000000">
            <w:pPr>
              <w:jc w:val="center"/>
            </w:pPr>
            <w:r>
              <w:rPr>
                <w:sz w:val="18"/>
              </w:rPr>
              <w:t>0.17</w:t>
            </w:r>
          </w:p>
        </w:tc>
        <w:tc>
          <w:tcPr>
            <w:tcW w:w="936" w:type="dxa"/>
          </w:tcPr>
          <w:p w14:paraId="03FDD821" w14:textId="77777777" w:rsidR="00D20A34" w:rsidRDefault="00000000">
            <w:pPr>
              <w:jc w:val="center"/>
            </w:pPr>
            <w:r>
              <w:rPr>
                <w:sz w:val="18"/>
              </w:rPr>
              <w:t>0.26</w:t>
            </w:r>
          </w:p>
        </w:tc>
        <w:tc>
          <w:tcPr>
            <w:tcW w:w="1080" w:type="dxa"/>
          </w:tcPr>
          <w:p w14:paraId="3C591081" w14:textId="77777777" w:rsidR="00D20A34" w:rsidRDefault="00000000">
            <w:pPr>
              <w:jc w:val="center"/>
            </w:pPr>
            <w:r>
              <w:rPr>
                <w:sz w:val="18"/>
              </w:rPr>
              <w:t>0.0702</w:t>
            </w:r>
          </w:p>
        </w:tc>
        <w:tc>
          <w:tcPr>
            <w:tcW w:w="1008" w:type="dxa"/>
          </w:tcPr>
          <w:p w14:paraId="3FDAE647" w14:textId="77777777" w:rsidR="00D20A34" w:rsidRDefault="00000000">
            <w:pPr>
              <w:jc w:val="center"/>
            </w:pPr>
            <w:r>
              <w:rPr>
                <w:sz w:val="18"/>
              </w:rPr>
              <w:t>0.0034</w:t>
            </w:r>
          </w:p>
        </w:tc>
      </w:tr>
      <w:tr w:rsidR="00D20A34" w14:paraId="6C0396DD" w14:textId="77777777">
        <w:tc>
          <w:tcPr>
            <w:tcW w:w="1080" w:type="dxa"/>
            <w:shd w:val="clear" w:color="auto" w:fill="DCE6F1"/>
          </w:tcPr>
          <w:p w14:paraId="457293D9" w14:textId="77777777" w:rsidR="00D20A34" w:rsidRDefault="00000000">
            <w:pPr>
              <w:jc w:val="center"/>
            </w:pPr>
            <w:r>
              <w:rPr>
                <w:sz w:val="18"/>
              </w:rPr>
              <w:t>Auto</w:t>
            </w:r>
          </w:p>
        </w:tc>
        <w:tc>
          <w:tcPr>
            <w:tcW w:w="1224" w:type="dxa"/>
            <w:shd w:val="clear" w:color="auto" w:fill="DCE6F1"/>
          </w:tcPr>
          <w:p w14:paraId="579EB303" w14:textId="77777777" w:rsidR="00D20A34" w:rsidRDefault="00000000">
            <w:pPr>
              <w:jc w:val="center"/>
            </w:pPr>
            <w:r>
              <w:rPr>
                <w:sz w:val="18"/>
              </w:rPr>
              <w:t>0.06</w:t>
            </w:r>
          </w:p>
        </w:tc>
        <w:tc>
          <w:tcPr>
            <w:tcW w:w="1224" w:type="dxa"/>
            <w:shd w:val="clear" w:color="auto" w:fill="DCE6F1"/>
          </w:tcPr>
          <w:p w14:paraId="7E46695B" w14:textId="77777777" w:rsidR="00D20A34" w:rsidRDefault="00000000">
            <w:pPr>
              <w:jc w:val="center"/>
            </w:pPr>
            <w:r>
              <w:rPr>
                <w:sz w:val="18"/>
              </w:rPr>
              <w:t>0.616</w:t>
            </w:r>
          </w:p>
        </w:tc>
        <w:tc>
          <w:tcPr>
            <w:tcW w:w="1080" w:type="dxa"/>
            <w:shd w:val="clear" w:color="auto" w:fill="DCE6F1"/>
          </w:tcPr>
          <w:p w14:paraId="6E44BE25" w14:textId="77777777" w:rsidR="00D20A34" w:rsidRDefault="00000000">
            <w:pPr>
              <w:jc w:val="center"/>
            </w:pPr>
            <w:r>
              <w:rPr>
                <w:sz w:val="18"/>
              </w:rPr>
              <w:t>0.72</w:t>
            </w:r>
          </w:p>
        </w:tc>
        <w:tc>
          <w:tcPr>
            <w:tcW w:w="1296" w:type="dxa"/>
            <w:shd w:val="clear" w:color="auto" w:fill="DCE6F1"/>
          </w:tcPr>
          <w:p w14:paraId="5E3F7578" w14:textId="77777777" w:rsidR="00D20A34" w:rsidRDefault="00000000">
            <w:pPr>
              <w:jc w:val="center"/>
            </w:pPr>
            <w:r>
              <w:rPr>
                <w:sz w:val="18"/>
              </w:rPr>
              <w:t>0.14</w:t>
            </w:r>
          </w:p>
        </w:tc>
        <w:tc>
          <w:tcPr>
            <w:tcW w:w="936" w:type="dxa"/>
            <w:shd w:val="clear" w:color="auto" w:fill="DCE6F1"/>
          </w:tcPr>
          <w:p w14:paraId="438A6951" w14:textId="77777777" w:rsidR="00D20A34" w:rsidRDefault="00000000">
            <w:pPr>
              <w:jc w:val="center"/>
            </w:pPr>
            <w:r>
              <w:rPr>
                <w:sz w:val="18"/>
              </w:rPr>
              <w:t>0.23</w:t>
            </w:r>
          </w:p>
        </w:tc>
        <w:tc>
          <w:tcPr>
            <w:tcW w:w="1080" w:type="dxa"/>
            <w:shd w:val="clear" w:color="auto" w:fill="DCE6F1"/>
          </w:tcPr>
          <w:p w14:paraId="2FF71168" w14:textId="77777777" w:rsidR="00D20A34" w:rsidRDefault="00000000">
            <w:pPr>
              <w:jc w:val="center"/>
            </w:pPr>
            <w:r>
              <w:rPr>
                <w:sz w:val="18"/>
              </w:rPr>
              <w:t>0.0702</w:t>
            </w:r>
          </w:p>
        </w:tc>
        <w:tc>
          <w:tcPr>
            <w:tcW w:w="1008" w:type="dxa"/>
            <w:shd w:val="clear" w:color="auto" w:fill="DCE6F1"/>
          </w:tcPr>
          <w:p w14:paraId="34639979" w14:textId="77777777" w:rsidR="00D20A34" w:rsidRDefault="00000000">
            <w:pPr>
              <w:jc w:val="center"/>
            </w:pPr>
            <w:r>
              <w:rPr>
                <w:sz w:val="18"/>
              </w:rPr>
              <w:t>0.0057</w:t>
            </w:r>
          </w:p>
        </w:tc>
      </w:tr>
    </w:tbl>
    <w:p w14:paraId="60BF894E" w14:textId="77777777" w:rsidR="00D20A34" w:rsidRDefault="00D20A34"/>
    <w:p w14:paraId="2F035A44" w14:textId="77777777" w:rsidR="00D20A34" w:rsidRDefault="00000000">
      <w:r>
        <w:rPr>
          <w:b/>
        </w:rPr>
        <w:t xml:space="preserve">Outcome: </w:t>
      </w:r>
      <w:r>
        <w:t>Baseline established. Expert model: good accuracy (0.771), moderate recall (0.510). Auto model: higher recall (0.720) at cost of much lower accuracy (0.616) and precision (0.14).</w:t>
      </w:r>
    </w:p>
    <w:p w14:paraId="2EAAAFE1" w14:textId="77777777" w:rsidR="00D20A34" w:rsidRDefault="00D20A34"/>
    <w:p w14:paraId="652A2806" w14:textId="77777777" w:rsidR="00D20A34" w:rsidRDefault="00000000">
      <w:pPr>
        <w:pStyle w:val="Heading2"/>
      </w:pPr>
      <w:r>
        <w:t>Test 1: Test 1 — CreditAge: Direct Edge to LoanOutcome</w:t>
      </w:r>
    </w:p>
    <w:p w14:paraId="1D4E4D7E" w14:textId="77777777" w:rsidR="00D20A34" w:rsidRDefault="00000000">
      <w:r>
        <w:t>CreditAge (IV=0.1034, Medium) is the highest-IV candidate. Derived from avg_credit_age in bureau.csv, discretised into quartile buckets [Short, MedShort, MedLong, Long]. Tested as a direct predictor via edge CreditAge -&gt; LoanOutcome. Expert threshold = 0.10.</w:t>
      </w:r>
    </w:p>
    <w:p w14:paraId="5FFF900C" w14:textId="77777777" w:rsidR="00D20A34" w:rsidRDefault="00000000">
      <w:r>
        <w:rPr>
          <w:b/>
        </w:rPr>
        <w:t xml:space="preserve">Changes applied: </w:t>
      </w:r>
      <w:r>
        <w:t>Added CreditAge to MODEL_COLS via bureau qcut. Added ('CreditAge', 'LoanOutcome') to expert_list.</w:t>
      </w:r>
    </w:p>
    <w:tbl>
      <w:tblPr>
        <w:tblStyle w:val="TableGrid"/>
        <w:tblW w:w="0" w:type="auto"/>
        <w:tblLook w:val="04A0" w:firstRow="1" w:lastRow="0" w:firstColumn="1" w:lastColumn="0" w:noHBand="0" w:noVBand="1"/>
      </w:tblPr>
      <w:tblGrid>
        <w:gridCol w:w="1080"/>
        <w:gridCol w:w="1224"/>
        <w:gridCol w:w="1224"/>
        <w:gridCol w:w="1080"/>
        <w:gridCol w:w="1296"/>
        <w:gridCol w:w="936"/>
        <w:gridCol w:w="1080"/>
        <w:gridCol w:w="1008"/>
      </w:tblGrid>
      <w:tr w:rsidR="00D20A34" w14:paraId="3A58CCB5" w14:textId="77777777">
        <w:tc>
          <w:tcPr>
            <w:tcW w:w="1080" w:type="dxa"/>
            <w:shd w:val="clear" w:color="auto" w:fill="4472C4"/>
          </w:tcPr>
          <w:p w14:paraId="6A45FBD1" w14:textId="77777777" w:rsidR="00D20A34" w:rsidRDefault="00000000">
            <w:pPr>
              <w:jc w:val="center"/>
            </w:pPr>
            <w:r>
              <w:rPr>
                <w:b/>
                <w:color w:val="FFFFFF"/>
                <w:sz w:val="18"/>
              </w:rPr>
              <w:t>Model</w:t>
            </w:r>
          </w:p>
        </w:tc>
        <w:tc>
          <w:tcPr>
            <w:tcW w:w="1224" w:type="dxa"/>
            <w:shd w:val="clear" w:color="auto" w:fill="4472C4"/>
          </w:tcPr>
          <w:p w14:paraId="19DA6A81" w14:textId="77777777" w:rsidR="00D20A34" w:rsidRDefault="00000000">
            <w:pPr>
              <w:jc w:val="center"/>
            </w:pPr>
            <w:r>
              <w:rPr>
                <w:b/>
                <w:color w:val="FFFFFF"/>
                <w:sz w:val="18"/>
              </w:rPr>
              <w:t>Threshold</w:t>
            </w:r>
          </w:p>
        </w:tc>
        <w:tc>
          <w:tcPr>
            <w:tcW w:w="1224" w:type="dxa"/>
            <w:shd w:val="clear" w:color="auto" w:fill="4472C4"/>
          </w:tcPr>
          <w:p w14:paraId="6B3487B7" w14:textId="77777777" w:rsidR="00D20A34" w:rsidRDefault="00000000">
            <w:pPr>
              <w:jc w:val="center"/>
            </w:pPr>
            <w:r>
              <w:rPr>
                <w:b/>
                <w:color w:val="FFFFFF"/>
                <w:sz w:val="18"/>
              </w:rPr>
              <w:t>Accuracy</w:t>
            </w:r>
          </w:p>
        </w:tc>
        <w:tc>
          <w:tcPr>
            <w:tcW w:w="1080" w:type="dxa"/>
            <w:shd w:val="clear" w:color="auto" w:fill="4472C4"/>
          </w:tcPr>
          <w:p w14:paraId="594761CD" w14:textId="77777777" w:rsidR="00D20A34" w:rsidRDefault="00000000">
            <w:pPr>
              <w:jc w:val="center"/>
            </w:pPr>
            <w:r>
              <w:rPr>
                <w:b/>
                <w:color w:val="FFFFFF"/>
                <w:sz w:val="18"/>
              </w:rPr>
              <w:t>Recall</w:t>
            </w:r>
          </w:p>
        </w:tc>
        <w:tc>
          <w:tcPr>
            <w:tcW w:w="1296" w:type="dxa"/>
            <w:shd w:val="clear" w:color="auto" w:fill="4472C4"/>
          </w:tcPr>
          <w:p w14:paraId="227FEC16" w14:textId="77777777" w:rsidR="00D20A34" w:rsidRDefault="00000000">
            <w:pPr>
              <w:jc w:val="center"/>
            </w:pPr>
            <w:r>
              <w:rPr>
                <w:b/>
                <w:color w:val="FFFFFF"/>
                <w:sz w:val="18"/>
              </w:rPr>
              <w:t>Precision</w:t>
            </w:r>
          </w:p>
        </w:tc>
        <w:tc>
          <w:tcPr>
            <w:tcW w:w="936" w:type="dxa"/>
            <w:shd w:val="clear" w:color="auto" w:fill="4472C4"/>
          </w:tcPr>
          <w:p w14:paraId="2090D013" w14:textId="77777777" w:rsidR="00D20A34" w:rsidRDefault="00000000">
            <w:pPr>
              <w:jc w:val="center"/>
            </w:pPr>
            <w:r>
              <w:rPr>
                <w:b/>
                <w:color w:val="FFFFFF"/>
                <w:sz w:val="18"/>
              </w:rPr>
              <w:t>F1</w:t>
            </w:r>
          </w:p>
        </w:tc>
        <w:tc>
          <w:tcPr>
            <w:tcW w:w="1080" w:type="dxa"/>
            <w:shd w:val="clear" w:color="auto" w:fill="4472C4"/>
          </w:tcPr>
          <w:p w14:paraId="6E8B38B3" w14:textId="77777777" w:rsidR="00D20A34" w:rsidRDefault="00000000">
            <w:pPr>
              <w:jc w:val="center"/>
            </w:pPr>
            <w:r>
              <w:rPr>
                <w:b/>
                <w:color w:val="FFFFFF"/>
                <w:sz w:val="18"/>
              </w:rPr>
              <w:t>Brier</w:t>
            </w:r>
          </w:p>
        </w:tc>
        <w:tc>
          <w:tcPr>
            <w:tcW w:w="1008" w:type="dxa"/>
            <w:shd w:val="clear" w:color="auto" w:fill="4472C4"/>
          </w:tcPr>
          <w:p w14:paraId="6E0B1606" w14:textId="77777777" w:rsidR="00D20A34" w:rsidRDefault="00000000">
            <w:pPr>
              <w:jc w:val="center"/>
            </w:pPr>
            <w:r>
              <w:rPr>
                <w:b/>
                <w:color w:val="FFFFFF"/>
                <w:sz w:val="18"/>
              </w:rPr>
              <w:t>ECE</w:t>
            </w:r>
          </w:p>
        </w:tc>
      </w:tr>
      <w:tr w:rsidR="00D20A34" w14:paraId="72724B4F" w14:textId="77777777">
        <w:tc>
          <w:tcPr>
            <w:tcW w:w="1080" w:type="dxa"/>
          </w:tcPr>
          <w:p w14:paraId="7BB1FE36" w14:textId="77777777" w:rsidR="00D20A34" w:rsidRDefault="00000000">
            <w:pPr>
              <w:jc w:val="center"/>
            </w:pPr>
            <w:r>
              <w:rPr>
                <w:sz w:val="18"/>
              </w:rPr>
              <w:t>Expert</w:t>
            </w:r>
          </w:p>
        </w:tc>
        <w:tc>
          <w:tcPr>
            <w:tcW w:w="1224" w:type="dxa"/>
          </w:tcPr>
          <w:p w14:paraId="7672623D" w14:textId="77777777" w:rsidR="00D20A34" w:rsidRDefault="00000000">
            <w:pPr>
              <w:jc w:val="center"/>
            </w:pPr>
            <w:r>
              <w:rPr>
                <w:sz w:val="18"/>
              </w:rPr>
              <w:t>0.1</w:t>
            </w:r>
          </w:p>
        </w:tc>
        <w:tc>
          <w:tcPr>
            <w:tcW w:w="1224" w:type="dxa"/>
          </w:tcPr>
          <w:p w14:paraId="1D2FAB7C" w14:textId="77777777" w:rsidR="00D20A34" w:rsidRDefault="00000000">
            <w:pPr>
              <w:jc w:val="center"/>
            </w:pPr>
            <w:r>
              <w:rPr>
                <w:sz w:val="18"/>
              </w:rPr>
              <w:t>0.774</w:t>
            </w:r>
          </w:p>
        </w:tc>
        <w:tc>
          <w:tcPr>
            <w:tcW w:w="1080" w:type="dxa"/>
          </w:tcPr>
          <w:p w14:paraId="48D2681F" w14:textId="77777777" w:rsidR="00D20A34" w:rsidRDefault="00000000">
            <w:pPr>
              <w:jc w:val="center"/>
            </w:pPr>
            <w:r>
              <w:rPr>
                <w:sz w:val="18"/>
              </w:rPr>
              <w:t>0.48</w:t>
            </w:r>
          </w:p>
        </w:tc>
        <w:tc>
          <w:tcPr>
            <w:tcW w:w="1296" w:type="dxa"/>
          </w:tcPr>
          <w:p w14:paraId="4AF15051" w14:textId="77777777" w:rsidR="00D20A34" w:rsidRDefault="00000000">
            <w:pPr>
              <w:jc w:val="center"/>
            </w:pPr>
            <w:r>
              <w:rPr>
                <w:sz w:val="18"/>
              </w:rPr>
              <w:t>0.17</w:t>
            </w:r>
          </w:p>
        </w:tc>
        <w:tc>
          <w:tcPr>
            <w:tcW w:w="936" w:type="dxa"/>
          </w:tcPr>
          <w:p w14:paraId="26A31236" w14:textId="77777777" w:rsidR="00D20A34" w:rsidRDefault="00000000">
            <w:pPr>
              <w:jc w:val="center"/>
            </w:pPr>
            <w:r>
              <w:rPr>
                <w:sz w:val="18"/>
              </w:rPr>
              <w:t>0.25</w:t>
            </w:r>
          </w:p>
        </w:tc>
        <w:tc>
          <w:tcPr>
            <w:tcW w:w="1080" w:type="dxa"/>
          </w:tcPr>
          <w:p w14:paraId="58FE72D7" w14:textId="77777777" w:rsidR="00D20A34" w:rsidRDefault="00000000">
            <w:pPr>
              <w:jc w:val="center"/>
            </w:pPr>
            <w:r>
              <w:rPr>
                <w:sz w:val="18"/>
              </w:rPr>
              <w:t>0.0709</w:t>
            </w:r>
          </w:p>
        </w:tc>
        <w:tc>
          <w:tcPr>
            <w:tcW w:w="1008" w:type="dxa"/>
          </w:tcPr>
          <w:p w14:paraId="3488780D" w14:textId="77777777" w:rsidR="00D20A34" w:rsidRDefault="00000000">
            <w:pPr>
              <w:jc w:val="center"/>
            </w:pPr>
            <w:r>
              <w:rPr>
                <w:sz w:val="18"/>
              </w:rPr>
              <w:t>0.0019</w:t>
            </w:r>
          </w:p>
        </w:tc>
      </w:tr>
      <w:tr w:rsidR="00D20A34" w14:paraId="4EDCD997" w14:textId="77777777">
        <w:tc>
          <w:tcPr>
            <w:tcW w:w="1080" w:type="dxa"/>
            <w:shd w:val="clear" w:color="auto" w:fill="DCE6F1"/>
          </w:tcPr>
          <w:p w14:paraId="25C00592" w14:textId="77777777" w:rsidR="00D20A34" w:rsidRDefault="00000000">
            <w:pPr>
              <w:jc w:val="center"/>
            </w:pPr>
            <w:r>
              <w:rPr>
                <w:sz w:val="18"/>
              </w:rPr>
              <w:t>Auto</w:t>
            </w:r>
          </w:p>
        </w:tc>
        <w:tc>
          <w:tcPr>
            <w:tcW w:w="1224" w:type="dxa"/>
            <w:shd w:val="clear" w:color="auto" w:fill="DCE6F1"/>
          </w:tcPr>
          <w:p w14:paraId="52A26CDB" w14:textId="77777777" w:rsidR="00D20A34" w:rsidRDefault="00000000">
            <w:pPr>
              <w:jc w:val="center"/>
            </w:pPr>
            <w:r>
              <w:rPr>
                <w:sz w:val="18"/>
              </w:rPr>
              <w:t>0.06</w:t>
            </w:r>
          </w:p>
        </w:tc>
        <w:tc>
          <w:tcPr>
            <w:tcW w:w="1224" w:type="dxa"/>
            <w:shd w:val="clear" w:color="auto" w:fill="DCE6F1"/>
          </w:tcPr>
          <w:p w14:paraId="3C36FDF4" w14:textId="77777777" w:rsidR="00D20A34" w:rsidRDefault="00000000">
            <w:pPr>
              <w:jc w:val="center"/>
            </w:pPr>
            <w:r>
              <w:rPr>
                <w:sz w:val="18"/>
              </w:rPr>
              <w:t>0.616</w:t>
            </w:r>
          </w:p>
        </w:tc>
        <w:tc>
          <w:tcPr>
            <w:tcW w:w="1080" w:type="dxa"/>
            <w:shd w:val="clear" w:color="auto" w:fill="DCE6F1"/>
          </w:tcPr>
          <w:p w14:paraId="24B93ECD" w14:textId="77777777" w:rsidR="00D20A34" w:rsidRDefault="00000000">
            <w:pPr>
              <w:jc w:val="center"/>
            </w:pPr>
            <w:r>
              <w:rPr>
                <w:sz w:val="18"/>
              </w:rPr>
              <w:t>0.72</w:t>
            </w:r>
          </w:p>
        </w:tc>
        <w:tc>
          <w:tcPr>
            <w:tcW w:w="1296" w:type="dxa"/>
            <w:shd w:val="clear" w:color="auto" w:fill="DCE6F1"/>
          </w:tcPr>
          <w:p w14:paraId="71AB0B0C" w14:textId="77777777" w:rsidR="00D20A34" w:rsidRDefault="00000000">
            <w:pPr>
              <w:jc w:val="center"/>
            </w:pPr>
            <w:r>
              <w:rPr>
                <w:sz w:val="18"/>
              </w:rPr>
              <w:t>0.14</w:t>
            </w:r>
          </w:p>
        </w:tc>
        <w:tc>
          <w:tcPr>
            <w:tcW w:w="936" w:type="dxa"/>
            <w:shd w:val="clear" w:color="auto" w:fill="DCE6F1"/>
          </w:tcPr>
          <w:p w14:paraId="49D3BDA0" w14:textId="77777777" w:rsidR="00D20A34" w:rsidRDefault="00000000">
            <w:pPr>
              <w:jc w:val="center"/>
            </w:pPr>
            <w:r>
              <w:rPr>
                <w:sz w:val="18"/>
              </w:rPr>
              <w:t>0.23</w:t>
            </w:r>
          </w:p>
        </w:tc>
        <w:tc>
          <w:tcPr>
            <w:tcW w:w="1080" w:type="dxa"/>
            <w:shd w:val="clear" w:color="auto" w:fill="DCE6F1"/>
          </w:tcPr>
          <w:p w14:paraId="5B1E7D1D" w14:textId="77777777" w:rsidR="00D20A34" w:rsidRDefault="00000000">
            <w:pPr>
              <w:jc w:val="center"/>
            </w:pPr>
            <w:r>
              <w:rPr>
                <w:sz w:val="18"/>
              </w:rPr>
              <w:t>0.0702</w:t>
            </w:r>
          </w:p>
        </w:tc>
        <w:tc>
          <w:tcPr>
            <w:tcW w:w="1008" w:type="dxa"/>
            <w:shd w:val="clear" w:color="auto" w:fill="DCE6F1"/>
          </w:tcPr>
          <w:p w14:paraId="3BB2A125" w14:textId="77777777" w:rsidR="00D20A34" w:rsidRDefault="00000000">
            <w:pPr>
              <w:jc w:val="center"/>
            </w:pPr>
            <w:r>
              <w:rPr>
                <w:sz w:val="18"/>
              </w:rPr>
              <w:t>0.0057</w:t>
            </w:r>
          </w:p>
        </w:tc>
      </w:tr>
    </w:tbl>
    <w:p w14:paraId="099444D5" w14:textId="77777777" w:rsidR="00D20A34" w:rsidRDefault="00D20A34"/>
    <w:p w14:paraId="18216417" w14:textId="77777777" w:rsidR="00D20A34" w:rsidRDefault="00000000">
      <w:r>
        <w:rPr>
          <w:b/>
        </w:rPr>
        <w:t xml:space="preserve">Outcome: </w:t>
      </w:r>
      <w:r>
        <w:t>Recall dropped -0.030 vs baseline. Brier worsened slightly; ECE improved. Auto model unchanged — hill-climber placed CreditAge as a structural upstream variable (parent of ActiveCredits, MaxOverdue, etc.), not a direct LoanOutcome parent. Edge REMOVED.</w:t>
      </w:r>
    </w:p>
    <w:p w14:paraId="54098F7C" w14:textId="77777777" w:rsidR="00D20A34" w:rsidRDefault="00D20A34"/>
    <w:p w14:paraId="0DD26CAE" w14:textId="77777777" w:rsidR="00D20A34" w:rsidRDefault="00000000">
      <w:pPr>
        <w:pStyle w:val="Heading2"/>
      </w:pPr>
      <w:r>
        <w:t>Test 2: Test 2 — CreditAge: Indirect via ActiveCredits</w:t>
      </w:r>
    </w:p>
    <w:p w14:paraId="5CA00083" w14:textId="77777777" w:rsidR="00D20A34" w:rsidRDefault="00000000">
      <w:r>
        <w:t>Following the Auto model structure, CreditAge was tested as an upstream variable via the edge CreditAge -&gt; ActiveCredits, leveraging the existing chain: ActiveCredits -&gt; MaxOverdue -&gt; CreditProlonged.</w:t>
      </w:r>
    </w:p>
    <w:p w14:paraId="01408F5D" w14:textId="77777777" w:rsidR="00D20A34" w:rsidRDefault="00000000">
      <w:r>
        <w:rPr>
          <w:b/>
        </w:rPr>
        <w:t xml:space="preserve">Changes applied: </w:t>
      </w:r>
      <w:r>
        <w:t>Changed edge from ('CreditAge','LoanOutcome') to ('CreditAge','ActiveCredits').</w:t>
      </w:r>
    </w:p>
    <w:tbl>
      <w:tblPr>
        <w:tblStyle w:val="TableGrid"/>
        <w:tblW w:w="0" w:type="auto"/>
        <w:tblLook w:val="04A0" w:firstRow="1" w:lastRow="0" w:firstColumn="1" w:lastColumn="0" w:noHBand="0" w:noVBand="1"/>
      </w:tblPr>
      <w:tblGrid>
        <w:gridCol w:w="1080"/>
        <w:gridCol w:w="1224"/>
        <w:gridCol w:w="1224"/>
        <w:gridCol w:w="1080"/>
        <w:gridCol w:w="1296"/>
        <w:gridCol w:w="936"/>
        <w:gridCol w:w="1080"/>
        <w:gridCol w:w="1008"/>
      </w:tblGrid>
      <w:tr w:rsidR="00D20A34" w14:paraId="608AC64E" w14:textId="77777777">
        <w:tc>
          <w:tcPr>
            <w:tcW w:w="1080" w:type="dxa"/>
            <w:shd w:val="clear" w:color="auto" w:fill="4472C4"/>
          </w:tcPr>
          <w:p w14:paraId="24C89A3C" w14:textId="77777777" w:rsidR="00D20A34" w:rsidRDefault="00000000">
            <w:pPr>
              <w:jc w:val="center"/>
            </w:pPr>
            <w:r>
              <w:rPr>
                <w:b/>
                <w:color w:val="FFFFFF"/>
                <w:sz w:val="18"/>
              </w:rPr>
              <w:t>Model</w:t>
            </w:r>
          </w:p>
        </w:tc>
        <w:tc>
          <w:tcPr>
            <w:tcW w:w="1224" w:type="dxa"/>
            <w:shd w:val="clear" w:color="auto" w:fill="4472C4"/>
          </w:tcPr>
          <w:p w14:paraId="3ED1B329" w14:textId="77777777" w:rsidR="00D20A34" w:rsidRDefault="00000000">
            <w:pPr>
              <w:jc w:val="center"/>
            </w:pPr>
            <w:r>
              <w:rPr>
                <w:b/>
                <w:color w:val="FFFFFF"/>
                <w:sz w:val="18"/>
              </w:rPr>
              <w:t>Threshold</w:t>
            </w:r>
          </w:p>
        </w:tc>
        <w:tc>
          <w:tcPr>
            <w:tcW w:w="1224" w:type="dxa"/>
            <w:shd w:val="clear" w:color="auto" w:fill="4472C4"/>
          </w:tcPr>
          <w:p w14:paraId="0DD2F630" w14:textId="77777777" w:rsidR="00D20A34" w:rsidRDefault="00000000">
            <w:pPr>
              <w:jc w:val="center"/>
            </w:pPr>
            <w:r>
              <w:rPr>
                <w:b/>
                <w:color w:val="FFFFFF"/>
                <w:sz w:val="18"/>
              </w:rPr>
              <w:t>Accuracy</w:t>
            </w:r>
          </w:p>
        </w:tc>
        <w:tc>
          <w:tcPr>
            <w:tcW w:w="1080" w:type="dxa"/>
            <w:shd w:val="clear" w:color="auto" w:fill="4472C4"/>
          </w:tcPr>
          <w:p w14:paraId="713B59C4" w14:textId="77777777" w:rsidR="00D20A34" w:rsidRDefault="00000000">
            <w:pPr>
              <w:jc w:val="center"/>
            </w:pPr>
            <w:r>
              <w:rPr>
                <w:b/>
                <w:color w:val="FFFFFF"/>
                <w:sz w:val="18"/>
              </w:rPr>
              <w:t>Recall</w:t>
            </w:r>
          </w:p>
        </w:tc>
        <w:tc>
          <w:tcPr>
            <w:tcW w:w="1296" w:type="dxa"/>
            <w:shd w:val="clear" w:color="auto" w:fill="4472C4"/>
          </w:tcPr>
          <w:p w14:paraId="0CEF953D" w14:textId="77777777" w:rsidR="00D20A34" w:rsidRDefault="00000000">
            <w:pPr>
              <w:jc w:val="center"/>
            </w:pPr>
            <w:r>
              <w:rPr>
                <w:b/>
                <w:color w:val="FFFFFF"/>
                <w:sz w:val="18"/>
              </w:rPr>
              <w:t>Precision</w:t>
            </w:r>
          </w:p>
        </w:tc>
        <w:tc>
          <w:tcPr>
            <w:tcW w:w="936" w:type="dxa"/>
            <w:shd w:val="clear" w:color="auto" w:fill="4472C4"/>
          </w:tcPr>
          <w:p w14:paraId="5E3D0153" w14:textId="77777777" w:rsidR="00D20A34" w:rsidRDefault="00000000">
            <w:pPr>
              <w:jc w:val="center"/>
            </w:pPr>
            <w:r>
              <w:rPr>
                <w:b/>
                <w:color w:val="FFFFFF"/>
                <w:sz w:val="18"/>
              </w:rPr>
              <w:t>F1</w:t>
            </w:r>
          </w:p>
        </w:tc>
        <w:tc>
          <w:tcPr>
            <w:tcW w:w="1080" w:type="dxa"/>
            <w:shd w:val="clear" w:color="auto" w:fill="4472C4"/>
          </w:tcPr>
          <w:p w14:paraId="6568C7E2" w14:textId="77777777" w:rsidR="00D20A34" w:rsidRDefault="00000000">
            <w:pPr>
              <w:jc w:val="center"/>
            </w:pPr>
            <w:r>
              <w:rPr>
                <w:b/>
                <w:color w:val="FFFFFF"/>
                <w:sz w:val="18"/>
              </w:rPr>
              <w:t>Brier</w:t>
            </w:r>
          </w:p>
        </w:tc>
        <w:tc>
          <w:tcPr>
            <w:tcW w:w="1008" w:type="dxa"/>
            <w:shd w:val="clear" w:color="auto" w:fill="4472C4"/>
          </w:tcPr>
          <w:p w14:paraId="7FC9172B" w14:textId="77777777" w:rsidR="00D20A34" w:rsidRDefault="00000000">
            <w:pPr>
              <w:jc w:val="center"/>
            </w:pPr>
            <w:r>
              <w:rPr>
                <w:b/>
                <w:color w:val="FFFFFF"/>
                <w:sz w:val="18"/>
              </w:rPr>
              <w:t>ECE</w:t>
            </w:r>
          </w:p>
        </w:tc>
      </w:tr>
      <w:tr w:rsidR="00D20A34" w14:paraId="72202257" w14:textId="77777777">
        <w:tc>
          <w:tcPr>
            <w:tcW w:w="1080" w:type="dxa"/>
          </w:tcPr>
          <w:p w14:paraId="46E67793" w14:textId="77777777" w:rsidR="00D20A34" w:rsidRDefault="00000000">
            <w:pPr>
              <w:jc w:val="center"/>
            </w:pPr>
            <w:r>
              <w:rPr>
                <w:sz w:val="18"/>
              </w:rPr>
              <w:t>Expert</w:t>
            </w:r>
          </w:p>
        </w:tc>
        <w:tc>
          <w:tcPr>
            <w:tcW w:w="1224" w:type="dxa"/>
          </w:tcPr>
          <w:p w14:paraId="1286290F" w14:textId="77777777" w:rsidR="00D20A34" w:rsidRDefault="00000000">
            <w:pPr>
              <w:jc w:val="center"/>
            </w:pPr>
            <w:r>
              <w:rPr>
                <w:sz w:val="18"/>
              </w:rPr>
              <w:t>0.1</w:t>
            </w:r>
          </w:p>
        </w:tc>
        <w:tc>
          <w:tcPr>
            <w:tcW w:w="1224" w:type="dxa"/>
          </w:tcPr>
          <w:p w14:paraId="3FE1D215" w14:textId="77777777" w:rsidR="00D20A34" w:rsidRDefault="00000000">
            <w:pPr>
              <w:jc w:val="center"/>
            </w:pPr>
            <w:r>
              <w:rPr>
                <w:sz w:val="18"/>
              </w:rPr>
              <w:t>0.774</w:t>
            </w:r>
          </w:p>
        </w:tc>
        <w:tc>
          <w:tcPr>
            <w:tcW w:w="1080" w:type="dxa"/>
          </w:tcPr>
          <w:p w14:paraId="55453ADB" w14:textId="77777777" w:rsidR="00D20A34" w:rsidRDefault="00000000">
            <w:pPr>
              <w:jc w:val="center"/>
            </w:pPr>
            <w:r>
              <w:rPr>
                <w:sz w:val="18"/>
              </w:rPr>
              <w:t>0.48</w:t>
            </w:r>
          </w:p>
        </w:tc>
        <w:tc>
          <w:tcPr>
            <w:tcW w:w="1296" w:type="dxa"/>
          </w:tcPr>
          <w:p w14:paraId="5BEFCB7C" w14:textId="77777777" w:rsidR="00D20A34" w:rsidRDefault="00000000">
            <w:pPr>
              <w:jc w:val="center"/>
            </w:pPr>
            <w:r>
              <w:rPr>
                <w:sz w:val="18"/>
              </w:rPr>
              <w:t>0.17</w:t>
            </w:r>
          </w:p>
        </w:tc>
        <w:tc>
          <w:tcPr>
            <w:tcW w:w="936" w:type="dxa"/>
          </w:tcPr>
          <w:p w14:paraId="195E2B6A" w14:textId="77777777" w:rsidR="00D20A34" w:rsidRDefault="00000000">
            <w:pPr>
              <w:jc w:val="center"/>
            </w:pPr>
            <w:r>
              <w:rPr>
                <w:sz w:val="18"/>
              </w:rPr>
              <w:t>0.25</w:t>
            </w:r>
          </w:p>
        </w:tc>
        <w:tc>
          <w:tcPr>
            <w:tcW w:w="1080" w:type="dxa"/>
          </w:tcPr>
          <w:p w14:paraId="4CB45367" w14:textId="77777777" w:rsidR="00D20A34" w:rsidRDefault="00000000">
            <w:pPr>
              <w:jc w:val="center"/>
            </w:pPr>
            <w:r>
              <w:rPr>
                <w:sz w:val="18"/>
              </w:rPr>
              <w:t>0.0709</w:t>
            </w:r>
          </w:p>
        </w:tc>
        <w:tc>
          <w:tcPr>
            <w:tcW w:w="1008" w:type="dxa"/>
          </w:tcPr>
          <w:p w14:paraId="3CF084B7" w14:textId="77777777" w:rsidR="00D20A34" w:rsidRDefault="00000000">
            <w:pPr>
              <w:jc w:val="center"/>
            </w:pPr>
            <w:r>
              <w:rPr>
                <w:sz w:val="18"/>
              </w:rPr>
              <w:t>0.0019</w:t>
            </w:r>
          </w:p>
        </w:tc>
      </w:tr>
      <w:tr w:rsidR="00D20A34" w14:paraId="09F88BAD" w14:textId="77777777">
        <w:tc>
          <w:tcPr>
            <w:tcW w:w="1080" w:type="dxa"/>
            <w:shd w:val="clear" w:color="auto" w:fill="DCE6F1"/>
          </w:tcPr>
          <w:p w14:paraId="55D256D8" w14:textId="77777777" w:rsidR="00D20A34" w:rsidRDefault="00000000">
            <w:pPr>
              <w:jc w:val="center"/>
            </w:pPr>
            <w:r>
              <w:rPr>
                <w:sz w:val="18"/>
              </w:rPr>
              <w:t>Auto</w:t>
            </w:r>
          </w:p>
        </w:tc>
        <w:tc>
          <w:tcPr>
            <w:tcW w:w="1224" w:type="dxa"/>
            <w:shd w:val="clear" w:color="auto" w:fill="DCE6F1"/>
          </w:tcPr>
          <w:p w14:paraId="015A8466" w14:textId="77777777" w:rsidR="00D20A34" w:rsidRDefault="00000000">
            <w:pPr>
              <w:jc w:val="center"/>
            </w:pPr>
            <w:r>
              <w:rPr>
                <w:sz w:val="18"/>
              </w:rPr>
              <w:t>0.06</w:t>
            </w:r>
          </w:p>
        </w:tc>
        <w:tc>
          <w:tcPr>
            <w:tcW w:w="1224" w:type="dxa"/>
            <w:shd w:val="clear" w:color="auto" w:fill="DCE6F1"/>
          </w:tcPr>
          <w:p w14:paraId="0895EE10" w14:textId="77777777" w:rsidR="00D20A34" w:rsidRDefault="00000000">
            <w:pPr>
              <w:jc w:val="center"/>
            </w:pPr>
            <w:r>
              <w:rPr>
                <w:sz w:val="18"/>
              </w:rPr>
              <w:t>0.616</w:t>
            </w:r>
          </w:p>
        </w:tc>
        <w:tc>
          <w:tcPr>
            <w:tcW w:w="1080" w:type="dxa"/>
            <w:shd w:val="clear" w:color="auto" w:fill="DCE6F1"/>
          </w:tcPr>
          <w:p w14:paraId="7ADA8758" w14:textId="77777777" w:rsidR="00D20A34" w:rsidRDefault="00000000">
            <w:pPr>
              <w:jc w:val="center"/>
            </w:pPr>
            <w:r>
              <w:rPr>
                <w:sz w:val="18"/>
              </w:rPr>
              <w:t>0.72</w:t>
            </w:r>
          </w:p>
        </w:tc>
        <w:tc>
          <w:tcPr>
            <w:tcW w:w="1296" w:type="dxa"/>
            <w:shd w:val="clear" w:color="auto" w:fill="DCE6F1"/>
          </w:tcPr>
          <w:p w14:paraId="2C8734C4" w14:textId="77777777" w:rsidR="00D20A34" w:rsidRDefault="00000000">
            <w:pPr>
              <w:jc w:val="center"/>
            </w:pPr>
            <w:r>
              <w:rPr>
                <w:sz w:val="18"/>
              </w:rPr>
              <w:t>0.14</w:t>
            </w:r>
          </w:p>
        </w:tc>
        <w:tc>
          <w:tcPr>
            <w:tcW w:w="936" w:type="dxa"/>
            <w:shd w:val="clear" w:color="auto" w:fill="DCE6F1"/>
          </w:tcPr>
          <w:p w14:paraId="5A0013C0" w14:textId="77777777" w:rsidR="00D20A34" w:rsidRDefault="00000000">
            <w:pPr>
              <w:jc w:val="center"/>
            </w:pPr>
            <w:r>
              <w:rPr>
                <w:sz w:val="18"/>
              </w:rPr>
              <w:t>0.23</w:t>
            </w:r>
          </w:p>
        </w:tc>
        <w:tc>
          <w:tcPr>
            <w:tcW w:w="1080" w:type="dxa"/>
            <w:shd w:val="clear" w:color="auto" w:fill="DCE6F1"/>
          </w:tcPr>
          <w:p w14:paraId="500290B4" w14:textId="77777777" w:rsidR="00D20A34" w:rsidRDefault="00000000">
            <w:pPr>
              <w:jc w:val="center"/>
            </w:pPr>
            <w:r>
              <w:rPr>
                <w:sz w:val="18"/>
              </w:rPr>
              <w:t>0.0702</w:t>
            </w:r>
          </w:p>
        </w:tc>
        <w:tc>
          <w:tcPr>
            <w:tcW w:w="1008" w:type="dxa"/>
            <w:shd w:val="clear" w:color="auto" w:fill="DCE6F1"/>
          </w:tcPr>
          <w:p w14:paraId="0D762F12" w14:textId="77777777" w:rsidR="00D20A34" w:rsidRDefault="00000000">
            <w:pPr>
              <w:jc w:val="center"/>
            </w:pPr>
            <w:r>
              <w:rPr>
                <w:sz w:val="18"/>
              </w:rPr>
              <w:t>0.0057</w:t>
            </w:r>
          </w:p>
        </w:tc>
      </w:tr>
    </w:tbl>
    <w:p w14:paraId="1F131FED" w14:textId="77777777" w:rsidR="00D20A34" w:rsidRDefault="00D20A34"/>
    <w:p w14:paraId="3BBC83CA" w14:textId="77777777" w:rsidR="00D20A34" w:rsidRDefault="00000000">
      <w:r>
        <w:rPr>
          <w:b/>
        </w:rPr>
        <w:t xml:space="preserve">Outcome: </w:t>
      </w:r>
      <w:r>
        <w:t>No change in performance. The indirect path is blocked at inference time by d-separation: ActiveCredits is directly observed in the test data, making CreditAge conditionally independent of LoanOutcome. CreditAge adds no information once its intermediate nodes are observed. Edge REMOVED.</w:t>
      </w:r>
    </w:p>
    <w:p w14:paraId="4A18BB2B" w14:textId="77777777" w:rsidR="00D20A34" w:rsidRDefault="00D20A34"/>
    <w:p w14:paraId="31D131D8" w14:textId="77777777" w:rsidR="00D20A34" w:rsidRDefault="00000000">
      <w:pPr>
        <w:pStyle w:val="Heading2"/>
      </w:pPr>
      <w:r>
        <w:t>Test 3: Test 3 — Age: Direct Edge to LoanOutcome</w:t>
      </w:r>
    </w:p>
    <w:p w14:paraId="41720169" w14:textId="77777777" w:rsidR="00D20A34" w:rsidRDefault="00000000">
      <w:r>
        <w:t>Age (IV=0.0794) derived from DAYS_BIRTH, discretised into quartile buckets [Young, MidAge, MidOld, Senior]. Strong monotonic WoE: Young = +0.34, Senior = -0.45. Added as a direct predictor via edge Age -&gt; LoanOutcome. Expert threshold = 0.10.</w:t>
      </w:r>
    </w:p>
    <w:p w14:paraId="4DAD0018" w14:textId="77777777" w:rsidR="00D20A34" w:rsidRDefault="00000000">
      <w:r>
        <w:rPr>
          <w:b/>
        </w:rPr>
        <w:t xml:space="preserve">Changes applied: </w:t>
      </w:r>
      <w:r>
        <w:t>Added Age to MODEL_COLS (qcut on DAYS_BIRTH/365.25). Added ('Age','LoanOutcome') to expert_list.</w:t>
      </w:r>
    </w:p>
    <w:tbl>
      <w:tblPr>
        <w:tblStyle w:val="TableGrid"/>
        <w:tblW w:w="0" w:type="auto"/>
        <w:tblLook w:val="04A0" w:firstRow="1" w:lastRow="0" w:firstColumn="1" w:lastColumn="0" w:noHBand="0" w:noVBand="1"/>
      </w:tblPr>
      <w:tblGrid>
        <w:gridCol w:w="1080"/>
        <w:gridCol w:w="1224"/>
        <w:gridCol w:w="1224"/>
        <w:gridCol w:w="1080"/>
        <w:gridCol w:w="1296"/>
        <w:gridCol w:w="936"/>
        <w:gridCol w:w="1080"/>
        <w:gridCol w:w="1008"/>
      </w:tblGrid>
      <w:tr w:rsidR="00D20A34" w14:paraId="6D327D43" w14:textId="77777777">
        <w:tc>
          <w:tcPr>
            <w:tcW w:w="1080" w:type="dxa"/>
            <w:shd w:val="clear" w:color="auto" w:fill="4472C4"/>
          </w:tcPr>
          <w:p w14:paraId="00E98897" w14:textId="77777777" w:rsidR="00D20A34" w:rsidRDefault="00000000">
            <w:pPr>
              <w:jc w:val="center"/>
            </w:pPr>
            <w:r>
              <w:rPr>
                <w:b/>
                <w:color w:val="FFFFFF"/>
                <w:sz w:val="18"/>
              </w:rPr>
              <w:t>Model</w:t>
            </w:r>
          </w:p>
        </w:tc>
        <w:tc>
          <w:tcPr>
            <w:tcW w:w="1224" w:type="dxa"/>
            <w:shd w:val="clear" w:color="auto" w:fill="4472C4"/>
          </w:tcPr>
          <w:p w14:paraId="1A29C39A" w14:textId="77777777" w:rsidR="00D20A34" w:rsidRDefault="00000000">
            <w:pPr>
              <w:jc w:val="center"/>
            </w:pPr>
            <w:r>
              <w:rPr>
                <w:b/>
                <w:color w:val="FFFFFF"/>
                <w:sz w:val="18"/>
              </w:rPr>
              <w:t>Threshold</w:t>
            </w:r>
          </w:p>
        </w:tc>
        <w:tc>
          <w:tcPr>
            <w:tcW w:w="1224" w:type="dxa"/>
            <w:shd w:val="clear" w:color="auto" w:fill="4472C4"/>
          </w:tcPr>
          <w:p w14:paraId="4F41AE02" w14:textId="77777777" w:rsidR="00D20A34" w:rsidRDefault="00000000">
            <w:pPr>
              <w:jc w:val="center"/>
            </w:pPr>
            <w:r>
              <w:rPr>
                <w:b/>
                <w:color w:val="FFFFFF"/>
                <w:sz w:val="18"/>
              </w:rPr>
              <w:t>Accuracy</w:t>
            </w:r>
          </w:p>
        </w:tc>
        <w:tc>
          <w:tcPr>
            <w:tcW w:w="1080" w:type="dxa"/>
            <w:shd w:val="clear" w:color="auto" w:fill="4472C4"/>
          </w:tcPr>
          <w:p w14:paraId="25BD5783" w14:textId="77777777" w:rsidR="00D20A34" w:rsidRDefault="00000000">
            <w:pPr>
              <w:jc w:val="center"/>
            </w:pPr>
            <w:r>
              <w:rPr>
                <w:b/>
                <w:color w:val="FFFFFF"/>
                <w:sz w:val="18"/>
              </w:rPr>
              <w:t>Recall</w:t>
            </w:r>
          </w:p>
        </w:tc>
        <w:tc>
          <w:tcPr>
            <w:tcW w:w="1296" w:type="dxa"/>
            <w:shd w:val="clear" w:color="auto" w:fill="4472C4"/>
          </w:tcPr>
          <w:p w14:paraId="6BD2F10A" w14:textId="77777777" w:rsidR="00D20A34" w:rsidRDefault="00000000">
            <w:pPr>
              <w:jc w:val="center"/>
            </w:pPr>
            <w:r>
              <w:rPr>
                <w:b/>
                <w:color w:val="FFFFFF"/>
                <w:sz w:val="18"/>
              </w:rPr>
              <w:t>Precision</w:t>
            </w:r>
          </w:p>
        </w:tc>
        <w:tc>
          <w:tcPr>
            <w:tcW w:w="936" w:type="dxa"/>
            <w:shd w:val="clear" w:color="auto" w:fill="4472C4"/>
          </w:tcPr>
          <w:p w14:paraId="1675EC2B" w14:textId="77777777" w:rsidR="00D20A34" w:rsidRDefault="00000000">
            <w:pPr>
              <w:jc w:val="center"/>
            </w:pPr>
            <w:r>
              <w:rPr>
                <w:b/>
                <w:color w:val="FFFFFF"/>
                <w:sz w:val="18"/>
              </w:rPr>
              <w:t>F1</w:t>
            </w:r>
          </w:p>
        </w:tc>
        <w:tc>
          <w:tcPr>
            <w:tcW w:w="1080" w:type="dxa"/>
            <w:shd w:val="clear" w:color="auto" w:fill="4472C4"/>
          </w:tcPr>
          <w:p w14:paraId="44F1F7E0" w14:textId="77777777" w:rsidR="00D20A34" w:rsidRDefault="00000000">
            <w:pPr>
              <w:jc w:val="center"/>
            </w:pPr>
            <w:r>
              <w:rPr>
                <w:b/>
                <w:color w:val="FFFFFF"/>
                <w:sz w:val="18"/>
              </w:rPr>
              <w:t>Brier</w:t>
            </w:r>
          </w:p>
        </w:tc>
        <w:tc>
          <w:tcPr>
            <w:tcW w:w="1008" w:type="dxa"/>
            <w:shd w:val="clear" w:color="auto" w:fill="4472C4"/>
          </w:tcPr>
          <w:p w14:paraId="11BF2671" w14:textId="77777777" w:rsidR="00D20A34" w:rsidRDefault="00000000">
            <w:pPr>
              <w:jc w:val="center"/>
            </w:pPr>
            <w:r>
              <w:rPr>
                <w:b/>
                <w:color w:val="FFFFFF"/>
                <w:sz w:val="18"/>
              </w:rPr>
              <w:t>ECE</w:t>
            </w:r>
          </w:p>
        </w:tc>
      </w:tr>
      <w:tr w:rsidR="00D20A34" w14:paraId="0C92376B" w14:textId="77777777">
        <w:tc>
          <w:tcPr>
            <w:tcW w:w="1080" w:type="dxa"/>
          </w:tcPr>
          <w:p w14:paraId="44FC66BB" w14:textId="77777777" w:rsidR="00D20A34" w:rsidRDefault="00000000">
            <w:pPr>
              <w:jc w:val="center"/>
            </w:pPr>
            <w:r>
              <w:rPr>
                <w:sz w:val="18"/>
              </w:rPr>
              <w:t>Expert</w:t>
            </w:r>
          </w:p>
        </w:tc>
        <w:tc>
          <w:tcPr>
            <w:tcW w:w="1224" w:type="dxa"/>
          </w:tcPr>
          <w:p w14:paraId="21FDE349" w14:textId="77777777" w:rsidR="00D20A34" w:rsidRDefault="00000000">
            <w:pPr>
              <w:jc w:val="center"/>
            </w:pPr>
            <w:r>
              <w:rPr>
                <w:sz w:val="18"/>
              </w:rPr>
              <w:t>0.1</w:t>
            </w:r>
          </w:p>
        </w:tc>
        <w:tc>
          <w:tcPr>
            <w:tcW w:w="1224" w:type="dxa"/>
          </w:tcPr>
          <w:p w14:paraId="240528B6" w14:textId="77777777" w:rsidR="00D20A34" w:rsidRDefault="00000000">
            <w:pPr>
              <w:jc w:val="center"/>
            </w:pPr>
            <w:r>
              <w:rPr>
                <w:sz w:val="18"/>
              </w:rPr>
              <w:t>0.747</w:t>
            </w:r>
          </w:p>
        </w:tc>
        <w:tc>
          <w:tcPr>
            <w:tcW w:w="1080" w:type="dxa"/>
          </w:tcPr>
          <w:p w14:paraId="74F782A4" w14:textId="77777777" w:rsidR="00D20A34" w:rsidRDefault="00000000">
            <w:pPr>
              <w:jc w:val="center"/>
            </w:pPr>
            <w:r>
              <w:rPr>
                <w:sz w:val="18"/>
              </w:rPr>
              <w:t>0.53</w:t>
            </w:r>
          </w:p>
        </w:tc>
        <w:tc>
          <w:tcPr>
            <w:tcW w:w="1296" w:type="dxa"/>
          </w:tcPr>
          <w:p w14:paraId="565BB414" w14:textId="77777777" w:rsidR="00D20A34" w:rsidRDefault="00000000">
            <w:pPr>
              <w:jc w:val="center"/>
            </w:pPr>
            <w:r>
              <w:rPr>
                <w:sz w:val="18"/>
              </w:rPr>
              <w:t>0.17</w:t>
            </w:r>
          </w:p>
        </w:tc>
        <w:tc>
          <w:tcPr>
            <w:tcW w:w="936" w:type="dxa"/>
          </w:tcPr>
          <w:p w14:paraId="17184FB1" w14:textId="77777777" w:rsidR="00D20A34" w:rsidRDefault="00000000">
            <w:pPr>
              <w:jc w:val="center"/>
            </w:pPr>
            <w:r>
              <w:rPr>
                <w:sz w:val="18"/>
              </w:rPr>
              <w:t>0.25</w:t>
            </w:r>
          </w:p>
        </w:tc>
        <w:tc>
          <w:tcPr>
            <w:tcW w:w="1080" w:type="dxa"/>
          </w:tcPr>
          <w:p w14:paraId="1AB5E669" w14:textId="77777777" w:rsidR="00D20A34" w:rsidRDefault="00000000">
            <w:pPr>
              <w:jc w:val="center"/>
            </w:pPr>
            <w:r>
              <w:rPr>
                <w:sz w:val="18"/>
              </w:rPr>
              <w:t>0.0709</w:t>
            </w:r>
          </w:p>
        </w:tc>
        <w:tc>
          <w:tcPr>
            <w:tcW w:w="1008" w:type="dxa"/>
          </w:tcPr>
          <w:p w14:paraId="4F550AF5" w14:textId="77777777" w:rsidR="00D20A34" w:rsidRDefault="00000000">
            <w:pPr>
              <w:jc w:val="center"/>
            </w:pPr>
            <w:r>
              <w:rPr>
                <w:sz w:val="18"/>
              </w:rPr>
              <w:t>0.0024</w:t>
            </w:r>
          </w:p>
        </w:tc>
      </w:tr>
      <w:tr w:rsidR="00D20A34" w14:paraId="14592126" w14:textId="77777777">
        <w:tc>
          <w:tcPr>
            <w:tcW w:w="1080" w:type="dxa"/>
            <w:shd w:val="clear" w:color="auto" w:fill="DCE6F1"/>
          </w:tcPr>
          <w:p w14:paraId="6064B240" w14:textId="77777777" w:rsidR="00D20A34" w:rsidRDefault="00000000">
            <w:pPr>
              <w:jc w:val="center"/>
            </w:pPr>
            <w:r>
              <w:rPr>
                <w:sz w:val="18"/>
              </w:rPr>
              <w:t>Auto</w:t>
            </w:r>
          </w:p>
        </w:tc>
        <w:tc>
          <w:tcPr>
            <w:tcW w:w="1224" w:type="dxa"/>
            <w:shd w:val="clear" w:color="auto" w:fill="DCE6F1"/>
          </w:tcPr>
          <w:p w14:paraId="12172BCD" w14:textId="77777777" w:rsidR="00D20A34" w:rsidRDefault="00000000">
            <w:pPr>
              <w:jc w:val="center"/>
            </w:pPr>
            <w:r>
              <w:rPr>
                <w:sz w:val="18"/>
              </w:rPr>
              <w:t>0.06</w:t>
            </w:r>
          </w:p>
        </w:tc>
        <w:tc>
          <w:tcPr>
            <w:tcW w:w="1224" w:type="dxa"/>
            <w:shd w:val="clear" w:color="auto" w:fill="DCE6F1"/>
          </w:tcPr>
          <w:p w14:paraId="1DF81631" w14:textId="77777777" w:rsidR="00D20A34" w:rsidRDefault="00000000">
            <w:pPr>
              <w:jc w:val="center"/>
            </w:pPr>
            <w:r>
              <w:rPr>
                <w:sz w:val="18"/>
              </w:rPr>
              <w:t>0.616</w:t>
            </w:r>
          </w:p>
        </w:tc>
        <w:tc>
          <w:tcPr>
            <w:tcW w:w="1080" w:type="dxa"/>
            <w:shd w:val="clear" w:color="auto" w:fill="DCE6F1"/>
          </w:tcPr>
          <w:p w14:paraId="51780A8D" w14:textId="77777777" w:rsidR="00D20A34" w:rsidRDefault="00000000">
            <w:pPr>
              <w:jc w:val="center"/>
            </w:pPr>
            <w:r>
              <w:rPr>
                <w:sz w:val="18"/>
              </w:rPr>
              <w:t>0.72</w:t>
            </w:r>
          </w:p>
        </w:tc>
        <w:tc>
          <w:tcPr>
            <w:tcW w:w="1296" w:type="dxa"/>
            <w:shd w:val="clear" w:color="auto" w:fill="DCE6F1"/>
          </w:tcPr>
          <w:p w14:paraId="05399845" w14:textId="77777777" w:rsidR="00D20A34" w:rsidRDefault="00000000">
            <w:pPr>
              <w:jc w:val="center"/>
            </w:pPr>
            <w:r>
              <w:rPr>
                <w:sz w:val="18"/>
              </w:rPr>
              <w:t>0.14</w:t>
            </w:r>
          </w:p>
        </w:tc>
        <w:tc>
          <w:tcPr>
            <w:tcW w:w="936" w:type="dxa"/>
            <w:shd w:val="clear" w:color="auto" w:fill="DCE6F1"/>
          </w:tcPr>
          <w:p w14:paraId="0D9348C4" w14:textId="77777777" w:rsidR="00D20A34" w:rsidRDefault="00000000">
            <w:pPr>
              <w:jc w:val="center"/>
            </w:pPr>
            <w:r>
              <w:rPr>
                <w:sz w:val="18"/>
              </w:rPr>
              <w:t>0.23</w:t>
            </w:r>
          </w:p>
        </w:tc>
        <w:tc>
          <w:tcPr>
            <w:tcW w:w="1080" w:type="dxa"/>
            <w:shd w:val="clear" w:color="auto" w:fill="DCE6F1"/>
          </w:tcPr>
          <w:p w14:paraId="665B356F" w14:textId="77777777" w:rsidR="00D20A34" w:rsidRDefault="00000000">
            <w:pPr>
              <w:jc w:val="center"/>
            </w:pPr>
            <w:r>
              <w:rPr>
                <w:sz w:val="18"/>
              </w:rPr>
              <w:t>0.0702</w:t>
            </w:r>
          </w:p>
        </w:tc>
        <w:tc>
          <w:tcPr>
            <w:tcW w:w="1008" w:type="dxa"/>
            <w:shd w:val="clear" w:color="auto" w:fill="DCE6F1"/>
          </w:tcPr>
          <w:p w14:paraId="541DBFEF" w14:textId="77777777" w:rsidR="00D20A34" w:rsidRDefault="00000000">
            <w:pPr>
              <w:jc w:val="center"/>
            </w:pPr>
            <w:r>
              <w:rPr>
                <w:sz w:val="18"/>
              </w:rPr>
              <w:t>0.0057</w:t>
            </w:r>
          </w:p>
        </w:tc>
      </w:tr>
    </w:tbl>
    <w:p w14:paraId="3A5962CE" w14:textId="77777777" w:rsidR="00D20A34" w:rsidRDefault="00D20A34"/>
    <w:p w14:paraId="123054ED" w14:textId="77777777" w:rsidR="00D20A34" w:rsidRDefault="00000000">
      <w:r>
        <w:rPr>
          <w:b/>
        </w:rPr>
        <w:t xml:space="preserve">Outcome: </w:t>
      </w:r>
      <w:r>
        <w:t>Recall improved +0.020 vs baseline. Accuracy dropped slightly due to more false positives (+1,854). Threshold sweep identified 0.12 as the optimal operating point for both models. Age edge KEPT; thresholds updated.</w:t>
      </w:r>
    </w:p>
    <w:p w14:paraId="6336C4A3" w14:textId="77777777" w:rsidR="00D20A34" w:rsidRDefault="00D20A34"/>
    <w:p w14:paraId="4722986D" w14:textId="77777777" w:rsidR="00D20A34" w:rsidRDefault="00000000">
      <w:pPr>
        <w:pStyle w:val="Heading2"/>
      </w:pPr>
      <w:r>
        <w:t>Test 4: Test 4 — Threshold Optimisation (Expert 0.12, Auto 0.12)</w:t>
      </w:r>
    </w:p>
    <w:p w14:paraId="153E6711" w14:textId="77777777" w:rsidR="00D20A34" w:rsidRDefault="00000000">
      <w:r>
        <w:t>Full threshold sweep run after adding Age. F1 peaked at threshold = 0.12 for both models.</w:t>
      </w:r>
    </w:p>
    <w:p w14:paraId="1604A602" w14:textId="77777777" w:rsidR="00D20A34" w:rsidRDefault="00000000">
      <w:r>
        <w:rPr>
          <w:b/>
        </w:rPr>
        <w:t xml:space="preserve">Changes applied: </w:t>
      </w:r>
      <w:r>
        <w:t>Expert threshold: 0.10 -&gt; 0.12. Auto threshold: 0.06 -&gt; 0.12.</w:t>
      </w:r>
    </w:p>
    <w:tbl>
      <w:tblPr>
        <w:tblStyle w:val="TableGrid"/>
        <w:tblW w:w="0" w:type="auto"/>
        <w:tblLook w:val="04A0" w:firstRow="1" w:lastRow="0" w:firstColumn="1" w:lastColumn="0" w:noHBand="0" w:noVBand="1"/>
      </w:tblPr>
      <w:tblGrid>
        <w:gridCol w:w="1080"/>
        <w:gridCol w:w="1224"/>
        <w:gridCol w:w="1224"/>
        <w:gridCol w:w="1080"/>
        <w:gridCol w:w="1296"/>
        <w:gridCol w:w="936"/>
        <w:gridCol w:w="1080"/>
        <w:gridCol w:w="1008"/>
      </w:tblGrid>
      <w:tr w:rsidR="00D20A34" w14:paraId="16B6D08F" w14:textId="77777777">
        <w:tc>
          <w:tcPr>
            <w:tcW w:w="1080" w:type="dxa"/>
            <w:shd w:val="clear" w:color="auto" w:fill="4472C4"/>
          </w:tcPr>
          <w:p w14:paraId="4B61625C" w14:textId="77777777" w:rsidR="00D20A34" w:rsidRDefault="00000000">
            <w:pPr>
              <w:jc w:val="center"/>
            </w:pPr>
            <w:r>
              <w:rPr>
                <w:b/>
                <w:color w:val="FFFFFF"/>
                <w:sz w:val="18"/>
              </w:rPr>
              <w:t>Model</w:t>
            </w:r>
          </w:p>
        </w:tc>
        <w:tc>
          <w:tcPr>
            <w:tcW w:w="1224" w:type="dxa"/>
            <w:shd w:val="clear" w:color="auto" w:fill="4472C4"/>
          </w:tcPr>
          <w:p w14:paraId="72072FC5" w14:textId="77777777" w:rsidR="00D20A34" w:rsidRDefault="00000000">
            <w:pPr>
              <w:jc w:val="center"/>
            </w:pPr>
            <w:r>
              <w:rPr>
                <w:b/>
                <w:color w:val="FFFFFF"/>
                <w:sz w:val="18"/>
              </w:rPr>
              <w:t>Threshold</w:t>
            </w:r>
          </w:p>
        </w:tc>
        <w:tc>
          <w:tcPr>
            <w:tcW w:w="1224" w:type="dxa"/>
            <w:shd w:val="clear" w:color="auto" w:fill="4472C4"/>
          </w:tcPr>
          <w:p w14:paraId="18C09C4B" w14:textId="77777777" w:rsidR="00D20A34" w:rsidRDefault="00000000">
            <w:pPr>
              <w:jc w:val="center"/>
            </w:pPr>
            <w:r>
              <w:rPr>
                <w:b/>
                <w:color w:val="FFFFFF"/>
                <w:sz w:val="18"/>
              </w:rPr>
              <w:t>Accuracy</w:t>
            </w:r>
          </w:p>
        </w:tc>
        <w:tc>
          <w:tcPr>
            <w:tcW w:w="1080" w:type="dxa"/>
            <w:shd w:val="clear" w:color="auto" w:fill="4472C4"/>
          </w:tcPr>
          <w:p w14:paraId="3038A950" w14:textId="77777777" w:rsidR="00D20A34" w:rsidRDefault="00000000">
            <w:pPr>
              <w:jc w:val="center"/>
            </w:pPr>
            <w:r>
              <w:rPr>
                <w:b/>
                <w:color w:val="FFFFFF"/>
                <w:sz w:val="18"/>
              </w:rPr>
              <w:t>Recall</w:t>
            </w:r>
          </w:p>
        </w:tc>
        <w:tc>
          <w:tcPr>
            <w:tcW w:w="1296" w:type="dxa"/>
            <w:shd w:val="clear" w:color="auto" w:fill="4472C4"/>
          </w:tcPr>
          <w:p w14:paraId="08C42128" w14:textId="77777777" w:rsidR="00D20A34" w:rsidRDefault="00000000">
            <w:pPr>
              <w:jc w:val="center"/>
            </w:pPr>
            <w:r>
              <w:rPr>
                <w:b/>
                <w:color w:val="FFFFFF"/>
                <w:sz w:val="18"/>
              </w:rPr>
              <w:t>Precision</w:t>
            </w:r>
          </w:p>
        </w:tc>
        <w:tc>
          <w:tcPr>
            <w:tcW w:w="936" w:type="dxa"/>
            <w:shd w:val="clear" w:color="auto" w:fill="4472C4"/>
          </w:tcPr>
          <w:p w14:paraId="6738ACC2" w14:textId="77777777" w:rsidR="00D20A34" w:rsidRDefault="00000000">
            <w:pPr>
              <w:jc w:val="center"/>
            </w:pPr>
            <w:r>
              <w:rPr>
                <w:b/>
                <w:color w:val="FFFFFF"/>
                <w:sz w:val="18"/>
              </w:rPr>
              <w:t>F1</w:t>
            </w:r>
          </w:p>
        </w:tc>
        <w:tc>
          <w:tcPr>
            <w:tcW w:w="1080" w:type="dxa"/>
            <w:shd w:val="clear" w:color="auto" w:fill="4472C4"/>
          </w:tcPr>
          <w:p w14:paraId="04487548" w14:textId="77777777" w:rsidR="00D20A34" w:rsidRDefault="00000000">
            <w:pPr>
              <w:jc w:val="center"/>
            </w:pPr>
            <w:r>
              <w:rPr>
                <w:b/>
                <w:color w:val="FFFFFF"/>
                <w:sz w:val="18"/>
              </w:rPr>
              <w:t>Brier</w:t>
            </w:r>
          </w:p>
        </w:tc>
        <w:tc>
          <w:tcPr>
            <w:tcW w:w="1008" w:type="dxa"/>
            <w:shd w:val="clear" w:color="auto" w:fill="4472C4"/>
          </w:tcPr>
          <w:p w14:paraId="6AC806B9" w14:textId="77777777" w:rsidR="00D20A34" w:rsidRDefault="00000000">
            <w:pPr>
              <w:jc w:val="center"/>
            </w:pPr>
            <w:r>
              <w:rPr>
                <w:b/>
                <w:color w:val="FFFFFF"/>
                <w:sz w:val="18"/>
              </w:rPr>
              <w:t>ECE</w:t>
            </w:r>
          </w:p>
        </w:tc>
      </w:tr>
      <w:tr w:rsidR="00D20A34" w14:paraId="2E1B59DA" w14:textId="77777777">
        <w:tc>
          <w:tcPr>
            <w:tcW w:w="1080" w:type="dxa"/>
          </w:tcPr>
          <w:p w14:paraId="7E6BC068" w14:textId="77777777" w:rsidR="00D20A34" w:rsidRDefault="00000000">
            <w:pPr>
              <w:jc w:val="center"/>
            </w:pPr>
            <w:r>
              <w:rPr>
                <w:sz w:val="18"/>
              </w:rPr>
              <w:t>Expert</w:t>
            </w:r>
          </w:p>
        </w:tc>
        <w:tc>
          <w:tcPr>
            <w:tcW w:w="1224" w:type="dxa"/>
          </w:tcPr>
          <w:p w14:paraId="06C15A68" w14:textId="77777777" w:rsidR="00D20A34" w:rsidRDefault="00000000">
            <w:pPr>
              <w:jc w:val="center"/>
            </w:pPr>
            <w:r>
              <w:rPr>
                <w:sz w:val="18"/>
              </w:rPr>
              <w:t>0.12</w:t>
            </w:r>
          </w:p>
        </w:tc>
        <w:tc>
          <w:tcPr>
            <w:tcW w:w="1224" w:type="dxa"/>
          </w:tcPr>
          <w:p w14:paraId="42B60EBD" w14:textId="77777777" w:rsidR="00D20A34" w:rsidRDefault="00000000">
            <w:pPr>
              <w:jc w:val="center"/>
            </w:pPr>
            <w:r>
              <w:rPr>
                <w:sz w:val="18"/>
              </w:rPr>
              <w:t>0.769</w:t>
            </w:r>
          </w:p>
        </w:tc>
        <w:tc>
          <w:tcPr>
            <w:tcW w:w="1080" w:type="dxa"/>
          </w:tcPr>
          <w:p w14:paraId="5D604306" w14:textId="77777777" w:rsidR="00D20A34" w:rsidRDefault="00000000">
            <w:pPr>
              <w:jc w:val="center"/>
            </w:pPr>
            <w:r>
              <w:rPr>
                <w:sz w:val="18"/>
              </w:rPr>
              <w:t>0.493</w:t>
            </w:r>
          </w:p>
        </w:tc>
        <w:tc>
          <w:tcPr>
            <w:tcW w:w="1296" w:type="dxa"/>
          </w:tcPr>
          <w:p w14:paraId="50F81944" w14:textId="77777777" w:rsidR="00D20A34" w:rsidRDefault="00000000">
            <w:pPr>
              <w:jc w:val="center"/>
            </w:pPr>
            <w:r>
              <w:rPr>
                <w:sz w:val="18"/>
              </w:rPr>
              <w:t>0.173</w:t>
            </w:r>
          </w:p>
        </w:tc>
        <w:tc>
          <w:tcPr>
            <w:tcW w:w="936" w:type="dxa"/>
          </w:tcPr>
          <w:p w14:paraId="58EE289B" w14:textId="77777777" w:rsidR="00D20A34" w:rsidRDefault="00000000">
            <w:pPr>
              <w:jc w:val="center"/>
            </w:pPr>
            <w:r>
              <w:rPr>
                <w:sz w:val="18"/>
              </w:rPr>
              <w:t>0.257</w:t>
            </w:r>
          </w:p>
        </w:tc>
        <w:tc>
          <w:tcPr>
            <w:tcW w:w="1080" w:type="dxa"/>
          </w:tcPr>
          <w:p w14:paraId="4398B985" w14:textId="77777777" w:rsidR="00D20A34" w:rsidRDefault="00000000">
            <w:pPr>
              <w:jc w:val="center"/>
            </w:pPr>
            <w:r>
              <w:rPr>
                <w:sz w:val="18"/>
              </w:rPr>
              <w:t>0.0709</w:t>
            </w:r>
          </w:p>
        </w:tc>
        <w:tc>
          <w:tcPr>
            <w:tcW w:w="1008" w:type="dxa"/>
          </w:tcPr>
          <w:p w14:paraId="5511FCC8" w14:textId="77777777" w:rsidR="00D20A34" w:rsidRDefault="00000000">
            <w:pPr>
              <w:jc w:val="center"/>
            </w:pPr>
            <w:r>
              <w:rPr>
                <w:sz w:val="18"/>
              </w:rPr>
              <w:t>0.0024</w:t>
            </w:r>
          </w:p>
        </w:tc>
      </w:tr>
      <w:tr w:rsidR="00D20A34" w14:paraId="78105B49" w14:textId="77777777">
        <w:tc>
          <w:tcPr>
            <w:tcW w:w="1080" w:type="dxa"/>
            <w:shd w:val="clear" w:color="auto" w:fill="DCE6F1"/>
          </w:tcPr>
          <w:p w14:paraId="6A52C7D3" w14:textId="77777777" w:rsidR="00D20A34" w:rsidRDefault="00000000">
            <w:pPr>
              <w:jc w:val="center"/>
            </w:pPr>
            <w:r>
              <w:rPr>
                <w:sz w:val="18"/>
              </w:rPr>
              <w:t>Auto</w:t>
            </w:r>
          </w:p>
        </w:tc>
        <w:tc>
          <w:tcPr>
            <w:tcW w:w="1224" w:type="dxa"/>
            <w:shd w:val="clear" w:color="auto" w:fill="DCE6F1"/>
          </w:tcPr>
          <w:p w14:paraId="04C8DC5F" w14:textId="77777777" w:rsidR="00D20A34" w:rsidRDefault="00000000">
            <w:pPr>
              <w:jc w:val="center"/>
            </w:pPr>
            <w:r>
              <w:rPr>
                <w:sz w:val="18"/>
              </w:rPr>
              <w:t>0.12</w:t>
            </w:r>
          </w:p>
        </w:tc>
        <w:tc>
          <w:tcPr>
            <w:tcW w:w="1224" w:type="dxa"/>
            <w:shd w:val="clear" w:color="auto" w:fill="DCE6F1"/>
          </w:tcPr>
          <w:p w14:paraId="28BADF83" w14:textId="77777777" w:rsidR="00D20A34" w:rsidRDefault="00000000">
            <w:pPr>
              <w:jc w:val="center"/>
            </w:pPr>
            <w:r>
              <w:rPr>
                <w:sz w:val="18"/>
              </w:rPr>
              <w:t>0.82</w:t>
            </w:r>
          </w:p>
        </w:tc>
        <w:tc>
          <w:tcPr>
            <w:tcW w:w="1080" w:type="dxa"/>
            <w:shd w:val="clear" w:color="auto" w:fill="DCE6F1"/>
          </w:tcPr>
          <w:p w14:paraId="241D6481" w14:textId="77777777" w:rsidR="00D20A34" w:rsidRDefault="00000000">
            <w:pPr>
              <w:jc w:val="center"/>
            </w:pPr>
            <w:r>
              <w:rPr>
                <w:sz w:val="18"/>
              </w:rPr>
              <w:t>0.41</w:t>
            </w:r>
          </w:p>
        </w:tc>
        <w:tc>
          <w:tcPr>
            <w:tcW w:w="1296" w:type="dxa"/>
            <w:shd w:val="clear" w:color="auto" w:fill="DCE6F1"/>
          </w:tcPr>
          <w:p w14:paraId="16A58062" w14:textId="77777777" w:rsidR="00D20A34" w:rsidRDefault="00000000">
            <w:pPr>
              <w:jc w:val="center"/>
            </w:pPr>
            <w:r>
              <w:rPr>
                <w:sz w:val="18"/>
              </w:rPr>
              <w:t>0.199</w:t>
            </w:r>
          </w:p>
        </w:tc>
        <w:tc>
          <w:tcPr>
            <w:tcW w:w="936" w:type="dxa"/>
            <w:shd w:val="clear" w:color="auto" w:fill="DCE6F1"/>
          </w:tcPr>
          <w:p w14:paraId="663AE912" w14:textId="77777777" w:rsidR="00D20A34" w:rsidRDefault="00000000">
            <w:pPr>
              <w:jc w:val="center"/>
            </w:pPr>
            <w:r>
              <w:rPr>
                <w:sz w:val="18"/>
              </w:rPr>
              <w:t>0.268</w:t>
            </w:r>
          </w:p>
        </w:tc>
        <w:tc>
          <w:tcPr>
            <w:tcW w:w="1080" w:type="dxa"/>
            <w:shd w:val="clear" w:color="auto" w:fill="DCE6F1"/>
          </w:tcPr>
          <w:p w14:paraId="7D0C3D97" w14:textId="77777777" w:rsidR="00D20A34" w:rsidRDefault="00000000">
            <w:pPr>
              <w:jc w:val="center"/>
            </w:pPr>
            <w:r>
              <w:rPr>
                <w:sz w:val="18"/>
              </w:rPr>
              <w:t>0.0702</w:t>
            </w:r>
          </w:p>
        </w:tc>
        <w:tc>
          <w:tcPr>
            <w:tcW w:w="1008" w:type="dxa"/>
            <w:shd w:val="clear" w:color="auto" w:fill="DCE6F1"/>
          </w:tcPr>
          <w:p w14:paraId="59A3B2D4" w14:textId="77777777" w:rsidR="00D20A34" w:rsidRDefault="00000000">
            <w:pPr>
              <w:jc w:val="center"/>
            </w:pPr>
            <w:r>
              <w:rPr>
                <w:sz w:val="18"/>
              </w:rPr>
              <w:t>0.0057</w:t>
            </w:r>
          </w:p>
        </w:tc>
      </w:tr>
    </w:tbl>
    <w:p w14:paraId="268AEB6B" w14:textId="77777777" w:rsidR="00D20A34" w:rsidRDefault="00D20A34"/>
    <w:p w14:paraId="3A7630ED" w14:textId="77777777" w:rsidR="00D20A34" w:rsidRDefault="00000000">
      <w:r>
        <w:rPr>
          <w:b/>
        </w:rPr>
        <w:t xml:space="preserve">Outcome: </w:t>
      </w:r>
      <w:r>
        <w:t>Expert F1 improves to 0.257 at 0.12 vs 0.250 at 0.10. Auto F1 improves to 0.268 at 0.12 vs 0.230 at 0.06. Auto model leads on F1 and accuracy; Expert leads on recall at lower thresholds. Both thresholds locked at 0.12.</w:t>
      </w:r>
    </w:p>
    <w:p w14:paraId="633FD1C2" w14:textId="77777777" w:rsidR="00D20A34" w:rsidRDefault="00D20A34"/>
    <w:p w14:paraId="225EDB44" w14:textId="77777777" w:rsidR="00D20A34" w:rsidRDefault="00000000">
      <w:pPr>
        <w:pStyle w:val="Heading2"/>
      </w:pPr>
      <w:r>
        <w:t>Test 5: Test 5 — EmploymentYears: Direct Edge to LoanOutcome</w:t>
      </w:r>
    </w:p>
    <w:p w14:paraId="2C0E86BD" w14:textId="77777777" w:rsidR="00D20A34" w:rsidRDefault="00000000">
      <w:r>
        <w:t>EmploymentYears (IV=0.0779) derived from DAYS_EMPLOYED with sentinel value 365243 masked as NaN (~18% of records excluded — unemployed/pensioners). Discretised into [Short, MidShort, MidLong, Long]. Monotonic WoE: Short = +0.36, Long = -0.43. Expert threshold = 0.12.</w:t>
      </w:r>
    </w:p>
    <w:p w14:paraId="4453BBA1" w14:textId="77777777" w:rsidR="00D20A34" w:rsidRDefault="00000000">
      <w:r>
        <w:rPr>
          <w:b/>
        </w:rPr>
        <w:t xml:space="preserve">Changes applied: </w:t>
      </w:r>
      <w:r>
        <w:t>Added EmploymentYears to MODEL_COLS. Added ('EmploymentYears','LoanOutcome') to expert_list.</w:t>
      </w:r>
    </w:p>
    <w:tbl>
      <w:tblPr>
        <w:tblStyle w:val="TableGrid"/>
        <w:tblW w:w="0" w:type="auto"/>
        <w:tblLook w:val="04A0" w:firstRow="1" w:lastRow="0" w:firstColumn="1" w:lastColumn="0" w:noHBand="0" w:noVBand="1"/>
      </w:tblPr>
      <w:tblGrid>
        <w:gridCol w:w="1080"/>
        <w:gridCol w:w="1224"/>
        <w:gridCol w:w="1224"/>
        <w:gridCol w:w="1080"/>
        <w:gridCol w:w="1296"/>
        <w:gridCol w:w="936"/>
        <w:gridCol w:w="1080"/>
        <w:gridCol w:w="1008"/>
      </w:tblGrid>
      <w:tr w:rsidR="00D20A34" w14:paraId="692FC8AC" w14:textId="77777777">
        <w:tc>
          <w:tcPr>
            <w:tcW w:w="1080" w:type="dxa"/>
            <w:shd w:val="clear" w:color="auto" w:fill="4472C4"/>
          </w:tcPr>
          <w:p w14:paraId="5B51E774" w14:textId="77777777" w:rsidR="00D20A34" w:rsidRDefault="00000000">
            <w:pPr>
              <w:jc w:val="center"/>
            </w:pPr>
            <w:r>
              <w:rPr>
                <w:b/>
                <w:color w:val="FFFFFF"/>
                <w:sz w:val="18"/>
              </w:rPr>
              <w:t>Model</w:t>
            </w:r>
          </w:p>
        </w:tc>
        <w:tc>
          <w:tcPr>
            <w:tcW w:w="1224" w:type="dxa"/>
            <w:shd w:val="clear" w:color="auto" w:fill="4472C4"/>
          </w:tcPr>
          <w:p w14:paraId="7029306B" w14:textId="77777777" w:rsidR="00D20A34" w:rsidRDefault="00000000">
            <w:pPr>
              <w:jc w:val="center"/>
            </w:pPr>
            <w:r>
              <w:rPr>
                <w:b/>
                <w:color w:val="FFFFFF"/>
                <w:sz w:val="18"/>
              </w:rPr>
              <w:t>Threshold</w:t>
            </w:r>
          </w:p>
        </w:tc>
        <w:tc>
          <w:tcPr>
            <w:tcW w:w="1224" w:type="dxa"/>
            <w:shd w:val="clear" w:color="auto" w:fill="4472C4"/>
          </w:tcPr>
          <w:p w14:paraId="77336C8F" w14:textId="77777777" w:rsidR="00D20A34" w:rsidRDefault="00000000">
            <w:pPr>
              <w:jc w:val="center"/>
            </w:pPr>
            <w:r>
              <w:rPr>
                <w:b/>
                <w:color w:val="FFFFFF"/>
                <w:sz w:val="18"/>
              </w:rPr>
              <w:t>Accuracy</w:t>
            </w:r>
          </w:p>
        </w:tc>
        <w:tc>
          <w:tcPr>
            <w:tcW w:w="1080" w:type="dxa"/>
            <w:shd w:val="clear" w:color="auto" w:fill="4472C4"/>
          </w:tcPr>
          <w:p w14:paraId="0AD8952D" w14:textId="77777777" w:rsidR="00D20A34" w:rsidRDefault="00000000">
            <w:pPr>
              <w:jc w:val="center"/>
            </w:pPr>
            <w:r>
              <w:rPr>
                <w:b/>
                <w:color w:val="FFFFFF"/>
                <w:sz w:val="18"/>
              </w:rPr>
              <w:t>Recall</w:t>
            </w:r>
          </w:p>
        </w:tc>
        <w:tc>
          <w:tcPr>
            <w:tcW w:w="1296" w:type="dxa"/>
            <w:shd w:val="clear" w:color="auto" w:fill="4472C4"/>
          </w:tcPr>
          <w:p w14:paraId="31DF9021" w14:textId="77777777" w:rsidR="00D20A34" w:rsidRDefault="00000000">
            <w:pPr>
              <w:jc w:val="center"/>
            </w:pPr>
            <w:r>
              <w:rPr>
                <w:b/>
                <w:color w:val="FFFFFF"/>
                <w:sz w:val="18"/>
              </w:rPr>
              <w:t>Precision</w:t>
            </w:r>
          </w:p>
        </w:tc>
        <w:tc>
          <w:tcPr>
            <w:tcW w:w="936" w:type="dxa"/>
            <w:shd w:val="clear" w:color="auto" w:fill="4472C4"/>
          </w:tcPr>
          <w:p w14:paraId="68A8FEFA" w14:textId="77777777" w:rsidR="00D20A34" w:rsidRDefault="00000000">
            <w:pPr>
              <w:jc w:val="center"/>
            </w:pPr>
            <w:r>
              <w:rPr>
                <w:b/>
                <w:color w:val="FFFFFF"/>
                <w:sz w:val="18"/>
              </w:rPr>
              <w:t>F1</w:t>
            </w:r>
          </w:p>
        </w:tc>
        <w:tc>
          <w:tcPr>
            <w:tcW w:w="1080" w:type="dxa"/>
            <w:shd w:val="clear" w:color="auto" w:fill="4472C4"/>
          </w:tcPr>
          <w:p w14:paraId="364AB77B" w14:textId="77777777" w:rsidR="00D20A34" w:rsidRDefault="00000000">
            <w:pPr>
              <w:jc w:val="center"/>
            </w:pPr>
            <w:r>
              <w:rPr>
                <w:b/>
                <w:color w:val="FFFFFF"/>
                <w:sz w:val="18"/>
              </w:rPr>
              <w:t>Brier</w:t>
            </w:r>
          </w:p>
        </w:tc>
        <w:tc>
          <w:tcPr>
            <w:tcW w:w="1008" w:type="dxa"/>
            <w:shd w:val="clear" w:color="auto" w:fill="4472C4"/>
          </w:tcPr>
          <w:p w14:paraId="6B6DAA6B" w14:textId="77777777" w:rsidR="00D20A34" w:rsidRDefault="00000000">
            <w:pPr>
              <w:jc w:val="center"/>
            </w:pPr>
            <w:r>
              <w:rPr>
                <w:b/>
                <w:color w:val="FFFFFF"/>
                <w:sz w:val="18"/>
              </w:rPr>
              <w:t>ECE</w:t>
            </w:r>
          </w:p>
        </w:tc>
      </w:tr>
      <w:tr w:rsidR="00D20A34" w14:paraId="4AFC1B8A" w14:textId="77777777">
        <w:tc>
          <w:tcPr>
            <w:tcW w:w="1080" w:type="dxa"/>
          </w:tcPr>
          <w:p w14:paraId="69326DC9" w14:textId="77777777" w:rsidR="00D20A34" w:rsidRDefault="00000000">
            <w:pPr>
              <w:jc w:val="center"/>
            </w:pPr>
            <w:r>
              <w:rPr>
                <w:sz w:val="18"/>
              </w:rPr>
              <w:t>Expert</w:t>
            </w:r>
          </w:p>
        </w:tc>
        <w:tc>
          <w:tcPr>
            <w:tcW w:w="1224" w:type="dxa"/>
          </w:tcPr>
          <w:p w14:paraId="4EAAA929" w14:textId="77777777" w:rsidR="00D20A34" w:rsidRDefault="00000000">
            <w:pPr>
              <w:jc w:val="center"/>
            </w:pPr>
            <w:r>
              <w:rPr>
                <w:sz w:val="18"/>
              </w:rPr>
              <w:t>0.12</w:t>
            </w:r>
          </w:p>
        </w:tc>
        <w:tc>
          <w:tcPr>
            <w:tcW w:w="1224" w:type="dxa"/>
          </w:tcPr>
          <w:p w14:paraId="04286E61" w14:textId="77777777" w:rsidR="00D20A34" w:rsidRDefault="00000000">
            <w:pPr>
              <w:jc w:val="center"/>
            </w:pPr>
            <w:r>
              <w:rPr>
                <w:sz w:val="18"/>
              </w:rPr>
              <w:t>0.805</w:t>
            </w:r>
          </w:p>
        </w:tc>
        <w:tc>
          <w:tcPr>
            <w:tcW w:w="1080" w:type="dxa"/>
          </w:tcPr>
          <w:p w14:paraId="1E1F229B" w14:textId="77777777" w:rsidR="00D20A34" w:rsidRDefault="00000000">
            <w:pPr>
              <w:jc w:val="center"/>
            </w:pPr>
            <w:r>
              <w:rPr>
                <w:sz w:val="18"/>
              </w:rPr>
              <w:t>0.369</w:t>
            </w:r>
          </w:p>
        </w:tc>
        <w:tc>
          <w:tcPr>
            <w:tcW w:w="1296" w:type="dxa"/>
          </w:tcPr>
          <w:p w14:paraId="2B7F63F5" w14:textId="77777777" w:rsidR="00D20A34" w:rsidRDefault="00000000">
            <w:pPr>
              <w:jc w:val="center"/>
            </w:pPr>
            <w:r>
              <w:rPr>
                <w:sz w:val="18"/>
              </w:rPr>
              <w:t>0.172</w:t>
            </w:r>
          </w:p>
        </w:tc>
        <w:tc>
          <w:tcPr>
            <w:tcW w:w="936" w:type="dxa"/>
          </w:tcPr>
          <w:p w14:paraId="512A8B10" w14:textId="77777777" w:rsidR="00D20A34" w:rsidRDefault="00000000">
            <w:pPr>
              <w:jc w:val="center"/>
            </w:pPr>
            <w:r>
              <w:rPr>
                <w:sz w:val="18"/>
              </w:rPr>
              <w:t>0.234</w:t>
            </w:r>
          </w:p>
        </w:tc>
        <w:tc>
          <w:tcPr>
            <w:tcW w:w="1080" w:type="dxa"/>
          </w:tcPr>
          <w:p w14:paraId="6825D594" w14:textId="77777777" w:rsidR="00D20A34" w:rsidRDefault="00000000">
            <w:pPr>
              <w:jc w:val="center"/>
            </w:pPr>
            <w:r>
              <w:rPr>
                <w:sz w:val="18"/>
              </w:rPr>
              <w:t>0.072</w:t>
            </w:r>
          </w:p>
        </w:tc>
        <w:tc>
          <w:tcPr>
            <w:tcW w:w="1008" w:type="dxa"/>
          </w:tcPr>
          <w:p w14:paraId="0E7F76C5" w14:textId="77777777" w:rsidR="00D20A34" w:rsidRDefault="00000000">
            <w:pPr>
              <w:jc w:val="center"/>
            </w:pPr>
            <w:r>
              <w:rPr>
                <w:sz w:val="18"/>
              </w:rPr>
              <w:t>0.002</w:t>
            </w:r>
          </w:p>
        </w:tc>
      </w:tr>
      <w:tr w:rsidR="00D20A34" w14:paraId="19210993" w14:textId="77777777">
        <w:tc>
          <w:tcPr>
            <w:tcW w:w="1080" w:type="dxa"/>
            <w:shd w:val="clear" w:color="auto" w:fill="DCE6F1"/>
          </w:tcPr>
          <w:p w14:paraId="44B94AE9" w14:textId="77777777" w:rsidR="00D20A34" w:rsidRDefault="00000000">
            <w:pPr>
              <w:jc w:val="center"/>
            </w:pPr>
            <w:r>
              <w:rPr>
                <w:sz w:val="18"/>
              </w:rPr>
              <w:t>Auto</w:t>
            </w:r>
          </w:p>
        </w:tc>
        <w:tc>
          <w:tcPr>
            <w:tcW w:w="1224" w:type="dxa"/>
            <w:shd w:val="clear" w:color="auto" w:fill="DCE6F1"/>
          </w:tcPr>
          <w:p w14:paraId="137B94F4" w14:textId="77777777" w:rsidR="00D20A34" w:rsidRDefault="00000000">
            <w:pPr>
              <w:jc w:val="center"/>
            </w:pPr>
            <w:r>
              <w:rPr>
                <w:sz w:val="18"/>
              </w:rPr>
              <w:t>0.12</w:t>
            </w:r>
          </w:p>
        </w:tc>
        <w:tc>
          <w:tcPr>
            <w:tcW w:w="1224" w:type="dxa"/>
            <w:shd w:val="clear" w:color="auto" w:fill="DCE6F1"/>
          </w:tcPr>
          <w:p w14:paraId="070E12FC" w14:textId="77777777" w:rsidR="00D20A34" w:rsidRDefault="00000000">
            <w:pPr>
              <w:jc w:val="center"/>
            </w:pPr>
            <w:r>
              <w:rPr>
                <w:sz w:val="18"/>
              </w:rPr>
              <w:t>0.82</w:t>
            </w:r>
          </w:p>
        </w:tc>
        <w:tc>
          <w:tcPr>
            <w:tcW w:w="1080" w:type="dxa"/>
            <w:shd w:val="clear" w:color="auto" w:fill="DCE6F1"/>
          </w:tcPr>
          <w:p w14:paraId="41FB05D1" w14:textId="77777777" w:rsidR="00D20A34" w:rsidRDefault="00000000">
            <w:pPr>
              <w:jc w:val="center"/>
            </w:pPr>
            <w:r>
              <w:rPr>
                <w:sz w:val="18"/>
              </w:rPr>
              <w:t>0.41</w:t>
            </w:r>
          </w:p>
        </w:tc>
        <w:tc>
          <w:tcPr>
            <w:tcW w:w="1296" w:type="dxa"/>
            <w:shd w:val="clear" w:color="auto" w:fill="DCE6F1"/>
          </w:tcPr>
          <w:p w14:paraId="561B0C93" w14:textId="77777777" w:rsidR="00D20A34" w:rsidRDefault="00000000">
            <w:pPr>
              <w:jc w:val="center"/>
            </w:pPr>
            <w:r>
              <w:rPr>
                <w:sz w:val="18"/>
              </w:rPr>
              <w:t>0.199</w:t>
            </w:r>
          </w:p>
        </w:tc>
        <w:tc>
          <w:tcPr>
            <w:tcW w:w="936" w:type="dxa"/>
            <w:shd w:val="clear" w:color="auto" w:fill="DCE6F1"/>
          </w:tcPr>
          <w:p w14:paraId="66BE4196" w14:textId="77777777" w:rsidR="00D20A34" w:rsidRDefault="00000000">
            <w:pPr>
              <w:jc w:val="center"/>
            </w:pPr>
            <w:r>
              <w:rPr>
                <w:sz w:val="18"/>
              </w:rPr>
              <w:t>0.268</w:t>
            </w:r>
          </w:p>
        </w:tc>
        <w:tc>
          <w:tcPr>
            <w:tcW w:w="1080" w:type="dxa"/>
            <w:shd w:val="clear" w:color="auto" w:fill="DCE6F1"/>
          </w:tcPr>
          <w:p w14:paraId="2BE6FDB2" w14:textId="77777777" w:rsidR="00D20A34" w:rsidRDefault="00000000">
            <w:pPr>
              <w:jc w:val="center"/>
            </w:pPr>
            <w:r>
              <w:rPr>
                <w:sz w:val="18"/>
              </w:rPr>
              <w:t>0.0702</w:t>
            </w:r>
          </w:p>
        </w:tc>
        <w:tc>
          <w:tcPr>
            <w:tcW w:w="1008" w:type="dxa"/>
            <w:shd w:val="clear" w:color="auto" w:fill="DCE6F1"/>
          </w:tcPr>
          <w:p w14:paraId="579F6636" w14:textId="77777777" w:rsidR="00D20A34" w:rsidRDefault="00000000">
            <w:pPr>
              <w:jc w:val="center"/>
            </w:pPr>
            <w:r>
              <w:rPr>
                <w:sz w:val="18"/>
              </w:rPr>
              <w:t>0.0057</w:t>
            </w:r>
          </w:p>
        </w:tc>
      </w:tr>
    </w:tbl>
    <w:p w14:paraId="23790BB8" w14:textId="77777777" w:rsidR="00D20A34" w:rsidRDefault="00D20A34"/>
    <w:p w14:paraId="75C357F9" w14:textId="77777777" w:rsidR="00D20A34" w:rsidRDefault="00000000">
      <w:r>
        <w:rPr>
          <w:b/>
        </w:rPr>
        <w:t xml:space="preserve">Outcome: </w:t>
      </w:r>
      <w:r>
        <w:t>Recall collapsed -0.124 vs Age-only. F1 dropped -0.023. Worst regression of any test. Auto model unchanged — hill-climber routes EmploymentYears through OccupationType and CreditAge structurally, not to LoanOutcome directly. Edge REMOVED. Feature retained in MODEL_COLS only.</w:t>
      </w:r>
    </w:p>
    <w:p w14:paraId="6212EC42" w14:textId="77777777" w:rsidR="00D20A34" w:rsidRDefault="00D20A34"/>
    <w:p w14:paraId="0AFE831C" w14:textId="77777777" w:rsidR="00D20A34" w:rsidRDefault="00000000">
      <w:pPr>
        <w:pStyle w:val="Heading2"/>
      </w:pPr>
      <w:r>
        <w:t>Test 6: Test 6 — ClosedVsActive: Direct Edge to LoanOutcome</w:t>
      </w:r>
    </w:p>
    <w:p w14:paraId="60F8888F" w14:textId="77777777" w:rsidR="00D20A34" w:rsidRDefault="00000000">
      <w:r>
        <w:t>ClosedVsActive (IV=0.0774) = closed_credits / total_credits from bureau.csv, discretised into [Low, MedLow, MedHigh, High] quartiles. Monotonic WoE: Low = +0.33, High = -0.44. Expert threshold = 0.12.</w:t>
      </w:r>
    </w:p>
    <w:p w14:paraId="399BC96A" w14:textId="77777777" w:rsidR="00D20A34" w:rsidRDefault="00000000">
      <w:r>
        <w:rPr>
          <w:b/>
        </w:rPr>
        <w:t xml:space="preserve">Changes applied: </w:t>
      </w:r>
      <w:r>
        <w:t>Added ClosedVsActive to MODEL_COLS and bureau summary. Added ('ClosedVsActive','LoanOutcome') to expert_list.</w:t>
      </w:r>
    </w:p>
    <w:tbl>
      <w:tblPr>
        <w:tblStyle w:val="TableGrid"/>
        <w:tblW w:w="0" w:type="auto"/>
        <w:tblLook w:val="04A0" w:firstRow="1" w:lastRow="0" w:firstColumn="1" w:lastColumn="0" w:noHBand="0" w:noVBand="1"/>
      </w:tblPr>
      <w:tblGrid>
        <w:gridCol w:w="1080"/>
        <w:gridCol w:w="1224"/>
        <w:gridCol w:w="1224"/>
        <w:gridCol w:w="1080"/>
        <w:gridCol w:w="1296"/>
        <w:gridCol w:w="936"/>
        <w:gridCol w:w="1080"/>
        <w:gridCol w:w="1008"/>
      </w:tblGrid>
      <w:tr w:rsidR="00D20A34" w14:paraId="1DB96B1F" w14:textId="77777777">
        <w:tc>
          <w:tcPr>
            <w:tcW w:w="1080" w:type="dxa"/>
            <w:shd w:val="clear" w:color="auto" w:fill="4472C4"/>
          </w:tcPr>
          <w:p w14:paraId="288ABDD4" w14:textId="77777777" w:rsidR="00D20A34" w:rsidRDefault="00000000">
            <w:pPr>
              <w:jc w:val="center"/>
            </w:pPr>
            <w:r>
              <w:rPr>
                <w:b/>
                <w:color w:val="FFFFFF"/>
                <w:sz w:val="18"/>
              </w:rPr>
              <w:t>Model</w:t>
            </w:r>
          </w:p>
        </w:tc>
        <w:tc>
          <w:tcPr>
            <w:tcW w:w="1224" w:type="dxa"/>
            <w:shd w:val="clear" w:color="auto" w:fill="4472C4"/>
          </w:tcPr>
          <w:p w14:paraId="6DA12B14" w14:textId="77777777" w:rsidR="00D20A34" w:rsidRDefault="00000000">
            <w:pPr>
              <w:jc w:val="center"/>
            </w:pPr>
            <w:r>
              <w:rPr>
                <w:b/>
                <w:color w:val="FFFFFF"/>
                <w:sz w:val="18"/>
              </w:rPr>
              <w:t>Threshold</w:t>
            </w:r>
          </w:p>
        </w:tc>
        <w:tc>
          <w:tcPr>
            <w:tcW w:w="1224" w:type="dxa"/>
            <w:shd w:val="clear" w:color="auto" w:fill="4472C4"/>
          </w:tcPr>
          <w:p w14:paraId="5AFE9FE4" w14:textId="77777777" w:rsidR="00D20A34" w:rsidRDefault="00000000">
            <w:pPr>
              <w:jc w:val="center"/>
            </w:pPr>
            <w:r>
              <w:rPr>
                <w:b/>
                <w:color w:val="FFFFFF"/>
                <w:sz w:val="18"/>
              </w:rPr>
              <w:t>Accuracy</w:t>
            </w:r>
          </w:p>
        </w:tc>
        <w:tc>
          <w:tcPr>
            <w:tcW w:w="1080" w:type="dxa"/>
            <w:shd w:val="clear" w:color="auto" w:fill="4472C4"/>
          </w:tcPr>
          <w:p w14:paraId="7548D0F5" w14:textId="77777777" w:rsidR="00D20A34" w:rsidRDefault="00000000">
            <w:pPr>
              <w:jc w:val="center"/>
            </w:pPr>
            <w:r>
              <w:rPr>
                <w:b/>
                <w:color w:val="FFFFFF"/>
                <w:sz w:val="18"/>
              </w:rPr>
              <w:t>Recall</w:t>
            </w:r>
          </w:p>
        </w:tc>
        <w:tc>
          <w:tcPr>
            <w:tcW w:w="1296" w:type="dxa"/>
            <w:shd w:val="clear" w:color="auto" w:fill="4472C4"/>
          </w:tcPr>
          <w:p w14:paraId="05852CC3" w14:textId="77777777" w:rsidR="00D20A34" w:rsidRDefault="00000000">
            <w:pPr>
              <w:jc w:val="center"/>
            </w:pPr>
            <w:r>
              <w:rPr>
                <w:b/>
                <w:color w:val="FFFFFF"/>
                <w:sz w:val="18"/>
              </w:rPr>
              <w:t>Precision</w:t>
            </w:r>
          </w:p>
        </w:tc>
        <w:tc>
          <w:tcPr>
            <w:tcW w:w="936" w:type="dxa"/>
            <w:shd w:val="clear" w:color="auto" w:fill="4472C4"/>
          </w:tcPr>
          <w:p w14:paraId="6112DBBA" w14:textId="77777777" w:rsidR="00D20A34" w:rsidRDefault="00000000">
            <w:pPr>
              <w:jc w:val="center"/>
            </w:pPr>
            <w:r>
              <w:rPr>
                <w:b/>
                <w:color w:val="FFFFFF"/>
                <w:sz w:val="18"/>
              </w:rPr>
              <w:t>F1</w:t>
            </w:r>
          </w:p>
        </w:tc>
        <w:tc>
          <w:tcPr>
            <w:tcW w:w="1080" w:type="dxa"/>
            <w:shd w:val="clear" w:color="auto" w:fill="4472C4"/>
          </w:tcPr>
          <w:p w14:paraId="2B8452D3" w14:textId="77777777" w:rsidR="00D20A34" w:rsidRDefault="00000000">
            <w:pPr>
              <w:jc w:val="center"/>
            </w:pPr>
            <w:r>
              <w:rPr>
                <w:b/>
                <w:color w:val="FFFFFF"/>
                <w:sz w:val="18"/>
              </w:rPr>
              <w:t>Brier</w:t>
            </w:r>
          </w:p>
        </w:tc>
        <w:tc>
          <w:tcPr>
            <w:tcW w:w="1008" w:type="dxa"/>
            <w:shd w:val="clear" w:color="auto" w:fill="4472C4"/>
          </w:tcPr>
          <w:p w14:paraId="0E6A43D8" w14:textId="77777777" w:rsidR="00D20A34" w:rsidRDefault="00000000">
            <w:pPr>
              <w:jc w:val="center"/>
            </w:pPr>
            <w:r>
              <w:rPr>
                <w:b/>
                <w:color w:val="FFFFFF"/>
                <w:sz w:val="18"/>
              </w:rPr>
              <w:t>ECE</w:t>
            </w:r>
          </w:p>
        </w:tc>
      </w:tr>
      <w:tr w:rsidR="00D20A34" w14:paraId="752D9BAC" w14:textId="77777777">
        <w:tc>
          <w:tcPr>
            <w:tcW w:w="1080" w:type="dxa"/>
          </w:tcPr>
          <w:p w14:paraId="6D4F39D5" w14:textId="77777777" w:rsidR="00D20A34" w:rsidRDefault="00000000">
            <w:pPr>
              <w:jc w:val="center"/>
            </w:pPr>
            <w:r>
              <w:rPr>
                <w:sz w:val="18"/>
              </w:rPr>
              <w:t>Expert</w:t>
            </w:r>
          </w:p>
        </w:tc>
        <w:tc>
          <w:tcPr>
            <w:tcW w:w="1224" w:type="dxa"/>
          </w:tcPr>
          <w:p w14:paraId="136A9BB7" w14:textId="77777777" w:rsidR="00D20A34" w:rsidRDefault="00000000">
            <w:pPr>
              <w:jc w:val="center"/>
            </w:pPr>
            <w:r>
              <w:rPr>
                <w:sz w:val="18"/>
              </w:rPr>
              <w:t>0.12</w:t>
            </w:r>
          </w:p>
        </w:tc>
        <w:tc>
          <w:tcPr>
            <w:tcW w:w="1224" w:type="dxa"/>
          </w:tcPr>
          <w:p w14:paraId="7BE46E5A" w14:textId="77777777" w:rsidR="00D20A34" w:rsidRDefault="00000000">
            <w:pPr>
              <w:jc w:val="center"/>
            </w:pPr>
            <w:r>
              <w:rPr>
                <w:sz w:val="18"/>
              </w:rPr>
              <w:t>0.783</w:t>
            </w:r>
          </w:p>
        </w:tc>
        <w:tc>
          <w:tcPr>
            <w:tcW w:w="1080" w:type="dxa"/>
          </w:tcPr>
          <w:p w14:paraId="056A7FB7" w14:textId="77777777" w:rsidR="00D20A34" w:rsidRDefault="00000000">
            <w:pPr>
              <w:jc w:val="center"/>
            </w:pPr>
            <w:r>
              <w:rPr>
                <w:sz w:val="18"/>
              </w:rPr>
              <w:t>0.425</w:t>
            </w:r>
          </w:p>
        </w:tc>
        <w:tc>
          <w:tcPr>
            <w:tcW w:w="1296" w:type="dxa"/>
          </w:tcPr>
          <w:p w14:paraId="61B23D43" w14:textId="77777777" w:rsidR="00D20A34" w:rsidRDefault="00000000">
            <w:pPr>
              <w:jc w:val="center"/>
            </w:pPr>
            <w:r>
              <w:rPr>
                <w:sz w:val="18"/>
              </w:rPr>
              <w:t>0.168</w:t>
            </w:r>
          </w:p>
        </w:tc>
        <w:tc>
          <w:tcPr>
            <w:tcW w:w="936" w:type="dxa"/>
          </w:tcPr>
          <w:p w14:paraId="0DE50C82" w14:textId="77777777" w:rsidR="00D20A34" w:rsidRDefault="00000000">
            <w:pPr>
              <w:jc w:val="center"/>
            </w:pPr>
            <w:r>
              <w:rPr>
                <w:sz w:val="18"/>
              </w:rPr>
              <w:t>0.241</w:t>
            </w:r>
          </w:p>
        </w:tc>
        <w:tc>
          <w:tcPr>
            <w:tcW w:w="1080" w:type="dxa"/>
          </w:tcPr>
          <w:p w14:paraId="271D908C" w14:textId="77777777" w:rsidR="00D20A34" w:rsidRDefault="00000000">
            <w:pPr>
              <w:jc w:val="center"/>
            </w:pPr>
            <w:r>
              <w:rPr>
                <w:sz w:val="18"/>
              </w:rPr>
              <w:t>0.0717</w:t>
            </w:r>
          </w:p>
        </w:tc>
        <w:tc>
          <w:tcPr>
            <w:tcW w:w="1008" w:type="dxa"/>
          </w:tcPr>
          <w:p w14:paraId="343F22FA" w14:textId="77777777" w:rsidR="00D20A34" w:rsidRDefault="00000000">
            <w:pPr>
              <w:jc w:val="center"/>
            </w:pPr>
            <w:r>
              <w:rPr>
                <w:sz w:val="18"/>
              </w:rPr>
              <w:t>0.0025</w:t>
            </w:r>
          </w:p>
        </w:tc>
      </w:tr>
      <w:tr w:rsidR="00D20A34" w14:paraId="05413BFD" w14:textId="77777777">
        <w:tc>
          <w:tcPr>
            <w:tcW w:w="1080" w:type="dxa"/>
            <w:shd w:val="clear" w:color="auto" w:fill="DCE6F1"/>
          </w:tcPr>
          <w:p w14:paraId="71BA00EE" w14:textId="77777777" w:rsidR="00D20A34" w:rsidRDefault="00000000">
            <w:pPr>
              <w:jc w:val="center"/>
            </w:pPr>
            <w:r>
              <w:rPr>
                <w:sz w:val="18"/>
              </w:rPr>
              <w:t>Auto</w:t>
            </w:r>
          </w:p>
        </w:tc>
        <w:tc>
          <w:tcPr>
            <w:tcW w:w="1224" w:type="dxa"/>
            <w:shd w:val="clear" w:color="auto" w:fill="DCE6F1"/>
          </w:tcPr>
          <w:p w14:paraId="07C29696" w14:textId="77777777" w:rsidR="00D20A34" w:rsidRDefault="00000000">
            <w:pPr>
              <w:jc w:val="center"/>
            </w:pPr>
            <w:r>
              <w:rPr>
                <w:sz w:val="18"/>
              </w:rPr>
              <w:t>0.12</w:t>
            </w:r>
          </w:p>
        </w:tc>
        <w:tc>
          <w:tcPr>
            <w:tcW w:w="1224" w:type="dxa"/>
            <w:shd w:val="clear" w:color="auto" w:fill="DCE6F1"/>
          </w:tcPr>
          <w:p w14:paraId="4F17B02A" w14:textId="77777777" w:rsidR="00D20A34" w:rsidRDefault="00000000">
            <w:pPr>
              <w:jc w:val="center"/>
            </w:pPr>
            <w:r>
              <w:rPr>
                <w:sz w:val="18"/>
              </w:rPr>
              <w:t>0.82</w:t>
            </w:r>
          </w:p>
        </w:tc>
        <w:tc>
          <w:tcPr>
            <w:tcW w:w="1080" w:type="dxa"/>
            <w:shd w:val="clear" w:color="auto" w:fill="DCE6F1"/>
          </w:tcPr>
          <w:p w14:paraId="5ACE1386" w14:textId="77777777" w:rsidR="00D20A34" w:rsidRDefault="00000000">
            <w:pPr>
              <w:jc w:val="center"/>
            </w:pPr>
            <w:r>
              <w:rPr>
                <w:sz w:val="18"/>
              </w:rPr>
              <w:t>0.41</w:t>
            </w:r>
          </w:p>
        </w:tc>
        <w:tc>
          <w:tcPr>
            <w:tcW w:w="1296" w:type="dxa"/>
            <w:shd w:val="clear" w:color="auto" w:fill="DCE6F1"/>
          </w:tcPr>
          <w:p w14:paraId="2ECFD479" w14:textId="77777777" w:rsidR="00D20A34" w:rsidRDefault="00000000">
            <w:pPr>
              <w:jc w:val="center"/>
            </w:pPr>
            <w:r>
              <w:rPr>
                <w:sz w:val="18"/>
              </w:rPr>
              <w:t>0.199</w:t>
            </w:r>
          </w:p>
        </w:tc>
        <w:tc>
          <w:tcPr>
            <w:tcW w:w="936" w:type="dxa"/>
            <w:shd w:val="clear" w:color="auto" w:fill="DCE6F1"/>
          </w:tcPr>
          <w:p w14:paraId="7616E2CC" w14:textId="77777777" w:rsidR="00D20A34" w:rsidRDefault="00000000">
            <w:pPr>
              <w:jc w:val="center"/>
            </w:pPr>
            <w:r>
              <w:rPr>
                <w:sz w:val="18"/>
              </w:rPr>
              <w:t>0.268</w:t>
            </w:r>
          </w:p>
        </w:tc>
        <w:tc>
          <w:tcPr>
            <w:tcW w:w="1080" w:type="dxa"/>
            <w:shd w:val="clear" w:color="auto" w:fill="DCE6F1"/>
          </w:tcPr>
          <w:p w14:paraId="670798D4" w14:textId="77777777" w:rsidR="00D20A34" w:rsidRDefault="00000000">
            <w:pPr>
              <w:jc w:val="center"/>
            </w:pPr>
            <w:r>
              <w:rPr>
                <w:sz w:val="18"/>
              </w:rPr>
              <w:t>0.0702</w:t>
            </w:r>
          </w:p>
        </w:tc>
        <w:tc>
          <w:tcPr>
            <w:tcW w:w="1008" w:type="dxa"/>
            <w:shd w:val="clear" w:color="auto" w:fill="DCE6F1"/>
          </w:tcPr>
          <w:p w14:paraId="297EEC70" w14:textId="77777777" w:rsidR="00D20A34" w:rsidRDefault="00000000">
            <w:pPr>
              <w:jc w:val="center"/>
            </w:pPr>
            <w:r>
              <w:rPr>
                <w:sz w:val="18"/>
              </w:rPr>
              <w:t>0.0057</w:t>
            </w:r>
          </w:p>
        </w:tc>
      </w:tr>
    </w:tbl>
    <w:p w14:paraId="32A70E56" w14:textId="77777777" w:rsidR="00D20A34" w:rsidRDefault="00D20A34"/>
    <w:p w14:paraId="4DDDC046" w14:textId="77777777" w:rsidR="00D20A34" w:rsidRDefault="00000000">
      <w:r>
        <w:rPr>
          <w:b/>
        </w:rPr>
        <w:t xml:space="preserve">Outcome: </w:t>
      </w:r>
      <w:r>
        <w:t>Recall dropped -0.068 vs Age-only (0.425 vs 0.493). F1 dropped -0.016. Auto model routes ClosedVsActive through ExtSource3Risk and ActiveCredits — its signal is already captured by existing nodes. Edge REMOVED.</w:t>
      </w:r>
    </w:p>
    <w:p w14:paraId="4F261EC3" w14:textId="77777777" w:rsidR="00D20A34" w:rsidRDefault="00D20A34"/>
    <w:p w14:paraId="0476F6CF" w14:textId="77777777" w:rsidR="00D20A34" w:rsidRDefault="00000000">
      <w:pPr>
        <w:pStyle w:val="Heading2"/>
      </w:pPr>
      <w:r>
        <w:t>Test 7: Test 7 — AgeEducation: Combined Age × Education Variable</w:t>
      </w:r>
    </w:p>
    <w:p w14:paraId="62E7201D" w14:textId="77777777" w:rsidR="00D20A34" w:rsidRDefault="00000000">
      <w:r>
        <w:t>Pairwise interaction IV screening identified Age × EducationLevel as the only pair with genuine synergy (combined IV=0.1523, lift=+0.0220 vs sum of individuals=0.1303). AgeEducation encodes four states: YoungHighEdu, YoungLowEdu, OldHighEdu, OldLowEdu. Age was removed as a standalone predictor; AgeEducation replaced it via a direct edge AgeEducation -&gt; LoanOutcome. Expert and Auto thresholds remain at 0.12.</w:t>
      </w:r>
    </w:p>
    <w:p w14:paraId="57C7EC39" w14:textId="77777777" w:rsidR="00D20A34" w:rsidRDefault="00000000">
      <w:r>
        <w:rPr>
          <w:b/>
        </w:rPr>
        <w:t xml:space="preserve">Changes applied: </w:t>
      </w:r>
      <w:r>
        <w:t>Replaced ('Age','LoanOutcome') with ('AgeEducation','LoanOutcome') in expert_list. Added AgeEducation derivation (4-state cross-join of age quartile x education category) in get_app_data(). Age retained in MODEL_COLS for Auto model structural use.</w:t>
      </w:r>
    </w:p>
    <w:tbl>
      <w:tblPr>
        <w:tblStyle w:val="TableGrid"/>
        <w:tblW w:w="0" w:type="auto"/>
        <w:tblLook w:val="04A0" w:firstRow="1" w:lastRow="0" w:firstColumn="1" w:lastColumn="0" w:noHBand="0" w:noVBand="1"/>
      </w:tblPr>
      <w:tblGrid>
        <w:gridCol w:w="1080"/>
        <w:gridCol w:w="1224"/>
        <w:gridCol w:w="1224"/>
        <w:gridCol w:w="1080"/>
        <w:gridCol w:w="1296"/>
        <w:gridCol w:w="936"/>
        <w:gridCol w:w="1080"/>
        <w:gridCol w:w="1008"/>
      </w:tblGrid>
      <w:tr w:rsidR="00D20A34" w14:paraId="2E2BC480" w14:textId="77777777">
        <w:tc>
          <w:tcPr>
            <w:tcW w:w="1080" w:type="dxa"/>
            <w:shd w:val="clear" w:color="auto" w:fill="4472C4"/>
          </w:tcPr>
          <w:p w14:paraId="2BBE31EE" w14:textId="77777777" w:rsidR="00D20A34" w:rsidRDefault="00000000">
            <w:pPr>
              <w:jc w:val="center"/>
            </w:pPr>
            <w:r>
              <w:rPr>
                <w:b/>
                <w:color w:val="FFFFFF"/>
                <w:sz w:val="18"/>
              </w:rPr>
              <w:t>Model</w:t>
            </w:r>
          </w:p>
        </w:tc>
        <w:tc>
          <w:tcPr>
            <w:tcW w:w="1224" w:type="dxa"/>
            <w:shd w:val="clear" w:color="auto" w:fill="4472C4"/>
          </w:tcPr>
          <w:p w14:paraId="3A8E4E87" w14:textId="77777777" w:rsidR="00D20A34" w:rsidRDefault="00000000">
            <w:pPr>
              <w:jc w:val="center"/>
            </w:pPr>
            <w:r>
              <w:rPr>
                <w:b/>
                <w:color w:val="FFFFFF"/>
                <w:sz w:val="18"/>
              </w:rPr>
              <w:t>Threshold</w:t>
            </w:r>
          </w:p>
        </w:tc>
        <w:tc>
          <w:tcPr>
            <w:tcW w:w="1224" w:type="dxa"/>
            <w:shd w:val="clear" w:color="auto" w:fill="4472C4"/>
          </w:tcPr>
          <w:p w14:paraId="00676D6F" w14:textId="77777777" w:rsidR="00D20A34" w:rsidRDefault="00000000">
            <w:pPr>
              <w:jc w:val="center"/>
            </w:pPr>
            <w:r>
              <w:rPr>
                <w:b/>
                <w:color w:val="FFFFFF"/>
                <w:sz w:val="18"/>
              </w:rPr>
              <w:t>Accuracy</w:t>
            </w:r>
          </w:p>
        </w:tc>
        <w:tc>
          <w:tcPr>
            <w:tcW w:w="1080" w:type="dxa"/>
            <w:shd w:val="clear" w:color="auto" w:fill="4472C4"/>
          </w:tcPr>
          <w:p w14:paraId="1ADDED61" w14:textId="77777777" w:rsidR="00D20A34" w:rsidRDefault="00000000">
            <w:pPr>
              <w:jc w:val="center"/>
            </w:pPr>
            <w:r>
              <w:rPr>
                <w:b/>
                <w:color w:val="FFFFFF"/>
                <w:sz w:val="18"/>
              </w:rPr>
              <w:t>Recall</w:t>
            </w:r>
          </w:p>
        </w:tc>
        <w:tc>
          <w:tcPr>
            <w:tcW w:w="1296" w:type="dxa"/>
            <w:shd w:val="clear" w:color="auto" w:fill="4472C4"/>
          </w:tcPr>
          <w:p w14:paraId="4EE8629A" w14:textId="77777777" w:rsidR="00D20A34" w:rsidRDefault="00000000">
            <w:pPr>
              <w:jc w:val="center"/>
            </w:pPr>
            <w:r>
              <w:rPr>
                <w:b/>
                <w:color w:val="FFFFFF"/>
                <w:sz w:val="18"/>
              </w:rPr>
              <w:t>Precision</w:t>
            </w:r>
          </w:p>
        </w:tc>
        <w:tc>
          <w:tcPr>
            <w:tcW w:w="936" w:type="dxa"/>
            <w:shd w:val="clear" w:color="auto" w:fill="4472C4"/>
          </w:tcPr>
          <w:p w14:paraId="441B974B" w14:textId="77777777" w:rsidR="00D20A34" w:rsidRDefault="00000000">
            <w:pPr>
              <w:jc w:val="center"/>
            </w:pPr>
            <w:r>
              <w:rPr>
                <w:b/>
                <w:color w:val="FFFFFF"/>
                <w:sz w:val="18"/>
              </w:rPr>
              <w:t>F1</w:t>
            </w:r>
          </w:p>
        </w:tc>
        <w:tc>
          <w:tcPr>
            <w:tcW w:w="1080" w:type="dxa"/>
            <w:shd w:val="clear" w:color="auto" w:fill="4472C4"/>
          </w:tcPr>
          <w:p w14:paraId="718800EB" w14:textId="77777777" w:rsidR="00D20A34" w:rsidRDefault="00000000">
            <w:pPr>
              <w:jc w:val="center"/>
            </w:pPr>
            <w:r>
              <w:rPr>
                <w:b/>
                <w:color w:val="FFFFFF"/>
                <w:sz w:val="18"/>
              </w:rPr>
              <w:t>Brier</w:t>
            </w:r>
          </w:p>
        </w:tc>
        <w:tc>
          <w:tcPr>
            <w:tcW w:w="1008" w:type="dxa"/>
            <w:shd w:val="clear" w:color="auto" w:fill="4472C4"/>
          </w:tcPr>
          <w:p w14:paraId="09982E10" w14:textId="77777777" w:rsidR="00D20A34" w:rsidRDefault="00000000">
            <w:pPr>
              <w:jc w:val="center"/>
            </w:pPr>
            <w:r>
              <w:rPr>
                <w:b/>
                <w:color w:val="FFFFFF"/>
                <w:sz w:val="18"/>
              </w:rPr>
              <w:t>ECE</w:t>
            </w:r>
          </w:p>
        </w:tc>
      </w:tr>
      <w:tr w:rsidR="00D20A34" w14:paraId="6E03DD8B" w14:textId="77777777">
        <w:tc>
          <w:tcPr>
            <w:tcW w:w="1080" w:type="dxa"/>
          </w:tcPr>
          <w:p w14:paraId="601E2E2D" w14:textId="77777777" w:rsidR="00D20A34" w:rsidRDefault="00000000">
            <w:pPr>
              <w:jc w:val="center"/>
            </w:pPr>
            <w:r>
              <w:rPr>
                <w:sz w:val="18"/>
              </w:rPr>
              <w:t>Expert</w:t>
            </w:r>
          </w:p>
        </w:tc>
        <w:tc>
          <w:tcPr>
            <w:tcW w:w="1224" w:type="dxa"/>
          </w:tcPr>
          <w:p w14:paraId="00DE5FB9" w14:textId="77777777" w:rsidR="00D20A34" w:rsidRDefault="00000000">
            <w:pPr>
              <w:jc w:val="center"/>
            </w:pPr>
            <w:r>
              <w:rPr>
                <w:sz w:val="18"/>
              </w:rPr>
              <w:t>0.12</w:t>
            </w:r>
          </w:p>
        </w:tc>
        <w:tc>
          <w:tcPr>
            <w:tcW w:w="1224" w:type="dxa"/>
          </w:tcPr>
          <w:p w14:paraId="6E0AFAD8" w14:textId="77777777" w:rsidR="00D20A34" w:rsidRDefault="00000000">
            <w:pPr>
              <w:jc w:val="center"/>
            </w:pPr>
            <w:r>
              <w:rPr>
                <w:sz w:val="18"/>
              </w:rPr>
              <w:t>0.795</w:t>
            </w:r>
          </w:p>
        </w:tc>
        <w:tc>
          <w:tcPr>
            <w:tcW w:w="1080" w:type="dxa"/>
          </w:tcPr>
          <w:p w14:paraId="36462AFB" w14:textId="77777777" w:rsidR="00D20A34" w:rsidRDefault="00000000">
            <w:pPr>
              <w:jc w:val="center"/>
            </w:pPr>
            <w:r>
              <w:rPr>
                <w:sz w:val="18"/>
              </w:rPr>
              <w:t>0.447</w:t>
            </w:r>
          </w:p>
        </w:tc>
        <w:tc>
          <w:tcPr>
            <w:tcW w:w="1296" w:type="dxa"/>
          </w:tcPr>
          <w:p w14:paraId="3CEB9D99" w14:textId="77777777" w:rsidR="00D20A34" w:rsidRDefault="00000000">
            <w:pPr>
              <w:jc w:val="center"/>
            </w:pPr>
            <w:r>
              <w:rPr>
                <w:sz w:val="18"/>
              </w:rPr>
              <w:t>0.184</w:t>
            </w:r>
          </w:p>
        </w:tc>
        <w:tc>
          <w:tcPr>
            <w:tcW w:w="936" w:type="dxa"/>
          </w:tcPr>
          <w:p w14:paraId="3609DC30" w14:textId="77777777" w:rsidR="00D20A34" w:rsidRDefault="00000000">
            <w:pPr>
              <w:jc w:val="center"/>
            </w:pPr>
            <w:r>
              <w:rPr>
                <w:sz w:val="18"/>
              </w:rPr>
              <w:t>0.26</w:t>
            </w:r>
          </w:p>
        </w:tc>
        <w:tc>
          <w:tcPr>
            <w:tcW w:w="1080" w:type="dxa"/>
          </w:tcPr>
          <w:p w14:paraId="3350DC9A" w14:textId="77777777" w:rsidR="00D20A34" w:rsidRDefault="00000000">
            <w:pPr>
              <w:jc w:val="center"/>
            </w:pPr>
            <w:r>
              <w:rPr>
                <w:sz w:val="18"/>
              </w:rPr>
              <w:t>0.0707</w:t>
            </w:r>
          </w:p>
        </w:tc>
        <w:tc>
          <w:tcPr>
            <w:tcW w:w="1008" w:type="dxa"/>
          </w:tcPr>
          <w:p w14:paraId="402BDE81" w14:textId="77777777" w:rsidR="00D20A34" w:rsidRDefault="00000000">
            <w:pPr>
              <w:jc w:val="center"/>
            </w:pPr>
            <w:r>
              <w:rPr>
                <w:sz w:val="18"/>
              </w:rPr>
              <w:t>0.0009</w:t>
            </w:r>
          </w:p>
        </w:tc>
      </w:tr>
      <w:tr w:rsidR="00D20A34" w14:paraId="725450AA" w14:textId="77777777">
        <w:tc>
          <w:tcPr>
            <w:tcW w:w="1080" w:type="dxa"/>
            <w:shd w:val="clear" w:color="auto" w:fill="DCE6F1"/>
          </w:tcPr>
          <w:p w14:paraId="2556FFCE" w14:textId="77777777" w:rsidR="00D20A34" w:rsidRDefault="00000000">
            <w:pPr>
              <w:jc w:val="center"/>
            </w:pPr>
            <w:r>
              <w:rPr>
                <w:sz w:val="18"/>
              </w:rPr>
              <w:t>Auto</w:t>
            </w:r>
          </w:p>
        </w:tc>
        <w:tc>
          <w:tcPr>
            <w:tcW w:w="1224" w:type="dxa"/>
            <w:shd w:val="clear" w:color="auto" w:fill="DCE6F1"/>
          </w:tcPr>
          <w:p w14:paraId="15A0414E" w14:textId="77777777" w:rsidR="00D20A34" w:rsidRDefault="00000000">
            <w:pPr>
              <w:jc w:val="center"/>
            </w:pPr>
            <w:r>
              <w:rPr>
                <w:sz w:val="18"/>
              </w:rPr>
              <w:t>0.12</w:t>
            </w:r>
          </w:p>
        </w:tc>
        <w:tc>
          <w:tcPr>
            <w:tcW w:w="1224" w:type="dxa"/>
            <w:shd w:val="clear" w:color="auto" w:fill="DCE6F1"/>
          </w:tcPr>
          <w:p w14:paraId="3FF5FB0B" w14:textId="77777777" w:rsidR="00D20A34" w:rsidRDefault="00000000">
            <w:pPr>
              <w:jc w:val="center"/>
            </w:pPr>
            <w:r>
              <w:rPr>
                <w:sz w:val="18"/>
              </w:rPr>
              <w:t>0.82</w:t>
            </w:r>
          </w:p>
        </w:tc>
        <w:tc>
          <w:tcPr>
            <w:tcW w:w="1080" w:type="dxa"/>
            <w:shd w:val="clear" w:color="auto" w:fill="DCE6F1"/>
          </w:tcPr>
          <w:p w14:paraId="5AACA731" w14:textId="77777777" w:rsidR="00D20A34" w:rsidRDefault="00000000">
            <w:pPr>
              <w:jc w:val="center"/>
            </w:pPr>
            <w:r>
              <w:rPr>
                <w:sz w:val="18"/>
              </w:rPr>
              <w:t>0.41</w:t>
            </w:r>
          </w:p>
        </w:tc>
        <w:tc>
          <w:tcPr>
            <w:tcW w:w="1296" w:type="dxa"/>
            <w:shd w:val="clear" w:color="auto" w:fill="DCE6F1"/>
          </w:tcPr>
          <w:p w14:paraId="2C96E69B" w14:textId="77777777" w:rsidR="00D20A34" w:rsidRDefault="00000000">
            <w:pPr>
              <w:jc w:val="center"/>
            </w:pPr>
            <w:r>
              <w:rPr>
                <w:sz w:val="18"/>
              </w:rPr>
              <w:t>0.199</w:t>
            </w:r>
          </w:p>
        </w:tc>
        <w:tc>
          <w:tcPr>
            <w:tcW w:w="936" w:type="dxa"/>
            <w:shd w:val="clear" w:color="auto" w:fill="DCE6F1"/>
          </w:tcPr>
          <w:p w14:paraId="3419A00D" w14:textId="77777777" w:rsidR="00D20A34" w:rsidRDefault="00000000">
            <w:pPr>
              <w:jc w:val="center"/>
            </w:pPr>
            <w:r>
              <w:rPr>
                <w:sz w:val="18"/>
              </w:rPr>
              <w:t>0.268</w:t>
            </w:r>
          </w:p>
        </w:tc>
        <w:tc>
          <w:tcPr>
            <w:tcW w:w="1080" w:type="dxa"/>
            <w:shd w:val="clear" w:color="auto" w:fill="DCE6F1"/>
          </w:tcPr>
          <w:p w14:paraId="561DE119" w14:textId="77777777" w:rsidR="00D20A34" w:rsidRDefault="00000000">
            <w:pPr>
              <w:jc w:val="center"/>
            </w:pPr>
            <w:r>
              <w:rPr>
                <w:sz w:val="18"/>
              </w:rPr>
              <w:t>0.0702</w:t>
            </w:r>
          </w:p>
        </w:tc>
        <w:tc>
          <w:tcPr>
            <w:tcW w:w="1008" w:type="dxa"/>
            <w:shd w:val="clear" w:color="auto" w:fill="DCE6F1"/>
          </w:tcPr>
          <w:p w14:paraId="535155C5" w14:textId="77777777" w:rsidR="00D20A34" w:rsidRDefault="00000000">
            <w:pPr>
              <w:jc w:val="center"/>
            </w:pPr>
            <w:r>
              <w:rPr>
                <w:sz w:val="18"/>
              </w:rPr>
              <w:t>0.0057</w:t>
            </w:r>
          </w:p>
        </w:tc>
      </w:tr>
    </w:tbl>
    <w:p w14:paraId="27A76B64" w14:textId="77777777" w:rsidR="00D20A34" w:rsidRDefault="00D20A34"/>
    <w:p w14:paraId="5CCFA8E1" w14:textId="77777777" w:rsidR="00D20A34" w:rsidRDefault="00000000">
      <w:r>
        <w:rPr>
          <w:b/>
        </w:rPr>
        <w:t xml:space="preserve">Outcome: </w:t>
      </w:r>
      <w:r>
        <w:t>F1 improved +0.003 vs Age-only (0.260 vs 0.257). ECE dramatically improved (0.0024 to 0.0009) — model probability estimates are now much better calibrated. Recall dropped -0.046 at threshold 0.12 (0.447 vs 0.493). At threshold 0.10, recall=0.525 exceeds the Age-only baseline of 0.493. AgeEducation retained as current best Expert configuration.</w:t>
      </w:r>
    </w:p>
    <w:p w14:paraId="258E9981" w14:textId="77777777" w:rsidR="00D20A34" w:rsidRDefault="00D20A34"/>
    <w:p w14:paraId="6AA3B491" w14:textId="77777777" w:rsidR="00D20A34" w:rsidRDefault="00000000">
      <w:pPr>
        <w:pStyle w:val="Heading1"/>
      </w:pPr>
      <w:r>
        <w:t>4. Current Best Model State</w:t>
      </w:r>
    </w:p>
    <w:p w14:paraId="2552FC30" w14:textId="77777777" w:rsidR="00D20A34" w:rsidRDefault="00000000">
      <w:r>
        <w:t>After all experiments, the current model configuration is:</w:t>
      </w:r>
      <w:r>
        <w:br/>
        <w:t xml:space="preserve">  - Expert model: original hand-crafted DAG + AgeEducation as the only new direct predictor</w:t>
      </w:r>
      <w:r>
        <w:br/>
        <w:t xml:space="preserve">  - Age retained in MODEL_COLS (used structurally by Auto model); AgeEducation encodes Age x Education</w:t>
      </w:r>
      <w:r>
        <w:br/>
        <w:t xml:space="preserve">  - CreditAge, EmploymentYears, ClosedVsActive retained in MODEL_COLS for Auto model structural use</w:t>
      </w:r>
      <w:r>
        <w:br/>
        <w:t xml:space="preserve">  - Expert threshold: 0.10 (maximises recall). Auto threshold: 0.12 (maximises F1).</w:t>
      </w:r>
    </w:p>
    <w:tbl>
      <w:tblPr>
        <w:tblStyle w:val="TableGrid"/>
        <w:tblW w:w="0" w:type="auto"/>
        <w:tblLook w:val="04A0" w:firstRow="1" w:lastRow="0" w:firstColumn="1" w:lastColumn="0" w:noHBand="0" w:noVBand="1"/>
      </w:tblPr>
      <w:tblGrid>
        <w:gridCol w:w="1080"/>
        <w:gridCol w:w="1224"/>
        <w:gridCol w:w="1224"/>
        <w:gridCol w:w="1080"/>
        <w:gridCol w:w="1296"/>
        <w:gridCol w:w="936"/>
        <w:gridCol w:w="1080"/>
        <w:gridCol w:w="1008"/>
      </w:tblGrid>
      <w:tr w:rsidR="00D20A34" w14:paraId="305CFDF0" w14:textId="77777777">
        <w:tc>
          <w:tcPr>
            <w:tcW w:w="1080" w:type="dxa"/>
            <w:shd w:val="clear" w:color="auto" w:fill="4472C4"/>
          </w:tcPr>
          <w:p w14:paraId="7BA18B49" w14:textId="77777777" w:rsidR="00D20A34" w:rsidRDefault="00000000">
            <w:pPr>
              <w:jc w:val="center"/>
            </w:pPr>
            <w:r>
              <w:rPr>
                <w:b/>
                <w:color w:val="FFFFFF"/>
                <w:sz w:val="18"/>
              </w:rPr>
              <w:t>Model</w:t>
            </w:r>
          </w:p>
        </w:tc>
        <w:tc>
          <w:tcPr>
            <w:tcW w:w="1224" w:type="dxa"/>
            <w:shd w:val="clear" w:color="auto" w:fill="4472C4"/>
          </w:tcPr>
          <w:p w14:paraId="7F696527" w14:textId="77777777" w:rsidR="00D20A34" w:rsidRDefault="00000000">
            <w:pPr>
              <w:jc w:val="center"/>
            </w:pPr>
            <w:r>
              <w:rPr>
                <w:b/>
                <w:color w:val="FFFFFF"/>
                <w:sz w:val="18"/>
              </w:rPr>
              <w:t>Threshold</w:t>
            </w:r>
          </w:p>
        </w:tc>
        <w:tc>
          <w:tcPr>
            <w:tcW w:w="1224" w:type="dxa"/>
            <w:shd w:val="clear" w:color="auto" w:fill="4472C4"/>
          </w:tcPr>
          <w:p w14:paraId="095A9044" w14:textId="77777777" w:rsidR="00D20A34" w:rsidRDefault="00000000">
            <w:pPr>
              <w:jc w:val="center"/>
            </w:pPr>
            <w:r>
              <w:rPr>
                <w:b/>
                <w:color w:val="FFFFFF"/>
                <w:sz w:val="18"/>
              </w:rPr>
              <w:t>Accuracy</w:t>
            </w:r>
          </w:p>
        </w:tc>
        <w:tc>
          <w:tcPr>
            <w:tcW w:w="1080" w:type="dxa"/>
            <w:shd w:val="clear" w:color="auto" w:fill="4472C4"/>
          </w:tcPr>
          <w:p w14:paraId="725D475C" w14:textId="77777777" w:rsidR="00D20A34" w:rsidRDefault="00000000">
            <w:pPr>
              <w:jc w:val="center"/>
            </w:pPr>
            <w:r>
              <w:rPr>
                <w:b/>
                <w:color w:val="FFFFFF"/>
                <w:sz w:val="18"/>
              </w:rPr>
              <w:t>Recall</w:t>
            </w:r>
          </w:p>
        </w:tc>
        <w:tc>
          <w:tcPr>
            <w:tcW w:w="1296" w:type="dxa"/>
            <w:shd w:val="clear" w:color="auto" w:fill="4472C4"/>
          </w:tcPr>
          <w:p w14:paraId="7F877946" w14:textId="77777777" w:rsidR="00D20A34" w:rsidRDefault="00000000">
            <w:pPr>
              <w:jc w:val="center"/>
            </w:pPr>
            <w:r>
              <w:rPr>
                <w:b/>
                <w:color w:val="FFFFFF"/>
                <w:sz w:val="18"/>
              </w:rPr>
              <w:t>Precision</w:t>
            </w:r>
          </w:p>
        </w:tc>
        <w:tc>
          <w:tcPr>
            <w:tcW w:w="936" w:type="dxa"/>
            <w:shd w:val="clear" w:color="auto" w:fill="4472C4"/>
          </w:tcPr>
          <w:p w14:paraId="0B445F27" w14:textId="77777777" w:rsidR="00D20A34" w:rsidRDefault="00000000">
            <w:pPr>
              <w:jc w:val="center"/>
            </w:pPr>
            <w:r>
              <w:rPr>
                <w:b/>
                <w:color w:val="FFFFFF"/>
                <w:sz w:val="18"/>
              </w:rPr>
              <w:t>F1</w:t>
            </w:r>
          </w:p>
        </w:tc>
        <w:tc>
          <w:tcPr>
            <w:tcW w:w="1080" w:type="dxa"/>
            <w:shd w:val="clear" w:color="auto" w:fill="4472C4"/>
          </w:tcPr>
          <w:p w14:paraId="59032439" w14:textId="77777777" w:rsidR="00D20A34" w:rsidRDefault="00000000">
            <w:pPr>
              <w:jc w:val="center"/>
            </w:pPr>
            <w:r>
              <w:rPr>
                <w:b/>
                <w:color w:val="FFFFFF"/>
                <w:sz w:val="18"/>
              </w:rPr>
              <w:t>Brier</w:t>
            </w:r>
          </w:p>
        </w:tc>
        <w:tc>
          <w:tcPr>
            <w:tcW w:w="1008" w:type="dxa"/>
            <w:shd w:val="clear" w:color="auto" w:fill="4472C4"/>
          </w:tcPr>
          <w:p w14:paraId="68917C5E" w14:textId="77777777" w:rsidR="00D20A34" w:rsidRDefault="00000000">
            <w:pPr>
              <w:jc w:val="center"/>
            </w:pPr>
            <w:r>
              <w:rPr>
                <w:b/>
                <w:color w:val="FFFFFF"/>
                <w:sz w:val="18"/>
              </w:rPr>
              <w:t>ECE</w:t>
            </w:r>
          </w:p>
        </w:tc>
      </w:tr>
      <w:tr w:rsidR="00D20A34" w14:paraId="472CFB99" w14:textId="77777777">
        <w:tc>
          <w:tcPr>
            <w:tcW w:w="1080" w:type="dxa"/>
          </w:tcPr>
          <w:p w14:paraId="7A86A737" w14:textId="77777777" w:rsidR="00D20A34" w:rsidRDefault="00000000">
            <w:pPr>
              <w:jc w:val="center"/>
            </w:pPr>
            <w:r>
              <w:rPr>
                <w:sz w:val="18"/>
              </w:rPr>
              <w:t>Expert</w:t>
            </w:r>
          </w:p>
        </w:tc>
        <w:tc>
          <w:tcPr>
            <w:tcW w:w="1224" w:type="dxa"/>
          </w:tcPr>
          <w:p w14:paraId="1AC9F0AE" w14:textId="77777777" w:rsidR="00D20A34" w:rsidRDefault="00000000">
            <w:pPr>
              <w:jc w:val="center"/>
            </w:pPr>
            <w:r>
              <w:rPr>
                <w:sz w:val="18"/>
              </w:rPr>
              <w:t>0.1</w:t>
            </w:r>
          </w:p>
        </w:tc>
        <w:tc>
          <w:tcPr>
            <w:tcW w:w="1224" w:type="dxa"/>
          </w:tcPr>
          <w:p w14:paraId="5022F4E3" w14:textId="77777777" w:rsidR="00D20A34" w:rsidRDefault="00000000">
            <w:pPr>
              <w:jc w:val="center"/>
            </w:pPr>
            <w:r>
              <w:rPr>
                <w:sz w:val="18"/>
              </w:rPr>
              <w:t>0.749</w:t>
            </w:r>
          </w:p>
        </w:tc>
        <w:tc>
          <w:tcPr>
            <w:tcW w:w="1080" w:type="dxa"/>
          </w:tcPr>
          <w:p w14:paraId="681992B6" w14:textId="77777777" w:rsidR="00D20A34" w:rsidRDefault="00000000">
            <w:pPr>
              <w:jc w:val="center"/>
            </w:pPr>
            <w:r>
              <w:rPr>
                <w:sz w:val="18"/>
              </w:rPr>
              <w:t>0.525</w:t>
            </w:r>
          </w:p>
        </w:tc>
        <w:tc>
          <w:tcPr>
            <w:tcW w:w="1296" w:type="dxa"/>
          </w:tcPr>
          <w:p w14:paraId="381E3FB0" w14:textId="77777777" w:rsidR="00D20A34" w:rsidRDefault="00000000">
            <w:pPr>
              <w:jc w:val="center"/>
            </w:pPr>
            <w:r>
              <w:rPr>
                <w:sz w:val="18"/>
              </w:rPr>
              <w:t>0.166</w:t>
            </w:r>
          </w:p>
        </w:tc>
        <w:tc>
          <w:tcPr>
            <w:tcW w:w="936" w:type="dxa"/>
          </w:tcPr>
          <w:p w14:paraId="7B7E082B" w14:textId="77777777" w:rsidR="00D20A34" w:rsidRDefault="00000000">
            <w:pPr>
              <w:jc w:val="center"/>
            </w:pPr>
            <w:r>
              <w:rPr>
                <w:sz w:val="18"/>
              </w:rPr>
              <w:t>0.252</w:t>
            </w:r>
          </w:p>
        </w:tc>
        <w:tc>
          <w:tcPr>
            <w:tcW w:w="1080" w:type="dxa"/>
          </w:tcPr>
          <w:p w14:paraId="2D0C5388" w14:textId="77777777" w:rsidR="00D20A34" w:rsidRDefault="00000000">
            <w:pPr>
              <w:jc w:val="center"/>
            </w:pPr>
            <w:r>
              <w:rPr>
                <w:sz w:val="18"/>
              </w:rPr>
              <w:t>0.0707</w:t>
            </w:r>
          </w:p>
        </w:tc>
        <w:tc>
          <w:tcPr>
            <w:tcW w:w="1008" w:type="dxa"/>
          </w:tcPr>
          <w:p w14:paraId="4CED5043" w14:textId="77777777" w:rsidR="00D20A34" w:rsidRDefault="00000000">
            <w:pPr>
              <w:jc w:val="center"/>
            </w:pPr>
            <w:r>
              <w:rPr>
                <w:sz w:val="18"/>
              </w:rPr>
              <w:t>0.0009</w:t>
            </w:r>
          </w:p>
        </w:tc>
      </w:tr>
      <w:tr w:rsidR="00D20A34" w14:paraId="5C86F233" w14:textId="77777777">
        <w:tc>
          <w:tcPr>
            <w:tcW w:w="1080" w:type="dxa"/>
            <w:shd w:val="clear" w:color="auto" w:fill="DCE6F1"/>
          </w:tcPr>
          <w:p w14:paraId="23BCED95" w14:textId="77777777" w:rsidR="00D20A34" w:rsidRDefault="00000000">
            <w:pPr>
              <w:jc w:val="center"/>
            </w:pPr>
            <w:r>
              <w:rPr>
                <w:sz w:val="18"/>
              </w:rPr>
              <w:t>Auto</w:t>
            </w:r>
          </w:p>
        </w:tc>
        <w:tc>
          <w:tcPr>
            <w:tcW w:w="1224" w:type="dxa"/>
            <w:shd w:val="clear" w:color="auto" w:fill="DCE6F1"/>
          </w:tcPr>
          <w:p w14:paraId="21F32E2B" w14:textId="77777777" w:rsidR="00D20A34" w:rsidRDefault="00000000">
            <w:pPr>
              <w:jc w:val="center"/>
            </w:pPr>
            <w:r>
              <w:rPr>
                <w:sz w:val="18"/>
              </w:rPr>
              <w:t>0.12</w:t>
            </w:r>
          </w:p>
        </w:tc>
        <w:tc>
          <w:tcPr>
            <w:tcW w:w="1224" w:type="dxa"/>
            <w:shd w:val="clear" w:color="auto" w:fill="DCE6F1"/>
          </w:tcPr>
          <w:p w14:paraId="093EF493" w14:textId="77777777" w:rsidR="00D20A34" w:rsidRDefault="00000000">
            <w:pPr>
              <w:jc w:val="center"/>
            </w:pPr>
            <w:r>
              <w:rPr>
                <w:sz w:val="18"/>
              </w:rPr>
              <w:t>0.82</w:t>
            </w:r>
          </w:p>
        </w:tc>
        <w:tc>
          <w:tcPr>
            <w:tcW w:w="1080" w:type="dxa"/>
            <w:shd w:val="clear" w:color="auto" w:fill="DCE6F1"/>
          </w:tcPr>
          <w:p w14:paraId="4F3973C8" w14:textId="77777777" w:rsidR="00D20A34" w:rsidRDefault="00000000">
            <w:pPr>
              <w:jc w:val="center"/>
            </w:pPr>
            <w:r>
              <w:rPr>
                <w:sz w:val="18"/>
              </w:rPr>
              <w:t>0.41</w:t>
            </w:r>
          </w:p>
        </w:tc>
        <w:tc>
          <w:tcPr>
            <w:tcW w:w="1296" w:type="dxa"/>
            <w:shd w:val="clear" w:color="auto" w:fill="DCE6F1"/>
          </w:tcPr>
          <w:p w14:paraId="6A1BAB53" w14:textId="77777777" w:rsidR="00D20A34" w:rsidRDefault="00000000">
            <w:pPr>
              <w:jc w:val="center"/>
            </w:pPr>
            <w:r>
              <w:rPr>
                <w:sz w:val="18"/>
              </w:rPr>
              <w:t>0.199</w:t>
            </w:r>
          </w:p>
        </w:tc>
        <w:tc>
          <w:tcPr>
            <w:tcW w:w="936" w:type="dxa"/>
            <w:shd w:val="clear" w:color="auto" w:fill="DCE6F1"/>
          </w:tcPr>
          <w:p w14:paraId="42889007" w14:textId="77777777" w:rsidR="00D20A34" w:rsidRDefault="00000000">
            <w:pPr>
              <w:jc w:val="center"/>
            </w:pPr>
            <w:r>
              <w:rPr>
                <w:sz w:val="18"/>
              </w:rPr>
              <w:t>0.268</w:t>
            </w:r>
          </w:p>
        </w:tc>
        <w:tc>
          <w:tcPr>
            <w:tcW w:w="1080" w:type="dxa"/>
            <w:shd w:val="clear" w:color="auto" w:fill="DCE6F1"/>
          </w:tcPr>
          <w:p w14:paraId="0C0A4692" w14:textId="77777777" w:rsidR="00D20A34" w:rsidRDefault="00000000">
            <w:pPr>
              <w:jc w:val="center"/>
            </w:pPr>
            <w:r>
              <w:rPr>
                <w:sz w:val="18"/>
              </w:rPr>
              <w:t>0.0702</w:t>
            </w:r>
          </w:p>
        </w:tc>
        <w:tc>
          <w:tcPr>
            <w:tcW w:w="1008" w:type="dxa"/>
            <w:shd w:val="clear" w:color="auto" w:fill="DCE6F1"/>
          </w:tcPr>
          <w:p w14:paraId="01420358" w14:textId="77777777" w:rsidR="00D20A34" w:rsidRDefault="00000000">
            <w:pPr>
              <w:jc w:val="center"/>
            </w:pPr>
            <w:r>
              <w:rPr>
                <w:sz w:val="18"/>
              </w:rPr>
              <w:t>0.0057</w:t>
            </w:r>
          </w:p>
        </w:tc>
      </w:tr>
    </w:tbl>
    <w:p w14:paraId="40068750" w14:textId="77777777" w:rsidR="00D20A34" w:rsidRDefault="00D20A34"/>
    <w:p w14:paraId="5581E5DF" w14:textId="77777777" w:rsidR="00D20A34" w:rsidRDefault="00000000">
      <w:r>
        <w:t>Auto model leads on F1 (0.268 vs 0.252) and accuracy (0.820 vs 0.749). Expert model leads on recall (0.525 vs 0.410) at its operating threshold of 0.10. Expert model achieves significantly better ECE (0.0009 vs 0.0057) — probability estimates are much better calibrated. Auto achieves its performance without any direct demographic features pointing to LoanOutcome — it routes those signals through structural intermediate nodes (OccupationType, ExtSource signals).</w:t>
      </w:r>
    </w:p>
    <w:p w14:paraId="735C85BC" w14:textId="77777777" w:rsidR="00D20A34" w:rsidRDefault="00000000">
      <w:pPr>
        <w:pStyle w:val="Heading2"/>
      </w:pPr>
      <w:r>
        <w:t>4.1 Feature Engineering Summary</w:t>
      </w:r>
    </w:p>
    <w:p w14:paraId="3F836273" w14:textId="77777777" w:rsidR="00D20A34" w:rsidRDefault="00000000">
      <w:r>
        <w:t>Seven features were evaluated as candidate additions to the Expert model DAG. Only one — AgeEducation — was ultimately retained as a direct LoanOutcome predictor. The table below compares the Expert model baseline to the final configuration.</w:t>
      </w:r>
    </w:p>
    <w:tbl>
      <w:tblPr>
        <w:tblStyle w:val="TableGrid"/>
        <w:tblW w:w="0" w:type="auto"/>
        <w:tblLook w:val="04A0" w:firstRow="1" w:lastRow="0" w:firstColumn="1" w:lastColumn="0" w:noHBand="0" w:noVBand="1"/>
      </w:tblPr>
      <w:tblGrid>
        <w:gridCol w:w="2126"/>
        <w:gridCol w:w="2763"/>
        <w:gridCol w:w="2822"/>
        <w:gridCol w:w="1865"/>
      </w:tblGrid>
      <w:tr w:rsidR="00D20A34" w14:paraId="7C4E7A04" w14:textId="77777777">
        <w:tc>
          <w:tcPr>
            <w:tcW w:w="2304" w:type="dxa"/>
            <w:shd w:val="clear" w:color="auto" w:fill="4472C4"/>
          </w:tcPr>
          <w:p w14:paraId="2E64B802" w14:textId="77777777" w:rsidR="00D20A34" w:rsidRDefault="00000000">
            <w:pPr>
              <w:jc w:val="center"/>
            </w:pPr>
            <w:r>
              <w:rPr>
                <w:b/>
                <w:color w:val="FFFFFF"/>
                <w:sz w:val="18"/>
              </w:rPr>
              <w:t>Metric</w:t>
            </w:r>
          </w:p>
        </w:tc>
        <w:tc>
          <w:tcPr>
            <w:tcW w:w="3024" w:type="dxa"/>
            <w:shd w:val="clear" w:color="auto" w:fill="4472C4"/>
          </w:tcPr>
          <w:p w14:paraId="68F40395" w14:textId="77777777" w:rsidR="00D20A34" w:rsidRDefault="00000000">
            <w:pPr>
              <w:jc w:val="center"/>
            </w:pPr>
            <w:r>
              <w:rPr>
                <w:b/>
                <w:color w:val="FFFFFF"/>
                <w:sz w:val="18"/>
              </w:rPr>
              <w:t>Baseline (Test 0, thr=0.10)</w:t>
            </w:r>
          </w:p>
        </w:tc>
        <w:tc>
          <w:tcPr>
            <w:tcW w:w="3024" w:type="dxa"/>
            <w:shd w:val="clear" w:color="auto" w:fill="4472C4"/>
          </w:tcPr>
          <w:p w14:paraId="743A69AE" w14:textId="77777777" w:rsidR="00D20A34" w:rsidRDefault="00000000">
            <w:pPr>
              <w:jc w:val="center"/>
            </w:pPr>
            <w:r>
              <w:rPr>
                <w:b/>
                <w:color w:val="FFFFFF"/>
                <w:sz w:val="18"/>
              </w:rPr>
              <w:t>Final (AgeEducation, thr=0.10)</w:t>
            </w:r>
          </w:p>
        </w:tc>
        <w:tc>
          <w:tcPr>
            <w:tcW w:w="2016" w:type="dxa"/>
            <w:shd w:val="clear" w:color="auto" w:fill="4472C4"/>
          </w:tcPr>
          <w:p w14:paraId="7FF53064" w14:textId="77777777" w:rsidR="00D20A34" w:rsidRDefault="00000000">
            <w:pPr>
              <w:jc w:val="center"/>
            </w:pPr>
            <w:r>
              <w:rPr>
                <w:b/>
                <w:color w:val="FFFFFF"/>
                <w:sz w:val="18"/>
              </w:rPr>
              <w:t>Change</w:t>
            </w:r>
          </w:p>
        </w:tc>
      </w:tr>
      <w:tr w:rsidR="00D20A34" w14:paraId="47EE8D25" w14:textId="77777777">
        <w:tc>
          <w:tcPr>
            <w:tcW w:w="2304" w:type="dxa"/>
          </w:tcPr>
          <w:p w14:paraId="69ABD7DF" w14:textId="77777777" w:rsidR="00D20A34" w:rsidRDefault="00000000">
            <w:pPr>
              <w:jc w:val="center"/>
            </w:pPr>
            <w:r>
              <w:rPr>
                <w:sz w:val="18"/>
              </w:rPr>
              <w:t>Recall</w:t>
            </w:r>
          </w:p>
        </w:tc>
        <w:tc>
          <w:tcPr>
            <w:tcW w:w="3024" w:type="dxa"/>
          </w:tcPr>
          <w:p w14:paraId="00857FED" w14:textId="77777777" w:rsidR="00D20A34" w:rsidRDefault="00000000">
            <w:pPr>
              <w:jc w:val="center"/>
            </w:pPr>
            <w:r>
              <w:rPr>
                <w:sz w:val="18"/>
              </w:rPr>
              <w:t>0.510</w:t>
            </w:r>
          </w:p>
        </w:tc>
        <w:tc>
          <w:tcPr>
            <w:tcW w:w="3024" w:type="dxa"/>
          </w:tcPr>
          <w:p w14:paraId="1C894885" w14:textId="77777777" w:rsidR="00D20A34" w:rsidRDefault="00000000">
            <w:pPr>
              <w:jc w:val="center"/>
            </w:pPr>
            <w:r>
              <w:rPr>
                <w:sz w:val="18"/>
              </w:rPr>
              <w:t>0.525</w:t>
            </w:r>
          </w:p>
        </w:tc>
        <w:tc>
          <w:tcPr>
            <w:tcW w:w="2016" w:type="dxa"/>
          </w:tcPr>
          <w:p w14:paraId="59AFCA3E" w14:textId="77777777" w:rsidR="00D20A34" w:rsidRDefault="00000000">
            <w:pPr>
              <w:jc w:val="center"/>
            </w:pPr>
            <w:r>
              <w:rPr>
                <w:sz w:val="18"/>
              </w:rPr>
              <w:t>+0.015</w:t>
            </w:r>
          </w:p>
        </w:tc>
      </w:tr>
      <w:tr w:rsidR="00D20A34" w14:paraId="24E6E074" w14:textId="77777777">
        <w:tc>
          <w:tcPr>
            <w:tcW w:w="2304" w:type="dxa"/>
            <w:shd w:val="clear" w:color="auto" w:fill="DCE6F1"/>
          </w:tcPr>
          <w:p w14:paraId="25A993B8" w14:textId="77777777" w:rsidR="00D20A34" w:rsidRDefault="00000000">
            <w:pPr>
              <w:jc w:val="center"/>
            </w:pPr>
            <w:r>
              <w:rPr>
                <w:sz w:val="18"/>
              </w:rPr>
              <w:t>Precision</w:t>
            </w:r>
          </w:p>
        </w:tc>
        <w:tc>
          <w:tcPr>
            <w:tcW w:w="3024" w:type="dxa"/>
            <w:shd w:val="clear" w:color="auto" w:fill="DCE6F1"/>
          </w:tcPr>
          <w:p w14:paraId="7594B40F" w14:textId="77777777" w:rsidR="00D20A34" w:rsidRDefault="00000000">
            <w:pPr>
              <w:jc w:val="center"/>
            </w:pPr>
            <w:r>
              <w:rPr>
                <w:sz w:val="18"/>
              </w:rPr>
              <w:t>0.170</w:t>
            </w:r>
          </w:p>
        </w:tc>
        <w:tc>
          <w:tcPr>
            <w:tcW w:w="3024" w:type="dxa"/>
            <w:shd w:val="clear" w:color="auto" w:fill="DCE6F1"/>
          </w:tcPr>
          <w:p w14:paraId="64CCA8D2" w14:textId="77777777" w:rsidR="00D20A34" w:rsidRDefault="00000000">
            <w:pPr>
              <w:jc w:val="center"/>
            </w:pPr>
            <w:r>
              <w:rPr>
                <w:sz w:val="18"/>
              </w:rPr>
              <w:t>0.166</w:t>
            </w:r>
          </w:p>
        </w:tc>
        <w:tc>
          <w:tcPr>
            <w:tcW w:w="2016" w:type="dxa"/>
            <w:shd w:val="clear" w:color="auto" w:fill="DCE6F1"/>
          </w:tcPr>
          <w:p w14:paraId="1A75666B" w14:textId="77777777" w:rsidR="00D20A34" w:rsidRDefault="00000000">
            <w:pPr>
              <w:jc w:val="center"/>
            </w:pPr>
            <w:r>
              <w:rPr>
                <w:sz w:val="18"/>
              </w:rPr>
              <w:t>-0.004</w:t>
            </w:r>
          </w:p>
        </w:tc>
      </w:tr>
      <w:tr w:rsidR="00D20A34" w14:paraId="12F69EAC" w14:textId="77777777">
        <w:tc>
          <w:tcPr>
            <w:tcW w:w="2304" w:type="dxa"/>
          </w:tcPr>
          <w:p w14:paraId="483D83DA" w14:textId="77777777" w:rsidR="00D20A34" w:rsidRDefault="00000000">
            <w:pPr>
              <w:jc w:val="center"/>
            </w:pPr>
            <w:r>
              <w:rPr>
                <w:sz w:val="18"/>
              </w:rPr>
              <w:t>F1</w:t>
            </w:r>
          </w:p>
        </w:tc>
        <w:tc>
          <w:tcPr>
            <w:tcW w:w="3024" w:type="dxa"/>
          </w:tcPr>
          <w:p w14:paraId="7AF8277F" w14:textId="77777777" w:rsidR="00D20A34" w:rsidRDefault="00000000">
            <w:pPr>
              <w:jc w:val="center"/>
            </w:pPr>
            <w:r>
              <w:rPr>
                <w:sz w:val="18"/>
              </w:rPr>
              <w:t>0.260</w:t>
            </w:r>
          </w:p>
        </w:tc>
        <w:tc>
          <w:tcPr>
            <w:tcW w:w="3024" w:type="dxa"/>
          </w:tcPr>
          <w:p w14:paraId="1D102328" w14:textId="77777777" w:rsidR="00D20A34" w:rsidRDefault="00000000">
            <w:pPr>
              <w:jc w:val="center"/>
            </w:pPr>
            <w:r>
              <w:rPr>
                <w:sz w:val="18"/>
              </w:rPr>
              <w:t>0.252</w:t>
            </w:r>
          </w:p>
        </w:tc>
        <w:tc>
          <w:tcPr>
            <w:tcW w:w="2016" w:type="dxa"/>
          </w:tcPr>
          <w:p w14:paraId="0F217E4A" w14:textId="77777777" w:rsidR="00D20A34" w:rsidRDefault="00000000">
            <w:pPr>
              <w:jc w:val="center"/>
            </w:pPr>
            <w:r>
              <w:rPr>
                <w:sz w:val="18"/>
              </w:rPr>
              <w:t>-0.008</w:t>
            </w:r>
          </w:p>
        </w:tc>
      </w:tr>
      <w:tr w:rsidR="00D20A34" w14:paraId="7C77154E" w14:textId="77777777">
        <w:tc>
          <w:tcPr>
            <w:tcW w:w="2304" w:type="dxa"/>
            <w:shd w:val="clear" w:color="auto" w:fill="DCE6F1"/>
          </w:tcPr>
          <w:p w14:paraId="1A31F265" w14:textId="77777777" w:rsidR="00D20A34" w:rsidRDefault="00000000">
            <w:pPr>
              <w:jc w:val="center"/>
            </w:pPr>
            <w:r>
              <w:rPr>
                <w:sz w:val="18"/>
              </w:rPr>
              <w:t>Accuracy</w:t>
            </w:r>
          </w:p>
        </w:tc>
        <w:tc>
          <w:tcPr>
            <w:tcW w:w="3024" w:type="dxa"/>
            <w:shd w:val="clear" w:color="auto" w:fill="DCE6F1"/>
          </w:tcPr>
          <w:p w14:paraId="092CD23B" w14:textId="77777777" w:rsidR="00D20A34" w:rsidRDefault="00000000">
            <w:pPr>
              <w:jc w:val="center"/>
            </w:pPr>
            <w:r>
              <w:rPr>
                <w:sz w:val="18"/>
              </w:rPr>
              <w:t>0.771</w:t>
            </w:r>
          </w:p>
        </w:tc>
        <w:tc>
          <w:tcPr>
            <w:tcW w:w="3024" w:type="dxa"/>
            <w:shd w:val="clear" w:color="auto" w:fill="DCE6F1"/>
          </w:tcPr>
          <w:p w14:paraId="1789C421" w14:textId="77777777" w:rsidR="00D20A34" w:rsidRDefault="00000000">
            <w:pPr>
              <w:jc w:val="center"/>
            </w:pPr>
            <w:r>
              <w:rPr>
                <w:sz w:val="18"/>
              </w:rPr>
              <w:t>0.749</w:t>
            </w:r>
          </w:p>
        </w:tc>
        <w:tc>
          <w:tcPr>
            <w:tcW w:w="2016" w:type="dxa"/>
            <w:shd w:val="clear" w:color="auto" w:fill="DCE6F1"/>
          </w:tcPr>
          <w:p w14:paraId="1B35DD4A" w14:textId="77777777" w:rsidR="00D20A34" w:rsidRDefault="00000000">
            <w:pPr>
              <w:jc w:val="center"/>
            </w:pPr>
            <w:r>
              <w:rPr>
                <w:sz w:val="18"/>
              </w:rPr>
              <w:t>-0.022</w:t>
            </w:r>
          </w:p>
        </w:tc>
      </w:tr>
      <w:tr w:rsidR="00D20A34" w14:paraId="5701A6A2" w14:textId="77777777">
        <w:tc>
          <w:tcPr>
            <w:tcW w:w="2304" w:type="dxa"/>
          </w:tcPr>
          <w:p w14:paraId="7F793EBA" w14:textId="77777777" w:rsidR="00D20A34" w:rsidRDefault="00000000">
            <w:pPr>
              <w:jc w:val="center"/>
            </w:pPr>
            <w:r>
              <w:rPr>
                <w:sz w:val="18"/>
              </w:rPr>
              <w:t>Brier</w:t>
            </w:r>
          </w:p>
        </w:tc>
        <w:tc>
          <w:tcPr>
            <w:tcW w:w="3024" w:type="dxa"/>
          </w:tcPr>
          <w:p w14:paraId="69686D43" w14:textId="77777777" w:rsidR="00D20A34" w:rsidRDefault="00000000">
            <w:pPr>
              <w:jc w:val="center"/>
            </w:pPr>
            <w:r>
              <w:rPr>
                <w:sz w:val="18"/>
              </w:rPr>
              <w:t>0.0702</w:t>
            </w:r>
          </w:p>
        </w:tc>
        <w:tc>
          <w:tcPr>
            <w:tcW w:w="3024" w:type="dxa"/>
          </w:tcPr>
          <w:p w14:paraId="6634A1BE" w14:textId="77777777" w:rsidR="00D20A34" w:rsidRDefault="00000000">
            <w:pPr>
              <w:jc w:val="center"/>
            </w:pPr>
            <w:r>
              <w:rPr>
                <w:sz w:val="18"/>
              </w:rPr>
              <w:t>0.0707</w:t>
            </w:r>
          </w:p>
        </w:tc>
        <w:tc>
          <w:tcPr>
            <w:tcW w:w="2016" w:type="dxa"/>
          </w:tcPr>
          <w:p w14:paraId="0C2DE046" w14:textId="77777777" w:rsidR="00D20A34" w:rsidRDefault="00000000">
            <w:pPr>
              <w:jc w:val="center"/>
            </w:pPr>
            <w:r>
              <w:rPr>
                <w:sz w:val="18"/>
              </w:rPr>
              <w:t>+0.0005</w:t>
            </w:r>
          </w:p>
        </w:tc>
      </w:tr>
      <w:tr w:rsidR="00D20A34" w14:paraId="6807B08B" w14:textId="77777777">
        <w:tc>
          <w:tcPr>
            <w:tcW w:w="2304" w:type="dxa"/>
            <w:shd w:val="clear" w:color="auto" w:fill="DCE6F1"/>
          </w:tcPr>
          <w:p w14:paraId="75628072" w14:textId="77777777" w:rsidR="00D20A34" w:rsidRDefault="00000000">
            <w:pPr>
              <w:jc w:val="center"/>
            </w:pPr>
            <w:r>
              <w:rPr>
                <w:sz w:val="18"/>
              </w:rPr>
              <w:t>ECE</w:t>
            </w:r>
          </w:p>
        </w:tc>
        <w:tc>
          <w:tcPr>
            <w:tcW w:w="3024" w:type="dxa"/>
            <w:shd w:val="clear" w:color="auto" w:fill="DCE6F1"/>
          </w:tcPr>
          <w:p w14:paraId="5EE68F52" w14:textId="77777777" w:rsidR="00D20A34" w:rsidRDefault="00000000">
            <w:pPr>
              <w:jc w:val="center"/>
            </w:pPr>
            <w:r>
              <w:rPr>
                <w:sz w:val="18"/>
              </w:rPr>
              <w:t>0.0034</w:t>
            </w:r>
          </w:p>
        </w:tc>
        <w:tc>
          <w:tcPr>
            <w:tcW w:w="3024" w:type="dxa"/>
            <w:shd w:val="clear" w:color="auto" w:fill="DCE6F1"/>
          </w:tcPr>
          <w:p w14:paraId="4E152B02" w14:textId="77777777" w:rsidR="00D20A34" w:rsidRDefault="00000000">
            <w:pPr>
              <w:jc w:val="center"/>
            </w:pPr>
            <w:r>
              <w:rPr>
                <w:sz w:val="18"/>
              </w:rPr>
              <w:t>0.0009</w:t>
            </w:r>
          </w:p>
        </w:tc>
        <w:tc>
          <w:tcPr>
            <w:tcW w:w="2016" w:type="dxa"/>
            <w:shd w:val="clear" w:color="auto" w:fill="DCE6F1"/>
          </w:tcPr>
          <w:p w14:paraId="1D1FCCFC" w14:textId="77777777" w:rsidR="00D20A34" w:rsidRDefault="00000000">
            <w:pPr>
              <w:jc w:val="center"/>
            </w:pPr>
            <w:r>
              <w:rPr>
                <w:sz w:val="18"/>
              </w:rPr>
              <w:t>-0.0025  (-74%)</w:t>
            </w:r>
          </w:p>
        </w:tc>
      </w:tr>
      <w:tr w:rsidR="00D20A34" w14:paraId="1DCE72B3" w14:textId="77777777">
        <w:tc>
          <w:tcPr>
            <w:tcW w:w="2304" w:type="dxa"/>
          </w:tcPr>
          <w:p w14:paraId="0A0CABE7" w14:textId="77777777" w:rsidR="00D20A34" w:rsidRDefault="00000000">
            <w:pPr>
              <w:jc w:val="center"/>
            </w:pPr>
            <w:r>
              <w:rPr>
                <w:sz w:val="18"/>
              </w:rPr>
              <w:t>TP (defaults caught)</w:t>
            </w:r>
          </w:p>
        </w:tc>
        <w:tc>
          <w:tcPr>
            <w:tcW w:w="3024" w:type="dxa"/>
          </w:tcPr>
          <w:p w14:paraId="232B6382" w14:textId="77777777" w:rsidR="00D20A34" w:rsidRDefault="00000000">
            <w:pPr>
              <w:jc w:val="center"/>
            </w:pPr>
            <w:r>
              <w:rPr>
                <w:sz w:val="18"/>
              </w:rPr>
              <w:t>~2,532</w:t>
            </w:r>
          </w:p>
        </w:tc>
        <w:tc>
          <w:tcPr>
            <w:tcW w:w="3024" w:type="dxa"/>
          </w:tcPr>
          <w:p w14:paraId="52953A9B" w14:textId="77777777" w:rsidR="00D20A34" w:rsidRDefault="00000000">
            <w:pPr>
              <w:jc w:val="center"/>
            </w:pPr>
            <w:r>
              <w:rPr>
                <w:sz w:val="18"/>
              </w:rPr>
              <w:t>2,609</w:t>
            </w:r>
          </w:p>
        </w:tc>
        <w:tc>
          <w:tcPr>
            <w:tcW w:w="2016" w:type="dxa"/>
          </w:tcPr>
          <w:p w14:paraId="41F637FB" w14:textId="77777777" w:rsidR="00D20A34" w:rsidRDefault="00000000">
            <w:pPr>
              <w:jc w:val="center"/>
            </w:pPr>
            <w:r>
              <w:rPr>
                <w:sz w:val="18"/>
              </w:rPr>
              <w:t>+77</w:t>
            </w:r>
          </w:p>
        </w:tc>
      </w:tr>
      <w:tr w:rsidR="00D20A34" w14:paraId="22E446B8" w14:textId="77777777">
        <w:tc>
          <w:tcPr>
            <w:tcW w:w="2304" w:type="dxa"/>
            <w:shd w:val="clear" w:color="auto" w:fill="DCE6F1"/>
          </w:tcPr>
          <w:p w14:paraId="141300B1" w14:textId="77777777" w:rsidR="00D20A34" w:rsidRDefault="00000000">
            <w:pPr>
              <w:jc w:val="center"/>
            </w:pPr>
            <w:r>
              <w:rPr>
                <w:sz w:val="18"/>
              </w:rPr>
              <w:t>FP (false alarms)</w:t>
            </w:r>
          </w:p>
        </w:tc>
        <w:tc>
          <w:tcPr>
            <w:tcW w:w="3024" w:type="dxa"/>
            <w:shd w:val="clear" w:color="auto" w:fill="DCE6F1"/>
          </w:tcPr>
          <w:p w14:paraId="380E3A9A" w14:textId="77777777" w:rsidR="00D20A34" w:rsidRDefault="00000000">
            <w:pPr>
              <w:jc w:val="center"/>
            </w:pPr>
            <w:r>
              <w:rPr>
                <w:sz w:val="18"/>
              </w:rPr>
              <w:t>~12,349</w:t>
            </w:r>
          </w:p>
        </w:tc>
        <w:tc>
          <w:tcPr>
            <w:tcW w:w="3024" w:type="dxa"/>
            <w:shd w:val="clear" w:color="auto" w:fill="DCE6F1"/>
          </w:tcPr>
          <w:p w14:paraId="14EAF78C" w14:textId="77777777" w:rsidR="00D20A34" w:rsidRDefault="00000000">
            <w:pPr>
              <w:jc w:val="center"/>
            </w:pPr>
            <w:r>
              <w:rPr>
                <w:sz w:val="18"/>
              </w:rPr>
              <w:t>13,111</w:t>
            </w:r>
          </w:p>
        </w:tc>
        <w:tc>
          <w:tcPr>
            <w:tcW w:w="2016" w:type="dxa"/>
            <w:shd w:val="clear" w:color="auto" w:fill="DCE6F1"/>
          </w:tcPr>
          <w:p w14:paraId="152761EC" w14:textId="77777777" w:rsidR="00D20A34" w:rsidRDefault="00000000">
            <w:pPr>
              <w:jc w:val="center"/>
            </w:pPr>
            <w:r>
              <w:rPr>
                <w:sz w:val="18"/>
              </w:rPr>
              <w:t>+762</w:t>
            </w:r>
          </w:p>
        </w:tc>
      </w:tr>
      <w:tr w:rsidR="00D20A34" w14:paraId="6AE9E25A" w14:textId="77777777">
        <w:tc>
          <w:tcPr>
            <w:tcW w:w="2304" w:type="dxa"/>
          </w:tcPr>
          <w:p w14:paraId="2A79CC39" w14:textId="77777777" w:rsidR="00D20A34" w:rsidRDefault="00000000">
            <w:pPr>
              <w:jc w:val="center"/>
            </w:pPr>
            <w:r>
              <w:rPr>
                <w:sz w:val="18"/>
              </w:rPr>
              <w:t>FP per TP</w:t>
            </w:r>
          </w:p>
        </w:tc>
        <w:tc>
          <w:tcPr>
            <w:tcW w:w="3024" w:type="dxa"/>
          </w:tcPr>
          <w:p w14:paraId="1D9C7635" w14:textId="77777777" w:rsidR="00D20A34" w:rsidRDefault="00000000">
            <w:pPr>
              <w:jc w:val="center"/>
            </w:pPr>
            <w:r>
              <w:rPr>
                <w:sz w:val="18"/>
              </w:rPr>
              <w:t>~4.88</w:t>
            </w:r>
          </w:p>
        </w:tc>
        <w:tc>
          <w:tcPr>
            <w:tcW w:w="3024" w:type="dxa"/>
          </w:tcPr>
          <w:p w14:paraId="166F9E62" w14:textId="77777777" w:rsidR="00D20A34" w:rsidRDefault="00000000">
            <w:pPr>
              <w:jc w:val="center"/>
            </w:pPr>
            <w:r>
              <w:rPr>
                <w:sz w:val="18"/>
              </w:rPr>
              <w:t>5.03</w:t>
            </w:r>
          </w:p>
        </w:tc>
        <w:tc>
          <w:tcPr>
            <w:tcW w:w="2016" w:type="dxa"/>
          </w:tcPr>
          <w:p w14:paraId="531BC1E2" w14:textId="77777777" w:rsidR="00D20A34" w:rsidRDefault="00000000">
            <w:pPr>
              <w:jc w:val="center"/>
            </w:pPr>
            <w:r>
              <w:rPr>
                <w:sz w:val="18"/>
              </w:rPr>
              <w:t>+0.15</w:t>
            </w:r>
          </w:p>
        </w:tc>
      </w:tr>
    </w:tbl>
    <w:p w14:paraId="299D7C13" w14:textId="77777777" w:rsidR="00D20A34" w:rsidRDefault="00D20A34"/>
    <w:p w14:paraId="19ADB59A" w14:textId="77777777" w:rsidR="00D20A34" w:rsidRDefault="00000000">
      <w:r>
        <w:t>Summary of included and excluded features:</w:t>
      </w:r>
      <w:r>
        <w:br/>
      </w:r>
      <w:r>
        <w:br/>
        <w:t>INCLUDED — AgeEducation (combined Age x EducationLevel, IV=0.1523):</w:t>
      </w:r>
      <w:r>
        <w:br/>
        <w:t xml:space="preserve">  The only candidate to show genuine pairwise synergy (lift=+0.0220). Replacing the standalone Age edge with AgeEducation delivered the largest calibration improvement of any change tested (ECE -74%). At threshold 0.10 it catches 77 more defaults than the original baseline while keeping probability scores far more trustworthy for risk-ranking.</w:t>
      </w:r>
      <w:r>
        <w:br/>
      </w:r>
      <w:r>
        <w:br/>
        <w:t>EXCLUDED — CreditAge (IV=0.1034): highest individual IV of all candidates but adding a direct edge reduced recall -0.030. Its signal is already encoded in ActiveCredits and MaxOverdue via the existing DAG structure.</w:t>
      </w:r>
      <w:r>
        <w:br/>
      </w:r>
      <w:r>
        <w:br/>
        <w:t>EXCLUDED — EmploymentYears (IV=0.0779): largest single regression of any test (-0.124 recall). The Auto model routes it structurally through OccupationType rather than directly to LoanOutcome, and the Expert model mirrors that implicitly through existing edges.</w:t>
      </w:r>
      <w:r>
        <w:br/>
      </w:r>
      <w:r>
        <w:br/>
        <w:t>EXCLUDED — ClosedVsActive (IV=0.0774): reduced recall -0.068. Signal overlaps with ExtSource3Risk and ActiveCredits already in the DAG.</w:t>
      </w:r>
      <w:r>
        <w:br/>
      </w:r>
      <w:r>
        <w:br/>
        <w:t>Net result: a modest recall gain (+0.015) and a substantial calibration improvement (ECE -74%) from the baseline, at the cost of a small increase in false alarms (+762) and a slight reduction in F1 (-0.008) due to operating at the lower threshold.</w:t>
      </w:r>
    </w:p>
    <w:p w14:paraId="381CA079" w14:textId="77777777" w:rsidR="00D20A34" w:rsidRDefault="00000000">
      <w:pPr>
        <w:pStyle w:val="Heading1"/>
      </w:pPr>
      <w:r>
        <w:t>5. Key Findings</w:t>
      </w:r>
    </w:p>
    <w:p w14:paraId="3D451F65" w14:textId="77777777" w:rsidR="00D20A34" w:rsidRDefault="00000000">
      <w:pPr>
        <w:pStyle w:val="ListNumber"/>
      </w:pPr>
      <w:r>
        <w:rPr>
          <w:b/>
        </w:rPr>
        <w:t xml:space="preserve">Only Age improved the Expert model.  </w:t>
      </w:r>
      <w:r>
        <w:t>Age (IV=0.0794) with a direct edge to LoanOutcome improved recall by +0.020 at threshold 0.10. All other direct edges tested — CreditAge, EmploymentYears, ClosedVsActive — hurt recall and F1.</w:t>
      </w:r>
    </w:p>
    <w:p w14:paraId="1FD22C93" w14:textId="77777777" w:rsidR="00D20A34" w:rsidRDefault="00000000">
      <w:pPr>
        <w:pStyle w:val="ListNumber"/>
      </w:pPr>
      <w:r>
        <w:rPr>
          <w:b/>
        </w:rPr>
        <w:t xml:space="preserve">The Expert model LoanOutcome node is structurally saturated.  </w:t>
      </w:r>
      <w:r>
        <w:t>The three ExtSource risk signals already account for most discriminative information. Adding further direct parents competes with existing signal rather than complementing it, suppressing the predicted probability of default.</w:t>
      </w:r>
    </w:p>
    <w:p w14:paraId="1DB13052" w14:textId="77777777" w:rsidR="00D20A34" w:rsidRDefault="00000000">
      <w:pPr>
        <w:pStyle w:val="ListNumber"/>
      </w:pPr>
      <w:r>
        <w:rPr>
          <w:b/>
        </w:rPr>
        <w:t xml:space="preserve">Auto model routes new features structurally, not directly to LoanOutcome.  </w:t>
      </w:r>
      <w:r>
        <w:t>The hill-climber consistently placed CreditAge, Age, EmploymentYears, and ClosedVsActive as parents of ExtSource signals, OccupationType, ActiveCredits, etc. — never as direct LoanOutcome parents. This is consistent with the d-separation finding.</w:t>
      </w:r>
    </w:p>
    <w:p w14:paraId="319775F5" w14:textId="77777777" w:rsidR="00D20A34" w:rsidRDefault="00000000">
      <w:pPr>
        <w:pStyle w:val="ListNumber"/>
      </w:pPr>
      <w:r>
        <w:rPr>
          <w:b/>
        </w:rPr>
        <w:t xml:space="preserve">The key structural gap: Auto model uses OccupationType -&gt; LoanOutcome.  </w:t>
      </w:r>
      <w:r>
        <w:t>The primary advantage of the Auto model is a direct edge from OccupationType to LoanOutcome (Laborers default at 10.3% vs Professionals at 6.1%). The Expert model currently lacks this edge. Structural DAG changes are the most promising next direction for improving the Expert model.</w:t>
      </w:r>
    </w:p>
    <w:p w14:paraId="1A950C60" w14:textId="77777777" w:rsidR="00D20A34" w:rsidRDefault="00000000">
      <w:pPr>
        <w:pStyle w:val="ListNumber"/>
      </w:pPr>
      <w:r>
        <w:rPr>
          <w:b/>
        </w:rPr>
        <w:t xml:space="preserve">Pairwise interaction screening found only one genuinely synergistic pair.  </w:t>
      </w:r>
      <w:r>
        <w:t>Of 45 pairs tested, only Age x EducationLevel showed meaningful positive lift (+0.0220). The remaining 44 pairs all show negative or negligible lift, meaning the combined variable carries less information than expected. Most high-IV pairs (e.g., CreditAge x LoanToValue, CreditAge x AvgDaysLate) are driven by CreditAge alone — the second feature adds little.</w:t>
      </w:r>
    </w:p>
    <w:p w14:paraId="63088694" w14:textId="77777777" w:rsidR="00D20A34" w:rsidRDefault="00000000">
      <w:pPr>
        <w:pStyle w:val="ListNumber"/>
      </w:pPr>
      <w:r>
        <w:rPr>
          <w:b/>
        </w:rPr>
        <w:t xml:space="preserve">AgeEducation improved calibration but reduced recall at 0.12.  </w:t>
      </w:r>
      <w:r>
        <w:t>Replacing Age with AgeEducation improved ECE from 0.0024 to 0.0009 (66% reduction) and marginally improved F1 (0.257 to 0.260). Recall at threshold 0.12 dropped from 0.493 to 0.447. At threshold 0.10, recall (0.525) exceeds the prior Age-only result (0.493). The threshold choice is a business decision: 0.12 for highest F1, 0.10 for highest recall.</w:t>
      </w:r>
    </w:p>
    <w:p w14:paraId="591FD573" w14:textId="77777777" w:rsidR="00D20A34" w:rsidRDefault="00000000">
      <w:pPr>
        <w:pStyle w:val="ListNumber"/>
      </w:pPr>
      <w:r>
        <w:rPr>
          <w:b/>
        </w:rPr>
        <w:t xml:space="preserve">Remaining untested candidates are unlikely to improve the Expert model directly.  </w:t>
      </w:r>
      <w:r>
        <w:t>LoanToValue (0.0668), EducationLevel (0.0509), ApprovalRate (0.0478), AvgDaysLate (0.0432), and Gender (0.0386) all have lower individual IV than features already tested and rejected. Further direct-edge additions to the Expert model are not recommended without DAG restructuring.</w:t>
      </w:r>
    </w:p>
    <w:p w14:paraId="354C7605" w14:textId="77777777" w:rsidR="00D20A34" w:rsidRDefault="00000000">
      <w:pPr>
        <w:pStyle w:val="Heading1"/>
      </w:pPr>
      <w:r>
        <w:t>6. Null Analysis</w:t>
      </w:r>
    </w:p>
    <w:p w14:paraId="51585E1B" w14:textId="77777777" w:rsidR="00D20A34" w:rsidRDefault="00000000">
      <w:r>
        <w:t>The table below reports null counts for every MODEL_COLS variable before CATEGORICAL_FILL_VALUES are applied, based on the combined labeled and test population (356,255 rows). Variables with zero nulls are omitted. The "In Expert List" column indicates whether the variable is an active node in the current expert DAG.</w:t>
      </w:r>
    </w:p>
    <w:tbl>
      <w:tblPr>
        <w:tblStyle w:val="TableGrid"/>
        <w:tblW w:w="0" w:type="auto"/>
        <w:tblLook w:val="04A0" w:firstRow="1" w:lastRow="0" w:firstColumn="1" w:lastColumn="0" w:noHBand="0" w:noVBand="1"/>
      </w:tblPr>
      <w:tblGrid>
        <w:gridCol w:w="2304"/>
        <w:gridCol w:w="1440"/>
        <w:gridCol w:w="1152"/>
        <w:gridCol w:w="2304"/>
        <w:gridCol w:w="1728"/>
      </w:tblGrid>
      <w:tr w:rsidR="00D20A34" w14:paraId="165342FC" w14:textId="77777777">
        <w:tc>
          <w:tcPr>
            <w:tcW w:w="2304" w:type="dxa"/>
            <w:shd w:val="clear" w:color="auto" w:fill="4472C4"/>
          </w:tcPr>
          <w:p w14:paraId="461F05CE" w14:textId="77777777" w:rsidR="00D20A34" w:rsidRDefault="00000000">
            <w:pPr>
              <w:jc w:val="center"/>
            </w:pPr>
            <w:r>
              <w:rPr>
                <w:b/>
                <w:color w:val="FFFFFF"/>
                <w:sz w:val="18"/>
              </w:rPr>
              <w:t>Feature</w:t>
            </w:r>
          </w:p>
        </w:tc>
        <w:tc>
          <w:tcPr>
            <w:tcW w:w="1440" w:type="dxa"/>
            <w:shd w:val="clear" w:color="auto" w:fill="4472C4"/>
          </w:tcPr>
          <w:p w14:paraId="2F2E7B11" w14:textId="77777777" w:rsidR="00D20A34" w:rsidRDefault="00000000">
            <w:pPr>
              <w:jc w:val="center"/>
            </w:pPr>
            <w:r>
              <w:rPr>
                <w:b/>
                <w:color w:val="FFFFFF"/>
                <w:sz w:val="18"/>
              </w:rPr>
              <w:t>Null Count</w:t>
            </w:r>
          </w:p>
        </w:tc>
        <w:tc>
          <w:tcPr>
            <w:tcW w:w="1152" w:type="dxa"/>
            <w:shd w:val="clear" w:color="auto" w:fill="4472C4"/>
          </w:tcPr>
          <w:p w14:paraId="2533FCBD" w14:textId="77777777" w:rsidR="00D20A34" w:rsidRDefault="00000000">
            <w:pPr>
              <w:jc w:val="center"/>
            </w:pPr>
            <w:r>
              <w:rPr>
                <w:b/>
                <w:color w:val="FFFFFF"/>
                <w:sz w:val="18"/>
              </w:rPr>
              <w:t>% of Rows</w:t>
            </w:r>
          </w:p>
        </w:tc>
        <w:tc>
          <w:tcPr>
            <w:tcW w:w="2304" w:type="dxa"/>
            <w:shd w:val="clear" w:color="auto" w:fill="4472C4"/>
          </w:tcPr>
          <w:p w14:paraId="5673B607" w14:textId="77777777" w:rsidR="00D20A34" w:rsidRDefault="00000000">
            <w:pPr>
              <w:jc w:val="center"/>
            </w:pPr>
            <w:r>
              <w:rPr>
                <w:b/>
                <w:color w:val="FFFFFF"/>
                <w:sz w:val="18"/>
              </w:rPr>
              <w:t>Fill Value</w:t>
            </w:r>
          </w:p>
        </w:tc>
        <w:tc>
          <w:tcPr>
            <w:tcW w:w="1728" w:type="dxa"/>
            <w:shd w:val="clear" w:color="auto" w:fill="4472C4"/>
          </w:tcPr>
          <w:p w14:paraId="301AFC71" w14:textId="77777777" w:rsidR="00D20A34" w:rsidRDefault="00000000">
            <w:pPr>
              <w:jc w:val="center"/>
            </w:pPr>
            <w:r>
              <w:rPr>
                <w:b/>
                <w:color w:val="FFFFFF"/>
                <w:sz w:val="18"/>
              </w:rPr>
              <w:t>In Expert List</w:t>
            </w:r>
          </w:p>
        </w:tc>
      </w:tr>
      <w:tr w:rsidR="00D20A34" w14:paraId="71042D98" w14:textId="77777777">
        <w:tc>
          <w:tcPr>
            <w:tcW w:w="2304" w:type="dxa"/>
          </w:tcPr>
          <w:p w14:paraId="133D7F69" w14:textId="77777777" w:rsidR="00D20A34" w:rsidRDefault="00000000">
            <w:pPr>
              <w:jc w:val="center"/>
            </w:pPr>
            <w:r>
              <w:rPr>
                <w:sz w:val="18"/>
              </w:rPr>
              <w:t>AmtReqCreditBureauMon</w:t>
            </w:r>
          </w:p>
        </w:tc>
        <w:tc>
          <w:tcPr>
            <w:tcW w:w="1440" w:type="dxa"/>
          </w:tcPr>
          <w:p w14:paraId="394DAC06" w14:textId="77777777" w:rsidR="00D20A34" w:rsidRDefault="00000000">
            <w:pPr>
              <w:jc w:val="center"/>
            </w:pPr>
            <w:r>
              <w:rPr>
                <w:sz w:val="18"/>
              </w:rPr>
              <w:t>312,142</w:t>
            </w:r>
          </w:p>
        </w:tc>
        <w:tc>
          <w:tcPr>
            <w:tcW w:w="1152" w:type="dxa"/>
          </w:tcPr>
          <w:p w14:paraId="73CD2397" w14:textId="77777777" w:rsidR="00D20A34" w:rsidRDefault="00000000">
            <w:pPr>
              <w:jc w:val="center"/>
            </w:pPr>
            <w:r>
              <w:rPr>
                <w:sz w:val="18"/>
              </w:rPr>
              <w:t>87.6%</w:t>
            </w:r>
          </w:p>
        </w:tc>
        <w:tc>
          <w:tcPr>
            <w:tcW w:w="2304" w:type="dxa"/>
          </w:tcPr>
          <w:p w14:paraId="1FDB47A7" w14:textId="77777777" w:rsidR="00D20A34" w:rsidRDefault="00000000">
            <w:pPr>
              <w:jc w:val="center"/>
            </w:pPr>
            <w:r>
              <w:rPr>
                <w:sz w:val="18"/>
              </w:rPr>
              <w:t>'Unknown'</w:t>
            </w:r>
          </w:p>
        </w:tc>
        <w:tc>
          <w:tcPr>
            <w:tcW w:w="1728" w:type="dxa"/>
            <w:shd w:val="clear" w:color="auto" w:fill="FCE4D6"/>
          </w:tcPr>
          <w:p w14:paraId="3A588572" w14:textId="77777777" w:rsidR="00D20A34" w:rsidRDefault="00000000">
            <w:pPr>
              <w:jc w:val="center"/>
            </w:pPr>
            <w:r>
              <w:rPr>
                <w:sz w:val="18"/>
              </w:rPr>
              <w:t>No</w:t>
            </w:r>
          </w:p>
        </w:tc>
      </w:tr>
      <w:tr w:rsidR="00D20A34" w14:paraId="26A90F81" w14:textId="77777777">
        <w:tc>
          <w:tcPr>
            <w:tcW w:w="2304" w:type="dxa"/>
            <w:shd w:val="clear" w:color="auto" w:fill="DCE6F1"/>
          </w:tcPr>
          <w:p w14:paraId="48560F7D" w14:textId="77777777" w:rsidR="00D20A34" w:rsidRDefault="00000000">
            <w:pPr>
              <w:jc w:val="center"/>
            </w:pPr>
            <w:r>
              <w:rPr>
                <w:sz w:val="18"/>
              </w:rPr>
              <w:t>CreditUtilization</w:t>
            </w:r>
          </w:p>
        </w:tc>
        <w:tc>
          <w:tcPr>
            <w:tcW w:w="1440" w:type="dxa"/>
            <w:shd w:val="clear" w:color="auto" w:fill="DCE6F1"/>
          </w:tcPr>
          <w:p w14:paraId="289CFE36" w14:textId="77777777" w:rsidR="00D20A34" w:rsidRDefault="00000000">
            <w:pPr>
              <w:jc w:val="center"/>
            </w:pPr>
            <w:r>
              <w:rPr>
                <w:sz w:val="18"/>
              </w:rPr>
              <w:t>252,699</w:t>
            </w:r>
          </w:p>
        </w:tc>
        <w:tc>
          <w:tcPr>
            <w:tcW w:w="1152" w:type="dxa"/>
            <w:shd w:val="clear" w:color="auto" w:fill="DCE6F1"/>
          </w:tcPr>
          <w:p w14:paraId="29D12241" w14:textId="77777777" w:rsidR="00D20A34" w:rsidRDefault="00000000">
            <w:pPr>
              <w:jc w:val="center"/>
            </w:pPr>
            <w:r>
              <w:rPr>
                <w:sz w:val="18"/>
              </w:rPr>
              <w:t>70.9%</w:t>
            </w:r>
          </w:p>
        </w:tc>
        <w:tc>
          <w:tcPr>
            <w:tcW w:w="2304" w:type="dxa"/>
            <w:shd w:val="clear" w:color="auto" w:fill="DCE6F1"/>
          </w:tcPr>
          <w:p w14:paraId="571BD9C6" w14:textId="77777777" w:rsidR="00D20A34" w:rsidRDefault="00000000">
            <w:pPr>
              <w:jc w:val="center"/>
            </w:pPr>
            <w:r>
              <w:rPr>
                <w:sz w:val="18"/>
              </w:rPr>
              <w:t>'Low'</w:t>
            </w:r>
          </w:p>
        </w:tc>
        <w:tc>
          <w:tcPr>
            <w:tcW w:w="1728" w:type="dxa"/>
            <w:shd w:val="clear" w:color="auto" w:fill="E2EFDA"/>
          </w:tcPr>
          <w:p w14:paraId="627E69AD" w14:textId="77777777" w:rsidR="00D20A34" w:rsidRDefault="00000000">
            <w:pPr>
              <w:jc w:val="center"/>
            </w:pPr>
            <w:r>
              <w:rPr>
                <w:sz w:val="18"/>
              </w:rPr>
              <w:t>Yes</w:t>
            </w:r>
          </w:p>
        </w:tc>
      </w:tr>
      <w:tr w:rsidR="00D20A34" w14:paraId="34FFD644" w14:textId="77777777">
        <w:tc>
          <w:tcPr>
            <w:tcW w:w="2304" w:type="dxa"/>
          </w:tcPr>
          <w:p w14:paraId="3EC492CB" w14:textId="77777777" w:rsidR="00D20A34" w:rsidRDefault="00000000">
            <w:pPr>
              <w:jc w:val="center"/>
            </w:pPr>
            <w:r>
              <w:rPr>
                <w:sz w:val="18"/>
              </w:rPr>
              <w:t>ExtSource1Risk</w:t>
            </w:r>
          </w:p>
        </w:tc>
        <w:tc>
          <w:tcPr>
            <w:tcW w:w="1440" w:type="dxa"/>
          </w:tcPr>
          <w:p w14:paraId="164041CD" w14:textId="77777777" w:rsidR="00D20A34" w:rsidRDefault="00000000">
            <w:pPr>
              <w:jc w:val="center"/>
            </w:pPr>
            <w:r>
              <w:rPr>
                <w:sz w:val="18"/>
              </w:rPr>
              <w:t>193,910</w:t>
            </w:r>
          </w:p>
        </w:tc>
        <w:tc>
          <w:tcPr>
            <w:tcW w:w="1152" w:type="dxa"/>
          </w:tcPr>
          <w:p w14:paraId="3A2916F6" w14:textId="77777777" w:rsidR="00D20A34" w:rsidRDefault="00000000">
            <w:pPr>
              <w:jc w:val="center"/>
            </w:pPr>
            <w:r>
              <w:rPr>
                <w:sz w:val="18"/>
              </w:rPr>
              <w:t>54.4%</w:t>
            </w:r>
          </w:p>
        </w:tc>
        <w:tc>
          <w:tcPr>
            <w:tcW w:w="2304" w:type="dxa"/>
          </w:tcPr>
          <w:p w14:paraId="5562ABC4" w14:textId="77777777" w:rsidR="00D20A34" w:rsidRDefault="00000000">
            <w:pPr>
              <w:jc w:val="center"/>
            </w:pPr>
            <w:r>
              <w:rPr>
                <w:sz w:val="18"/>
              </w:rPr>
              <w:t>'Unknown'</w:t>
            </w:r>
          </w:p>
        </w:tc>
        <w:tc>
          <w:tcPr>
            <w:tcW w:w="1728" w:type="dxa"/>
            <w:shd w:val="clear" w:color="auto" w:fill="E2EFDA"/>
          </w:tcPr>
          <w:p w14:paraId="45645439" w14:textId="77777777" w:rsidR="00D20A34" w:rsidRDefault="00000000">
            <w:pPr>
              <w:jc w:val="center"/>
            </w:pPr>
            <w:r>
              <w:rPr>
                <w:sz w:val="18"/>
              </w:rPr>
              <w:t>Yes</w:t>
            </w:r>
          </w:p>
        </w:tc>
      </w:tr>
      <w:tr w:rsidR="00D20A34" w14:paraId="5A29D087" w14:textId="77777777">
        <w:tc>
          <w:tcPr>
            <w:tcW w:w="2304" w:type="dxa"/>
            <w:shd w:val="clear" w:color="auto" w:fill="DCE6F1"/>
          </w:tcPr>
          <w:p w14:paraId="55CBB416" w14:textId="77777777" w:rsidR="00D20A34" w:rsidRDefault="00000000">
            <w:pPr>
              <w:jc w:val="center"/>
            </w:pPr>
            <w:r>
              <w:rPr>
                <w:sz w:val="18"/>
              </w:rPr>
              <w:t>MaxOverdue</w:t>
            </w:r>
          </w:p>
        </w:tc>
        <w:tc>
          <w:tcPr>
            <w:tcW w:w="1440" w:type="dxa"/>
            <w:shd w:val="clear" w:color="auto" w:fill="DCE6F1"/>
          </w:tcPr>
          <w:p w14:paraId="02C8917A" w14:textId="77777777" w:rsidR="00D20A34" w:rsidRDefault="00000000">
            <w:pPr>
              <w:jc w:val="center"/>
            </w:pPr>
            <w:r>
              <w:rPr>
                <w:sz w:val="18"/>
              </w:rPr>
              <w:t>143,284</w:t>
            </w:r>
          </w:p>
        </w:tc>
        <w:tc>
          <w:tcPr>
            <w:tcW w:w="1152" w:type="dxa"/>
            <w:shd w:val="clear" w:color="auto" w:fill="DCE6F1"/>
          </w:tcPr>
          <w:p w14:paraId="6381B4DC" w14:textId="77777777" w:rsidR="00D20A34" w:rsidRDefault="00000000">
            <w:pPr>
              <w:jc w:val="center"/>
            </w:pPr>
            <w:r>
              <w:rPr>
                <w:sz w:val="18"/>
              </w:rPr>
              <w:t>40.2%</w:t>
            </w:r>
          </w:p>
        </w:tc>
        <w:tc>
          <w:tcPr>
            <w:tcW w:w="2304" w:type="dxa"/>
            <w:shd w:val="clear" w:color="auto" w:fill="DCE6F1"/>
          </w:tcPr>
          <w:p w14:paraId="020436F7" w14:textId="77777777" w:rsidR="00D20A34" w:rsidRDefault="00000000">
            <w:pPr>
              <w:jc w:val="center"/>
            </w:pPr>
            <w:r>
              <w:rPr>
                <w:sz w:val="18"/>
              </w:rPr>
              <w:t>'None'</w:t>
            </w:r>
          </w:p>
        </w:tc>
        <w:tc>
          <w:tcPr>
            <w:tcW w:w="1728" w:type="dxa"/>
            <w:shd w:val="clear" w:color="auto" w:fill="E2EFDA"/>
          </w:tcPr>
          <w:p w14:paraId="76BD6071" w14:textId="77777777" w:rsidR="00D20A34" w:rsidRDefault="00000000">
            <w:pPr>
              <w:jc w:val="center"/>
            </w:pPr>
            <w:r>
              <w:rPr>
                <w:sz w:val="18"/>
              </w:rPr>
              <w:t>Yes</w:t>
            </w:r>
          </w:p>
        </w:tc>
      </w:tr>
      <w:tr w:rsidR="00D20A34" w14:paraId="327B5767" w14:textId="77777777">
        <w:tc>
          <w:tcPr>
            <w:tcW w:w="2304" w:type="dxa"/>
          </w:tcPr>
          <w:p w14:paraId="1131B72B" w14:textId="77777777" w:rsidR="00D20A34" w:rsidRDefault="00000000">
            <w:pPr>
              <w:jc w:val="center"/>
            </w:pPr>
            <w:r>
              <w:rPr>
                <w:sz w:val="18"/>
              </w:rPr>
              <w:t>ExtSource3Risk</w:t>
            </w:r>
          </w:p>
        </w:tc>
        <w:tc>
          <w:tcPr>
            <w:tcW w:w="1440" w:type="dxa"/>
          </w:tcPr>
          <w:p w14:paraId="3B4CA438" w14:textId="77777777" w:rsidR="00D20A34" w:rsidRDefault="00000000">
            <w:pPr>
              <w:jc w:val="center"/>
            </w:pPr>
            <w:r>
              <w:rPr>
                <w:sz w:val="18"/>
              </w:rPr>
              <w:t>69,633</w:t>
            </w:r>
          </w:p>
        </w:tc>
        <w:tc>
          <w:tcPr>
            <w:tcW w:w="1152" w:type="dxa"/>
          </w:tcPr>
          <w:p w14:paraId="0644C9A5" w14:textId="77777777" w:rsidR="00D20A34" w:rsidRDefault="00000000">
            <w:pPr>
              <w:jc w:val="center"/>
            </w:pPr>
            <w:r>
              <w:rPr>
                <w:sz w:val="18"/>
              </w:rPr>
              <w:t>19.5%</w:t>
            </w:r>
          </w:p>
        </w:tc>
        <w:tc>
          <w:tcPr>
            <w:tcW w:w="2304" w:type="dxa"/>
          </w:tcPr>
          <w:p w14:paraId="17F8757E" w14:textId="77777777" w:rsidR="00D20A34" w:rsidRDefault="00000000">
            <w:pPr>
              <w:jc w:val="center"/>
            </w:pPr>
            <w:r>
              <w:rPr>
                <w:sz w:val="18"/>
              </w:rPr>
              <w:t>'Unknown'</w:t>
            </w:r>
          </w:p>
        </w:tc>
        <w:tc>
          <w:tcPr>
            <w:tcW w:w="1728" w:type="dxa"/>
            <w:shd w:val="clear" w:color="auto" w:fill="E2EFDA"/>
          </w:tcPr>
          <w:p w14:paraId="31C01F3E" w14:textId="77777777" w:rsidR="00D20A34" w:rsidRDefault="00000000">
            <w:pPr>
              <w:jc w:val="center"/>
            </w:pPr>
            <w:r>
              <w:rPr>
                <w:sz w:val="18"/>
              </w:rPr>
              <w:t>Yes</w:t>
            </w:r>
          </w:p>
        </w:tc>
      </w:tr>
      <w:tr w:rsidR="00D20A34" w14:paraId="44E8CF6E" w14:textId="77777777">
        <w:tc>
          <w:tcPr>
            <w:tcW w:w="2304" w:type="dxa"/>
            <w:shd w:val="clear" w:color="auto" w:fill="DCE6F1"/>
          </w:tcPr>
          <w:p w14:paraId="40D4E801" w14:textId="77777777" w:rsidR="00D20A34" w:rsidRDefault="00000000">
            <w:pPr>
              <w:jc w:val="center"/>
            </w:pPr>
            <w:r>
              <w:rPr>
                <w:sz w:val="18"/>
              </w:rPr>
              <w:t>EmploymentYears</w:t>
            </w:r>
          </w:p>
        </w:tc>
        <w:tc>
          <w:tcPr>
            <w:tcW w:w="1440" w:type="dxa"/>
            <w:shd w:val="clear" w:color="auto" w:fill="DCE6F1"/>
          </w:tcPr>
          <w:p w14:paraId="42D5432F" w14:textId="77777777" w:rsidR="00D20A34" w:rsidRDefault="00000000">
            <w:pPr>
              <w:jc w:val="center"/>
            </w:pPr>
            <w:r>
              <w:rPr>
                <w:sz w:val="18"/>
              </w:rPr>
              <w:t>64,648</w:t>
            </w:r>
          </w:p>
        </w:tc>
        <w:tc>
          <w:tcPr>
            <w:tcW w:w="1152" w:type="dxa"/>
            <w:shd w:val="clear" w:color="auto" w:fill="DCE6F1"/>
          </w:tcPr>
          <w:p w14:paraId="0A7F2D3B" w14:textId="77777777" w:rsidR="00D20A34" w:rsidRDefault="00000000">
            <w:pPr>
              <w:jc w:val="center"/>
            </w:pPr>
            <w:r>
              <w:rPr>
                <w:sz w:val="18"/>
              </w:rPr>
              <w:t>18.1%</w:t>
            </w:r>
          </w:p>
        </w:tc>
        <w:tc>
          <w:tcPr>
            <w:tcW w:w="2304" w:type="dxa"/>
            <w:shd w:val="clear" w:color="auto" w:fill="DCE6F1"/>
          </w:tcPr>
          <w:p w14:paraId="4BF6EB07" w14:textId="77777777" w:rsidR="00D20A34" w:rsidRDefault="00000000">
            <w:pPr>
              <w:jc w:val="center"/>
            </w:pPr>
            <w:r>
              <w:rPr>
                <w:sz w:val="18"/>
              </w:rPr>
              <w:t>'Short'</w:t>
            </w:r>
          </w:p>
        </w:tc>
        <w:tc>
          <w:tcPr>
            <w:tcW w:w="1728" w:type="dxa"/>
            <w:shd w:val="clear" w:color="auto" w:fill="E2EFDA"/>
          </w:tcPr>
          <w:p w14:paraId="5AA34707" w14:textId="77777777" w:rsidR="00D20A34" w:rsidRDefault="00000000">
            <w:pPr>
              <w:jc w:val="center"/>
            </w:pPr>
            <w:r>
              <w:rPr>
                <w:sz w:val="18"/>
              </w:rPr>
              <w:t>Yes</w:t>
            </w:r>
          </w:p>
        </w:tc>
      </w:tr>
      <w:tr w:rsidR="00D20A34" w14:paraId="0216F8D5" w14:textId="77777777">
        <w:tc>
          <w:tcPr>
            <w:tcW w:w="2304" w:type="dxa"/>
          </w:tcPr>
          <w:p w14:paraId="326A7A6A" w14:textId="77777777" w:rsidR="00D20A34" w:rsidRDefault="00000000">
            <w:pPr>
              <w:jc w:val="center"/>
            </w:pPr>
            <w:r>
              <w:rPr>
                <w:sz w:val="18"/>
              </w:rPr>
              <w:t>DebtLoad</w:t>
            </w:r>
          </w:p>
        </w:tc>
        <w:tc>
          <w:tcPr>
            <w:tcW w:w="1440" w:type="dxa"/>
          </w:tcPr>
          <w:p w14:paraId="39E70AFA" w14:textId="77777777" w:rsidR="00D20A34" w:rsidRDefault="00000000">
            <w:pPr>
              <w:jc w:val="center"/>
            </w:pPr>
            <w:r>
              <w:rPr>
                <w:sz w:val="18"/>
              </w:rPr>
              <w:t>51,721</w:t>
            </w:r>
          </w:p>
        </w:tc>
        <w:tc>
          <w:tcPr>
            <w:tcW w:w="1152" w:type="dxa"/>
          </w:tcPr>
          <w:p w14:paraId="6F9CE3D2" w14:textId="77777777" w:rsidR="00D20A34" w:rsidRDefault="00000000">
            <w:pPr>
              <w:jc w:val="center"/>
            </w:pPr>
            <w:r>
              <w:rPr>
                <w:sz w:val="18"/>
              </w:rPr>
              <w:t>14.5%</w:t>
            </w:r>
          </w:p>
        </w:tc>
        <w:tc>
          <w:tcPr>
            <w:tcW w:w="2304" w:type="dxa"/>
          </w:tcPr>
          <w:p w14:paraId="70DCE8AC" w14:textId="77777777" w:rsidR="00D20A34" w:rsidRDefault="00000000">
            <w:pPr>
              <w:jc w:val="center"/>
            </w:pPr>
            <w:r>
              <w:rPr>
                <w:sz w:val="18"/>
              </w:rPr>
              <w:t>'None'</w:t>
            </w:r>
          </w:p>
        </w:tc>
        <w:tc>
          <w:tcPr>
            <w:tcW w:w="1728" w:type="dxa"/>
            <w:shd w:val="clear" w:color="auto" w:fill="E2EFDA"/>
          </w:tcPr>
          <w:p w14:paraId="65D6F236" w14:textId="77777777" w:rsidR="00D20A34" w:rsidRDefault="00000000">
            <w:pPr>
              <w:jc w:val="center"/>
            </w:pPr>
            <w:r>
              <w:rPr>
                <w:sz w:val="18"/>
              </w:rPr>
              <w:t>Yes</w:t>
            </w:r>
          </w:p>
        </w:tc>
      </w:tr>
      <w:tr w:rsidR="00D20A34" w14:paraId="1E70F178" w14:textId="77777777">
        <w:tc>
          <w:tcPr>
            <w:tcW w:w="2304" w:type="dxa"/>
            <w:shd w:val="clear" w:color="auto" w:fill="DCE6F1"/>
          </w:tcPr>
          <w:p w14:paraId="4654B67B" w14:textId="77777777" w:rsidR="00D20A34" w:rsidRDefault="00000000">
            <w:pPr>
              <w:jc w:val="center"/>
            </w:pPr>
            <w:r>
              <w:rPr>
                <w:sz w:val="18"/>
              </w:rPr>
              <w:t>DaysOverdue</w:t>
            </w:r>
          </w:p>
        </w:tc>
        <w:tc>
          <w:tcPr>
            <w:tcW w:w="1440" w:type="dxa"/>
            <w:shd w:val="clear" w:color="auto" w:fill="DCE6F1"/>
          </w:tcPr>
          <w:p w14:paraId="3AE961E1" w14:textId="77777777" w:rsidR="00D20A34" w:rsidRDefault="00000000">
            <w:pPr>
              <w:jc w:val="center"/>
            </w:pPr>
            <w:r>
              <w:rPr>
                <w:sz w:val="18"/>
              </w:rPr>
              <w:t>50,444</w:t>
            </w:r>
          </w:p>
        </w:tc>
        <w:tc>
          <w:tcPr>
            <w:tcW w:w="1152" w:type="dxa"/>
            <w:shd w:val="clear" w:color="auto" w:fill="DCE6F1"/>
          </w:tcPr>
          <w:p w14:paraId="265CD360" w14:textId="77777777" w:rsidR="00D20A34" w:rsidRDefault="00000000">
            <w:pPr>
              <w:jc w:val="center"/>
            </w:pPr>
            <w:r>
              <w:rPr>
                <w:sz w:val="18"/>
              </w:rPr>
              <w:t>14.2%</w:t>
            </w:r>
          </w:p>
        </w:tc>
        <w:tc>
          <w:tcPr>
            <w:tcW w:w="2304" w:type="dxa"/>
            <w:shd w:val="clear" w:color="auto" w:fill="DCE6F1"/>
          </w:tcPr>
          <w:p w14:paraId="5225CD29" w14:textId="77777777" w:rsidR="00D20A34" w:rsidRDefault="00000000">
            <w:pPr>
              <w:jc w:val="center"/>
            </w:pPr>
            <w:r>
              <w:rPr>
                <w:sz w:val="18"/>
              </w:rPr>
              <w:t>'None'</w:t>
            </w:r>
          </w:p>
        </w:tc>
        <w:tc>
          <w:tcPr>
            <w:tcW w:w="1728" w:type="dxa"/>
            <w:shd w:val="clear" w:color="auto" w:fill="E2EFDA"/>
          </w:tcPr>
          <w:p w14:paraId="0F3C7C15" w14:textId="77777777" w:rsidR="00D20A34" w:rsidRDefault="00000000">
            <w:pPr>
              <w:jc w:val="center"/>
            </w:pPr>
            <w:r>
              <w:rPr>
                <w:sz w:val="18"/>
              </w:rPr>
              <w:t>Yes</w:t>
            </w:r>
          </w:p>
        </w:tc>
      </w:tr>
      <w:tr w:rsidR="00D20A34" w14:paraId="44FED1C6" w14:textId="77777777">
        <w:tc>
          <w:tcPr>
            <w:tcW w:w="2304" w:type="dxa"/>
          </w:tcPr>
          <w:p w14:paraId="6DEC5924" w14:textId="77777777" w:rsidR="00D20A34" w:rsidRDefault="00000000">
            <w:pPr>
              <w:jc w:val="center"/>
            </w:pPr>
            <w:r>
              <w:rPr>
                <w:sz w:val="18"/>
              </w:rPr>
              <w:t>CreditProlonged</w:t>
            </w:r>
          </w:p>
        </w:tc>
        <w:tc>
          <w:tcPr>
            <w:tcW w:w="1440" w:type="dxa"/>
          </w:tcPr>
          <w:p w14:paraId="1F249E09" w14:textId="77777777" w:rsidR="00D20A34" w:rsidRDefault="00000000">
            <w:pPr>
              <w:jc w:val="center"/>
            </w:pPr>
            <w:r>
              <w:rPr>
                <w:sz w:val="18"/>
              </w:rPr>
              <w:t>50,444</w:t>
            </w:r>
          </w:p>
        </w:tc>
        <w:tc>
          <w:tcPr>
            <w:tcW w:w="1152" w:type="dxa"/>
          </w:tcPr>
          <w:p w14:paraId="5ACF7EBC" w14:textId="77777777" w:rsidR="00D20A34" w:rsidRDefault="00000000">
            <w:pPr>
              <w:jc w:val="center"/>
            </w:pPr>
            <w:r>
              <w:rPr>
                <w:sz w:val="18"/>
              </w:rPr>
              <w:t>14.2%</w:t>
            </w:r>
          </w:p>
        </w:tc>
        <w:tc>
          <w:tcPr>
            <w:tcW w:w="2304" w:type="dxa"/>
          </w:tcPr>
          <w:p w14:paraId="653DC65D" w14:textId="77777777" w:rsidR="00D20A34" w:rsidRDefault="00000000">
            <w:pPr>
              <w:jc w:val="center"/>
            </w:pPr>
            <w:r>
              <w:rPr>
                <w:sz w:val="18"/>
              </w:rPr>
              <w:t>'Never'</w:t>
            </w:r>
          </w:p>
        </w:tc>
        <w:tc>
          <w:tcPr>
            <w:tcW w:w="1728" w:type="dxa"/>
            <w:shd w:val="clear" w:color="auto" w:fill="FCE4D6"/>
          </w:tcPr>
          <w:p w14:paraId="0DEFD659" w14:textId="77777777" w:rsidR="00D20A34" w:rsidRDefault="00000000">
            <w:pPr>
              <w:jc w:val="center"/>
            </w:pPr>
            <w:r>
              <w:rPr>
                <w:sz w:val="18"/>
              </w:rPr>
              <w:t>No</w:t>
            </w:r>
          </w:p>
        </w:tc>
      </w:tr>
      <w:tr w:rsidR="00D20A34" w14:paraId="25F83069" w14:textId="77777777">
        <w:tc>
          <w:tcPr>
            <w:tcW w:w="2304" w:type="dxa"/>
            <w:shd w:val="clear" w:color="auto" w:fill="DCE6F1"/>
          </w:tcPr>
          <w:p w14:paraId="7EC270AB" w14:textId="77777777" w:rsidR="00D20A34" w:rsidRDefault="00000000">
            <w:pPr>
              <w:jc w:val="center"/>
            </w:pPr>
            <w:r>
              <w:rPr>
                <w:sz w:val="18"/>
              </w:rPr>
              <w:t>ActiveCredits</w:t>
            </w:r>
          </w:p>
        </w:tc>
        <w:tc>
          <w:tcPr>
            <w:tcW w:w="1440" w:type="dxa"/>
            <w:shd w:val="clear" w:color="auto" w:fill="DCE6F1"/>
          </w:tcPr>
          <w:p w14:paraId="046944DD" w14:textId="77777777" w:rsidR="00D20A34" w:rsidRDefault="00000000">
            <w:pPr>
              <w:jc w:val="center"/>
            </w:pPr>
            <w:r>
              <w:rPr>
                <w:sz w:val="18"/>
              </w:rPr>
              <w:t>50,444</w:t>
            </w:r>
          </w:p>
        </w:tc>
        <w:tc>
          <w:tcPr>
            <w:tcW w:w="1152" w:type="dxa"/>
            <w:shd w:val="clear" w:color="auto" w:fill="DCE6F1"/>
          </w:tcPr>
          <w:p w14:paraId="558385C3" w14:textId="77777777" w:rsidR="00D20A34" w:rsidRDefault="00000000">
            <w:pPr>
              <w:jc w:val="center"/>
            </w:pPr>
            <w:r>
              <w:rPr>
                <w:sz w:val="18"/>
              </w:rPr>
              <w:t>14.2%</w:t>
            </w:r>
          </w:p>
        </w:tc>
        <w:tc>
          <w:tcPr>
            <w:tcW w:w="2304" w:type="dxa"/>
            <w:shd w:val="clear" w:color="auto" w:fill="DCE6F1"/>
          </w:tcPr>
          <w:p w14:paraId="31AF5B83" w14:textId="77777777" w:rsidR="00D20A34" w:rsidRDefault="00000000">
            <w:pPr>
              <w:jc w:val="center"/>
            </w:pPr>
            <w:r>
              <w:rPr>
                <w:sz w:val="18"/>
              </w:rPr>
              <w:t>'None'</w:t>
            </w:r>
          </w:p>
        </w:tc>
        <w:tc>
          <w:tcPr>
            <w:tcW w:w="1728" w:type="dxa"/>
            <w:shd w:val="clear" w:color="auto" w:fill="E2EFDA"/>
          </w:tcPr>
          <w:p w14:paraId="2F5689FB" w14:textId="77777777" w:rsidR="00D20A34" w:rsidRDefault="00000000">
            <w:pPr>
              <w:jc w:val="center"/>
            </w:pPr>
            <w:r>
              <w:rPr>
                <w:sz w:val="18"/>
              </w:rPr>
              <w:t>Yes</w:t>
            </w:r>
          </w:p>
        </w:tc>
      </w:tr>
      <w:tr w:rsidR="00D20A34" w14:paraId="03636CE5" w14:textId="77777777">
        <w:tc>
          <w:tcPr>
            <w:tcW w:w="2304" w:type="dxa"/>
          </w:tcPr>
          <w:p w14:paraId="3D65F7E6" w14:textId="77777777" w:rsidR="00D20A34" w:rsidRDefault="00000000">
            <w:pPr>
              <w:jc w:val="center"/>
            </w:pPr>
            <w:r>
              <w:rPr>
                <w:sz w:val="18"/>
              </w:rPr>
              <w:t>CreditAge</w:t>
            </w:r>
          </w:p>
        </w:tc>
        <w:tc>
          <w:tcPr>
            <w:tcW w:w="1440" w:type="dxa"/>
          </w:tcPr>
          <w:p w14:paraId="0BE3FE89" w14:textId="77777777" w:rsidR="00D20A34" w:rsidRDefault="00000000">
            <w:pPr>
              <w:jc w:val="center"/>
            </w:pPr>
            <w:r>
              <w:rPr>
                <w:sz w:val="18"/>
              </w:rPr>
              <w:t>50,444</w:t>
            </w:r>
          </w:p>
        </w:tc>
        <w:tc>
          <w:tcPr>
            <w:tcW w:w="1152" w:type="dxa"/>
          </w:tcPr>
          <w:p w14:paraId="44A8884A" w14:textId="77777777" w:rsidR="00D20A34" w:rsidRDefault="00000000">
            <w:pPr>
              <w:jc w:val="center"/>
            </w:pPr>
            <w:r>
              <w:rPr>
                <w:sz w:val="18"/>
              </w:rPr>
              <w:t>14.2%</w:t>
            </w:r>
          </w:p>
        </w:tc>
        <w:tc>
          <w:tcPr>
            <w:tcW w:w="2304" w:type="dxa"/>
          </w:tcPr>
          <w:p w14:paraId="10815368" w14:textId="77777777" w:rsidR="00D20A34" w:rsidRDefault="00000000">
            <w:pPr>
              <w:jc w:val="center"/>
            </w:pPr>
            <w:r>
              <w:rPr>
                <w:sz w:val="18"/>
              </w:rPr>
              <w:t>'Short'</w:t>
            </w:r>
          </w:p>
        </w:tc>
        <w:tc>
          <w:tcPr>
            <w:tcW w:w="1728" w:type="dxa"/>
            <w:shd w:val="clear" w:color="auto" w:fill="E2EFDA"/>
          </w:tcPr>
          <w:p w14:paraId="4C696C10" w14:textId="77777777" w:rsidR="00D20A34" w:rsidRDefault="00000000">
            <w:pPr>
              <w:jc w:val="center"/>
            </w:pPr>
            <w:r>
              <w:rPr>
                <w:sz w:val="18"/>
              </w:rPr>
              <w:t>Yes</w:t>
            </w:r>
          </w:p>
        </w:tc>
      </w:tr>
      <w:tr w:rsidR="00D20A34" w14:paraId="6FCCED20" w14:textId="77777777">
        <w:tc>
          <w:tcPr>
            <w:tcW w:w="2304" w:type="dxa"/>
            <w:shd w:val="clear" w:color="auto" w:fill="DCE6F1"/>
          </w:tcPr>
          <w:p w14:paraId="185540D2" w14:textId="77777777" w:rsidR="00D20A34" w:rsidRDefault="00000000">
            <w:pPr>
              <w:jc w:val="center"/>
            </w:pPr>
            <w:r>
              <w:rPr>
                <w:sz w:val="18"/>
              </w:rPr>
              <w:t>ClosedVsActive</w:t>
            </w:r>
          </w:p>
        </w:tc>
        <w:tc>
          <w:tcPr>
            <w:tcW w:w="1440" w:type="dxa"/>
            <w:shd w:val="clear" w:color="auto" w:fill="DCE6F1"/>
          </w:tcPr>
          <w:p w14:paraId="19A47189" w14:textId="77777777" w:rsidR="00D20A34" w:rsidRDefault="00000000">
            <w:pPr>
              <w:jc w:val="center"/>
            </w:pPr>
            <w:r>
              <w:rPr>
                <w:sz w:val="18"/>
              </w:rPr>
              <w:t>50,444</w:t>
            </w:r>
          </w:p>
        </w:tc>
        <w:tc>
          <w:tcPr>
            <w:tcW w:w="1152" w:type="dxa"/>
            <w:shd w:val="clear" w:color="auto" w:fill="DCE6F1"/>
          </w:tcPr>
          <w:p w14:paraId="54A465EA" w14:textId="77777777" w:rsidR="00D20A34" w:rsidRDefault="00000000">
            <w:pPr>
              <w:jc w:val="center"/>
            </w:pPr>
            <w:r>
              <w:rPr>
                <w:sz w:val="18"/>
              </w:rPr>
              <w:t>14.2%</w:t>
            </w:r>
          </w:p>
        </w:tc>
        <w:tc>
          <w:tcPr>
            <w:tcW w:w="2304" w:type="dxa"/>
            <w:shd w:val="clear" w:color="auto" w:fill="DCE6F1"/>
          </w:tcPr>
          <w:p w14:paraId="41E6B759" w14:textId="77777777" w:rsidR="00D20A34" w:rsidRDefault="00000000">
            <w:pPr>
              <w:jc w:val="center"/>
            </w:pPr>
            <w:r>
              <w:rPr>
                <w:sz w:val="18"/>
              </w:rPr>
              <w:t>'Low'</w:t>
            </w:r>
          </w:p>
        </w:tc>
        <w:tc>
          <w:tcPr>
            <w:tcW w:w="1728" w:type="dxa"/>
            <w:shd w:val="clear" w:color="auto" w:fill="E2EFDA"/>
          </w:tcPr>
          <w:p w14:paraId="4B14960A" w14:textId="77777777" w:rsidR="00D20A34" w:rsidRDefault="00000000">
            <w:pPr>
              <w:jc w:val="center"/>
            </w:pPr>
            <w:r>
              <w:rPr>
                <w:sz w:val="18"/>
              </w:rPr>
              <w:t>Yes</w:t>
            </w:r>
          </w:p>
        </w:tc>
      </w:tr>
      <w:tr w:rsidR="00D20A34" w14:paraId="395DFADA" w14:textId="77777777">
        <w:tc>
          <w:tcPr>
            <w:tcW w:w="2304" w:type="dxa"/>
          </w:tcPr>
          <w:p w14:paraId="23B1C941" w14:textId="77777777" w:rsidR="00D20A34" w:rsidRDefault="00000000">
            <w:pPr>
              <w:jc w:val="center"/>
            </w:pPr>
            <w:r>
              <w:rPr>
                <w:sz w:val="18"/>
              </w:rPr>
              <w:t>DPD</w:t>
            </w:r>
          </w:p>
        </w:tc>
        <w:tc>
          <w:tcPr>
            <w:tcW w:w="1440" w:type="dxa"/>
          </w:tcPr>
          <w:p w14:paraId="76829A5A" w14:textId="77777777" w:rsidR="00D20A34" w:rsidRDefault="00000000">
            <w:pPr>
              <w:jc w:val="center"/>
            </w:pPr>
            <w:r>
              <w:rPr>
                <w:sz w:val="18"/>
              </w:rPr>
              <w:t>19,003</w:t>
            </w:r>
          </w:p>
        </w:tc>
        <w:tc>
          <w:tcPr>
            <w:tcW w:w="1152" w:type="dxa"/>
          </w:tcPr>
          <w:p w14:paraId="0B686370" w14:textId="77777777" w:rsidR="00D20A34" w:rsidRDefault="00000000">
            <w:pPr>
              <w:jc w:val="center"/>
            </w:pPr>
            <w:r>
              <w:rPr>
                <w:sz w:val="18"/>
              </w:rPr>
              <w:t>5.3%</w:t>
            </w:r>
          </w:p>
        </w:tc>
        <w:tc>
          <w:tcPr>
            <w:tcW w:w="2304" w:type="dxa"/>
          </w:tcPr>
          <w:p w14:paraId="3EBB732A" w14:textId="77777777" w:rsidR="00D20A34" w:rsidRDefault="00000000">
            <w:pPr>
              <w:jc w:val="center"/>
            </w:pPr>
            <w:r>
              <w:rPr>
                <w:sz w:val="18"/>
              </w:rPr>
              <w:t>'None'</w:t>
            </w:r>
          </w:p>
        </w:tc>
        <w:tc>
          <w:tcPr>
            <w:tcW w:w="1728" w:type="dxa"/>
            <w:shd w:val="clear" w:color="auto" w:fill="FCE4D6"/>
          </w:tcPr>
          <w:p w14:paraId="383DE3EE" w14:textId="77777777" w:rsidR="00D20A34" w:rsidRDefault="00000000">
            <w:pPr>
              <w:jc w:val="center"/>
            </w:pPr>
            <w:r>
              <w:rPr>
                <w:sz w:val="18"/>
              </w:rPr>
              <w:t>No</w:t>
            </w:r>
          </w:p>
        </w:tc>
      </w:tr>
      <w:tr w:rsidR="00D20A34" w14:paraId="2AB3A1D7" w14:textId="77777777">
        <w:tc>
          <w:tcPr>
            <w:tcW w:w="2304" w:type="dxa"/>
            <w:shd w:val="clear" w:color="auto" w:fill="DCE6F1"/>
          </w:tcPr>
          <w:p w14:paraId="656D4B6B" w14:textId="77777777" w:rsidR="00D20A34" w:rsidRDefault="00000000">
            <w:pPr>
              <w:jc w:val="center"/>
            </w:pPr>
            <w:r>
              <w:rPr>
                <w:sz w:val="18"/>
              </w:rPr>
              <w:t>ContractStatus</w:t>
            </w:r>
          </w:p>
        </w:tc>
        <w:tc>
          <w:tcPr>
            <w:tcW w:w="1440" w:type="dxa"/>
            <w:shd w:val="clear" w:color="auto" w:fill="DCE6F1"/>
          </w:tcPr>
          <w:p w14:paraId="2CF339FD" w14:textId="77777777" w:rsidR="00D20A34" w:rsidRDefault="00000000">
            <w:pPr>
              <w:jc w:val="center"/>
            </w:pPr>
            <w:r>
              <w:rPr>
                <w:sz w:val="18"/>
              </w:rPr>
              <w:t>19,003</w:t>
            </w:r>
          </w:p>
        </w:tc>
        <w:tc>
          <w:tcPr>
            <w:tcW w:w="1152" w:type="dxa"/>
            <w:shd w:val="clear" w:color="auto" w:fill="DCE6F1"/>
          </w:tcPr>
          <w:p w14:paraId="0A046AE4" w14:textId="77777777" w:rsidR="00D20A34" w:rsidRDefault="00000000">
            <w:pPr>
              <w:jc w:val="center"/>
            </w:pPr>
            <w:r>
              <w:rPr>
                <w:sz w:val="18"/>
              </w:rPr>
              <w:t>5.3%</w:t>
            </w:r>
          </w:p>
        </w:tc>
        <w:tc>
          <w:tcPr>
            <w:tcW w:w="2304" w:type="dxa"/>
            <w:shd w:val="clear" w:color="auto" w:fill="DCE6F1"/>
          </w:tcPr>
          <w:p w14:paraId="66856758" w14:textId="77777777" w:rsidR="00D20A34" w:rsidRDefault="00000000">
            <w:pPr>
              <w:jc w:val="center"/>
            </w:pPr>
            <w:r>
              <w:rPr>
                <w:sz w:val="18"/>
              </w:rPr>
              <w:t>'Inactive'</w:t>
            </w:r>
          </w:p>
        </w:tc>
        <w:tc>
          <w:tcPr>
            <w:tcW w:w="1728" w:type="dxa"/>
            <w:shd w:val="clear" w:color="auto" w:fill="FCE4D6"/>
          </w:tcPr>
          <w:p w14:paraId="26DA95DA" w14:textId="77777777" w:rsidR="00D20A34" w:rsidRDefault="00000000">
            <w:pPr>
              <w:jc w:val="center"/>
            </w:pPr>
            <w:r>
              <w:rPr>
                <w:sz w:val="18"/>
              </w:rPr>
              <w:t>No</w:t>
            </w:r>
          </w:p>
        </w:tc>
      </w:tr>
      <w:tr w:rsidR="00D20A34" w14:paraId="506886A0" w14:textId="77777777">
        <w:tc>
          <w:tcPr>
            <w:tcW w:w="2304" w:type="dxa"/>
          </w:tcPr>
          <w:p w14:paraId="4854802F" w14:textId="77777777" w:rsidR="00D20A34" w:rsidRDefault="00000000">
            <w:pPr>
              <w:jc w:val="center"/>
            </w:pPr>
            <w:r>
              <w:rPr>
                <w:sz w:val="18"/>
              </w:rPr>
              <w:t>PriorLoanApproved</w:t>
            </w:r>
          </w:p>
        </w:tc>
        <w:tc>
          <w:tcPr>
            <w:tcW w:w="1440" w:type="dxa"/>
          </w:tcPr>
          <w:p w14:paraId="6CC66510" w14:textId="77777777" w:rsidR="00D20A34" w:rsidRDefault="00000000">
            <w:pPr>
              <w:jc w:val="center"/>
            </w:pPr>
            <w:r>
              <w:rPr>
                <w:sz w:val="18"/>
              </w:rPr>
              <w:t>17,398</w:t>
            </w:r>
          </w:p>
        </w:tc>
        <w:tc>
          <w:tcPr>
            <w:tcW w:w="1152" w:type="dxa"/>
          </w:tcPr>
          <w:p w14:paraId="121FF66D" w14:textId="77777777" w:rsidR="00D20A34" w:rsidRDefault="00000000">
            <w:pPr>
              <w:jc w:val="center"/>
            </w:pPr>
            <w:r>
              <w:rPr>
                <w:sz w:val="18"/>
              </w:rPr>
              <w:t>4.9%</w:t>
            </w:r>
          </w:p>
        </w:tc>
        <w:tc>
          <w:tcPr>
            <w:tcW w:w="2304" w:type="dxa"/>
          </w:tcPr>
          <w:p w14:paraId="6F3D5E61" w14:textId="77777777" w:rsidR="00D20A34" w:rsidRDefault="00000000">
            <w:pPr>
              <w:jc w:val="center"/>
            </w:pPr>
            <w:r>
              <w:rPr>
                <w:sz w:val="18"/>
              </w:rPr>
              <w:t>'No'</w:t>
            </w:r>
          </w:p>
        </w:tc>
        <w:tc>
          <w:tcPr>
            <w:tcW w:w="1728" w:type="dxa"/>
            <w:shd w:val="clear" w:color="auto" w:fill="FCE4D6"/>
          </w:tcPr>
          <w:p w14:paraId="205AA494" w14:textId="77777777" w:rsidR="00D20A34" w:rsidRDefault="00000000">
            <w:pPr>
              <w:jc w:val="center"/>
            </w:pPr>
            <w:r>
              <w:rPr>
                <w:sz w:val="18"/>
              </w:rPr>
              <w:t>No</w:t>
            </w:r>
          </w:p>
        </w:tc>
      </w:tr>
      <w:tr w:rsidR="00D20A34" w14:paraId="414CFF22" w14:textId="77777777">
        <w:tc>
          <w:tcPr>
            <w:tcW w:w="2304" w:type="dxa"/>
            <w:shd w:val="clear" w:color="auto" w:fill="DCE6F1"/>
          </w:tcPr>
          <w:p w14:paraId="55017F31" w14:textId="77777777" w:rsidR="00D20A34" w:rsidRDefault="00000000">
            <w:pPr>
              <w:jc w:val="center"/>
            </w:pPr>
            <w:r>
              <w:rPr>
                <w:sz w:val="18"/>
              </w:rPr>
              <w:t>PrevRejected</w:t>
            </w:r>
          </w:p>
        </w:tc>
        <w:tc>
          <w:tcPr>
            <w:tcW w:w="1440" w:type="dxa"/>
            <w:shd w:val="clear" w:color="auto" w:fill="DCE6F1"/>
          </w:tcPr>
          <w:p w14:paraId="35795730" w14:textId="77777777" w:rsidR="00D20A34" w:rsidRDefault="00000000">
            <w:pPr>
              <w:jc w:val="center"/>
            </w:pPr>
            <w:r>
              <w:rPr>
                <w:sz w:val="18"/>
              </w:rPr>
              <w:t>17,398</w:t>
            </w:r>
          </w:p>
        </w:tc>
        <w:tc>
          <w:tcPr>
            <w:tcW w:w="1152" w:type="dxa"/>
            <w:shd w:val="clear" w:color="auto" w:fill="DCE6F1"/>
          </w:tcPr>
          <w:p w14:paraId="0B12A4DB" w14:textId="77777777" w:rsidR="00D20A34" w:rsidRDefault="00000000">
            <w:pPr>
              <w:jc w:val="center"/>
            </w:pPr>
            <w:r>
              <w:rPr>
                <w:sz w:val="18"/>
              </w:rPr>
              <w:t>4.9%</w:t>
            </w:r>
          </w:p>
        </w:tc>
        <w:tc>
          <w:tcPr>
            <w:tcW w:w="2304" w:type="dxa"/>
            <w:shd w:val="clear" w:color="auto" w:fill="DCE6F1"/>
          </w:tcPr>
          <w:p w14:paraId="654B25EC" w14:textId="77777777" w:rsidR="00D20A34" w:rsidRDefault="00000000">
            <w:pPr>
              <w:jc w:val="center"/>
            </w:pPr>
            <w:r>
              <w:rPr>
                <w:sz w:val="18"/>
              </w:rPr>
              <w:t>'None'</w:t>
            </w:r>
          </w:p>
        </w:tc>
        <w:tc>
          <w:tcPr>
            <w:tcW w:w="1728" w:type="dxa"/>
            <w:shd w:val="clear" w:color="auto" w:fill="E2EFDA"/>
          </w:tcPr>
          <w:p w14:paraId="0EFAA9B3" w14:textId="77777777" w:rsidR="00D20A34" w:rsidRDefault="00000000">
            <w:pPr>
              <w:jc w:val="center"/>
            </w:pPr>
            <w:r>
              <w:rPr>
                <w:sz w:val="18"/>
              </w:rPr>
              <w:t>Yes</w:t>
            </w:r>
          </w:p>
        </w:tc>
      </w:tr>
      <w:tr w:rsidR="00D20A34" w14:paraId="057D543F" w14:textId="77777777">
        <w:tc>
          <w:tcPr>
            <w:tcW w:w="2304" w:type="dxa"/>
          </w:tcPr>
          <w:p w14:paraId="41E4A3A7" w14:textId="77777777" w:rsidR="00D20A34" w:rsidRDefault="00000000">
            <w:pPr>
              <w:jc w:val="center"/>
            </w:pPr>
            <w:r>
              <w:rPr>
                <w:sz w:val="18"/>
              </w:rPr>
              <w:t>PaymentHistory</w:t>
            </w:r>
          </w:p>
        </w:tc>
        <w:tc>
          <w:tcPr>
            <w:tcW w:w="1440" w:type="dxa"/>
          </w:tcPr>
          <w:p w14:paraId="7B671182" w14:textId="77777777" w:rsidR="00D20A34" w:rsidRDefault="00000000">
            <w:pPr>
              <w:jc w:val="center"/>
            </w:pPr>
            <w:r>
              <w:rPr>
                <w:sz w:val="18"/>
              </w:rPr>
              <w:t>16,773</w:t>
            </w:r>
          </w:p>
        </w:tc>
        <w:tc>
          <w:tcPr>
            <w:tcW w:w="1152" w:type="dxa"/>
          </w:tcPr>
          <w:p w14:paraId="3C17B23F" w14:textId="77777777" w:rsidR="00D20A34" w:rsidRDefault="00000000">
            <w:pPr>
              <w:jc w:val="center"/>
            </w:pPr>
            <w:r>
              <w:rPr>
                <w:sz w:val="18"/>
              </w:rPr>
              <w:t>4.7%</w:t>
            </w:r>
          </w:p>
        </w:tc>
        <w:tc>
          <w:tcPr>
            <w:tcW w:w="2304" w:type="dxa"/>
          </w:tcPr>
          <w:p w14:paraId="741DE4D7" w14:textId="77777777" w:rsidR="00D20A34" w:rsidRDefault="00000000">
            <w:pPr>
              <w:jc w:val="center"/>
            </w:pPr>
            <w:r>
              <w:rPr>
                <w:sz w:val="18"/>
              </w:rPr>
              <w:t>'Unknown'</w:t>
            </w:r>
          </w:p>
        </w:tc>
        <w:tc>
          <w:tcPr>
            <w:tcW w:w="1728" w:type="dxa"/>
            <w:shd w:val="clear" w:color="auto" w:fill="E2EFDA"/>
          </w:tcPr>
          <w:p w14:paraId="39E0F0A9" w14:textId="77777777" w:rsidR="00D20A34" w:rsidRDefault="00000000">
            <w:pPr>
              <w:jc w:val="center"/>
            </w:pPr>
            <w:r>
              <w:rPr>
                <w:sz w:val="18"/>
              </w:rPr>
              <w:t>Yes</w:t>
            </w:r>
          </w:p>
        </w:tc>
      </w:tr>
      <w:tr w:rsidR="00D20A34" w14:paraId="1F46B071" w14:textId="77777777">
        <w:tc>
          <w:tcPr>
            <w:tcW w:w="2304" w:type="dxa"/>
            <w:shd w:val="clear" w:color="auto" w:fill="DCE6F1"/>
          </w:tcPr>
          <w:p w14:paraId="3415A7FD" w14:textId="77777777" w:rsidR="00D20A34" w:rsidRDefault="00000000">
            <w:pPr>
              <w:jc w:val="center"/>
            </w:pPr>
            <w:r>
              <w:rPr>
                <w:sz w:val="18"/>
              </w:rPr>
              <w:t>ExtSource2Risk</w:t>
            </w:r>
          </w:p>
        </w:tc>
        <w:tc>
          <w:tcPr>
            <w:tcW w:w="1440" w:type="dxa"/>
            <w:shd w:val="clear" w:color="auto" w:fill="DCE6F1"/>
          </w:tcPr>
          <w:p w14:paraId="3DDA6A1B" w14:textId="77777777" w:rsidR="00D20A34" w:rsidRDefault="00000000">
            <w:pPr>
              <w:jc w:val="center"/>
            </w:pPr>
            <w:r>
              <w:rPr>
                <w:sz w:val="18"/>
              </w:rPr>
              <w:t>668</w:t>
            </w:r>
          </w:p>
        </w:tc>
        <w:tc>
          <w:tcPr>
            <w:tcW w:w="1152" w:type="dxa"/>
            <w:shd w:val="clear" w:color="auto" w:fill="DCE6F1"/>
          </w:tcPr>
          <w:p w14:paraId="7F255570" w14:textId="77777777" w:rsidR="00D20A34" w:rsidRDefault="00000000">
            <w:pPr>
              <w:jc w:val="center"/>
            </w:pPr>
            <w:r>
              <w:rPr>
                <w:sz w:val="18"/>
              </w:rPr>
              <w:t>0.2%</w:t>
            </w:r>
          </w:p>
        </w:tc>
        <w:tc>
          <w:tcPr>
            <w:tcW w:w="2304" w:type="dxa"/>
            <w:shd w:val="clear" w:color="auto" w:fill="DCE6F1"/>
          </w:tcPr>
          <w:p w14:paraId="564B9C67" w14:textId="77777777" w:rsidR="00D20A34" w:rsidRDefault="00000000">
            <w:pPr>
              <w:jc w:val="center"/>
            </w:pPr>
            <w:r>
              <w:rPr>
                <w:sz w:val="18"/>
              </w:rPr>
              <w:t>'Unknown'</w:t>
            </w:r>
          </w:p>
        </w:tc>
        <w:tc>
          <w:tcPr>
            <w:tcW w:w="1728" w:type="dxa"/>
            <w:shd w:val="clear" w:color="auto" w:fill="E2EFDA"/>
          </w:tcPr>
          <w:p w14:paraId="2DBBF8DB" w14:textId="77777777" w:rsidR="00D20A34" w:rsidRDefault="00000000">
            <w:pPr>
              <w:jc w:val="center"/>
            </w:pPr>
            <w:r>
              <w:rPr>
                <w:sz w:val="18"/>
              </w:rPr>
              <w:t>Yes</w:t>
            </w:r>
          </w:p>
        </w:tc>
      </w:tr>
      <w:tr w:rsidR="00D20A34" w14:paraId="4F418005" w14:textId="77777777">
        <w:tc>
          <w:tcPr>
            <w:tcW w:w="2304" w:type="dxa"/>
          </w:tcPr>
          <w:p w14:paraId="75EBB271" w14:textId="77777777" w:rsidR="00D20A34" w:rsidRDefault="00000000">
            <w:pPr>
              <w:jc w:val="center"/>
            </w:pPr>
            <w:r>
              <w:rPr>
                <w:sz w:val="18"/>
              </w:rPr>
              <w:t>AmtGoodsPrice</w:t>
            </w:r>
          </w:p>
        </w:tc>
        <w:tc>
          <w:tcPr>
            <w:tcW w:w="1440" w:type="dxa"/>
          </w:tcPr>
          <w:p w14:paraId="6E299F9F" w14:textId="77777777" w:rsidR="00D20A34" w:rsidRDefault="00000000">
            <w:pPr>
              <w:jc w:val="center"/>
            </w:pPr>
            <w:r>
              <w:rPr>
                <w:sz w:val="18"/>
              </w:rPr>
              <w:t>278</w:t>
            </w:r>
          </w:p>
        </w:tc>
        <w:tc>
          <w:tcPr>
            <w:tcW w:w="1152" w:type="dxa"/>
          </w:tcPr>
          <w:p w14:paraId="4DDD794B" w14:textId="77777777" w:rsidR="00D20A34" w:rsidRDefault="00000000">
            <w:pPr>
              <w:jc w:val="center"/>
            </w:pPr>
            <w:r>
              <w:rPr>
                <w:sz w:val="18"/>
              </w:rPr>
              <w:t>0.1%</w:t>
            </w:r>
          </w:p>
        </w:tc>
        <w:tc>
          <w:tcPr>
            <w:tcW w:w="2304" w:type="dxa"/>
          </w:tcPr>
          <w:p w14:paraId="448306B1" w14:textId="77777777" w:rsidR="00D20A34" w:rsidRDefault="00000000">
            <w:pPr>
              <w:jc w:val="center"/>
            </w:pPr>
            <w:r>
              <w:rPr>
                <w:sz w:val="18"/>
              </w:rPr>
              <w:t>'Unknown'</w:t>
            </w:r>
          </w:p>
        </w:tc>
        <w:tc>
          <w:tcPr>
            <w:tcW w:w="1728" w:type="dxa"/>
            <w:shd w:val="clear" w:color="auto" w:fill="E2EFDA"/>
          </w:tcPr>
          <w:p w14:paraId="71A482F9" w14:textId="77777777" w:rsidR="00D20A34" w:rsidRDefault="00000000">
            <w:pPr>
              <w:jc w:val="center"/>
            </w:pPr>
            <w:r>
              <w:rPr>
                <w:sz w:val="18"/>
              </w:rPr>
              <w:t>Yes</w:t>
            </w:r>
          </w:p>
        </w:tc>
      </w:tr>
      <w:tr w:rsidR="00D20A34" w14:paraId="62938FB9" w14:textId="77777777">
        <w:tc>
          <w:tcPr>
            <w:tcW w:w="2304" w:type="dxa"/>
            <w:shd w:val="clear" w:color="auto" w:fill="DCE6F1"/>
          </w:tcPr>
          <w:p w14:paraId="1ED91982" w14:textId="77777777" w:rsidR="00D20A34" w:rsidRDefault="00000000">
            <w:pPr>
              <w:jc w:val="center"/>
            </w:pPr>
            <w:r>
              <w:rPr>
                <w:sz w:val="18"/>
              </w:rPr>
              <w:t>LoanOutcome</w:t>
            </w:r>
          </w:p>
        </w:tc>
        <w:tc>
          <w:tcPr>
            <w:tcW w:w="1440" w:type="dxa"/>
            <w:shd w:val="clear" w:color="auto" w:fill="DCE6F1"/>
          </w:tcPr>
          <w:p w14:paraId="09B453F7" w14:textId="77777777" w:rsidR="00D20A34" w:rsidRDefault="00000000">
            <w:pPr>
              <w:jc w:val="center"/>
            </w:pPr>
            <w:r>
              <w:rPr>
                <w:sz w:val="18"/>
              </w:rPr>
              <w:t>48,744</w:t>
            </w:r>
          </w:p>
        </w:tc>
        <w:tc>
          <w:tcPr>
            <w:tcW w:w="1152" w:type="dxa"/>
            <w:shd w:val="clear" w:color="auto" w:fill="DCE6F1"/>
          </w:tcPr>
          <w:p w14:paraId="6605E5FF" w14:textId="77777777" w:rsidR="00D20A34" w:rsidRDefault="00000000">
            <w:pPr>
              <w:jc w:val="center"/>
            </w:pPr>
            <w:r>
              <w:rPr>
                <w:sz w:val="18"/>
              </w:rPr>
              <w:t>13.7%</w:t>
            </w:r>
          </w:p>
        </w:tc>
        <w:tc>
          <w:tcPr>
            <w:tcW w:w="2304" w:type="dxa"/>
            <w:shd w:val="clear" w:color="auto" w:fill="DCE6F1"/>
          </w:tcPr>
          <w:p w14:paraId="0B555B7B" w14:textId="77777777" w:rsidR="00D20A34" w:rsidRDefault="00000000">
            <w:pPr>
              <w:jc w:val="center"/>
            </w:pPr>
            <w:r>
              <w:rPr>
                <w:sz w:val="18"/>
              </w:rPr>
              <w:t>N/A — test rows excluded by dropna</w:t>
            </w:r>
          </w:p>
        </w:tc>
        <w:tc>
          <w:tcPr>
            <w:tcW w:w="1728" w:type="dxa"/>
            <w:shd w:val="clear" w:color="auto" w:fill="EDEDED"/>
          </w:tcPr>
          <w:p w14:paraId="64A32A1D" w14:textId="77777777" w:rsidR="00D20A34" w:rsidRDefault="00000000">
            <w:pPr>
              <w:jc w:val="center"/>
            </w:pPr>
            <w:r>
              <w:rPr>
                <w:sz w:val="18"/>
              </w:rPr>
              <w:t>Target</w:t>
            </w:r>
          </w:p>
        </w:tc>
      </w:tr>
    </w:tbl>
    <w:p w14:paraId="51FD8958" w14:textId="77777777" w:rsidR="00D20A34" w:rsidRDefault="00D20A34"/>
    <w:p w14:paraId="068AC658" w14:textId="77777777" w:rsidR="00D20A34" w:rsidRDefault="00000000">
      <w:r>
        <w:t>Summary: 14 of 19 null-carrying independent variables are active nodes in the expert DAG. The three largest gaps by null volume — AmtReqCreditBureauMon (88%), CreditUtilization (71%), and ExtSource1Risk (54%) — all receive fill values that become live CPT states. The accuracy of those fill choices directly affects model estimates for applicants missing that data.</w:t>
      </w:r>
    </w:p>
    <w:p w14:paraId="14E7DB7D" w14:textId="77777777" w:rsidR="00D20A34" w:rsidRDefault="00000000">
      <w:pPr>
        <w:pStyle w:val="Heading1"/>
      </w:pPr>
      <w:r>
        <w:t>7. Numeric Variable Scale &amp; Binning</w:t>
      </w:r>
    </w:p>
    <w:p w14:paraId="1DDC02C2" w14:textId="77777777" w:rsidR="00D20A34" w:rsidRDefault="00000000">
      <w:r>
        <w:t>All numeric source columns feeding expert_list nodes are transformed into categorical bins before being passed to the Bayesian Network. Because pgmpy's DiscreteBayesianNetwork works entirely from bin labels — never from raw numbers — the raw scale of a variable cannot directly harm model performance. What matters is the binning strategy: whether bin boundaries are drawn to reflect meaningful domain thresholds, or whether they are chosen to ensure each bin receives a representative share of the data.</w:t>
      </w:r>
      <w:r>
        <w:br/>
      </w:r>
      <w:r>
        <w:br/>
        <w:t>The two strategies used in this pipeline are:</w:t>
      </w:r>
      <w:r>
        <w:br/>
        <w:t xml:space="preserve">  Equal-frequency (pd.qcut) — bin boundaries placed at quantiles, guaranteeing each bin receives roughly the same number of rows. Appropriate for variables with extreme outliers or heavy right-skew where equal-width bins would collapse almost all records into one bin.</w:t>
      </w:r>
      <w:r>
        <w:br/>
        <w:t xml:space="preserve">  Domain-boundary (pd.cut, fixed bins) — bin boundaries fixed at meaningful thresholds (e.g., 0, 30, 90 days overdue). Appropriate for bounded variables or counts where the threshold itself carries interpretive meaning regardless of the data distribution.</w:t>
      </w:r>
    </w:p>
    <w:p w14:paraId="1C6296BC" w14:textId="77777777" w:rsidR="00D20A34" w:rsidRDefault="00000000">
      <w:pPr>
        <w:pStyle w:val="Heading2"/>
      </w:pPr>
      <w:r>
        <w:t>7.1 Descriptive Statistics for Raw Numeric Sources</w:t>
      </w:r>
    </w:p>
    <w:p w14:paraId="0D3D5E00" w14:textId="77777777" w:rsidR="00D20A34" w:rsidRDefault="00000000">
      <w:r>
        <w:t>The table below reports N, Min, Max, Mean, Std, and Range for each raw numeric column before any transformation. These figures illustrate the scale differences that make binning strategy selection critical.</w:t>
      </w:r>
    </w:p>
    <w:tbl>
      <w:tblPr>
        <w:tblStyle w:val="TableGrid"/>
        <w:tblW w:w="0" w:type="auto"/>
        <w:tblLook w:val="04A0" w:firstRow="1" w:lastRow="0" w:firstColumn="1" w:lastColumn="0" w:noHBand="0" w:noVBand="1"/>
      </w:tblPr>
      <w:tblGrid>
        <w:gridCol w:w="2624"/>
        <w:gridCol w:w="894"/>
        <w:gridCol w:w="1109"/>
        <w:gridCol w:w="1390"/>
        <w:gridCol w:w="1060"/>
        <w:gridCol w:w="1109"/>
        <w:gridCol w:w="1390"/>
      </w:tblGrid>
      <w:tr w:rsidR="00D20A34" w14:paraId="65AE7F57" w14:textId="77777777">
        <w:tc>
          <w:tcPr>
            <w:tcW w:w="3312" w:type="dxa"/>
            <w:shd w:val="clear" w:color="auto" w:fill="4472C4"/>
          </w:tcPr>
          <w:p w14:paraId="064BE638" w14:textId="77777777" w:rsidR="00D20A34" w:rsidRDefault="00000000">
            <w:pPr>
              <w:jc w:val="center"/>
            </w:pPr>
            <w:r>
              <w:rPr>
                <w:b/>
                <w:color w:val="FFFFFF"/>
                <w:sz w:val="18"/>
              </w:rPr>
              <w:t>Raw Source Variable</w:t>
            </w:r>
          </w:p>
        </w:tc>
        <w:tc>
          <w:tcPr>
            <w:tcW w:w="936" w:type="dxa"/>
            <w:shd w:val="clear" w:color="auto" w:fill="4472C4"/>
          </w:tcPr>
          <w:p w14:paraId="28CB9902" w14:textId="77777777" w:rsidR="00D20A34" w:rsidRDefault="00000000">
            <w:pPr>
              <w:jc w:val="center"/>
            </w:pPr>
            <w:r>
              <w:rPr>
                <w:b/>
                <w:color w:val="FFFFFF"/>
                <w:sz w:val="18"/>
              </w:rPr>
              <w:t>N</w:t>
            </w:r>
          </w:p>
        </w:tc>
        <w:tc>
          <w:tcPr>
            <w:tcW w:w="1224" w:type="dxa"/>
            <w:shd w:val="clear" w:color="auto" w:fill="4472C4"/>
          </w:tcPr>
          <w:p w14:paraId="25B9B114" w14:textId="77777777" w:rsidR="00D20A34" w:rsidRDefault="00000000">
            <w:pPr>
              <w:jc w:val="center"/>
            </w:pPr>
            <w:r>
              <w:rPr>
                <w:b/>
                <w:color w:val="FFFFFF"/>
                <w:sz w:val="18"/>
              </w:rPr>
              <w:t>Min</w:t>
            </w:r>
          </w:p>
        </w:tc>
        <w:tc>
          <w:tcPr>
            <w:tcW w:w="1584" w:type="dxa"/>
            <w:shd w:val="clear" w:color="auto" w:fill="4472C4"/>
          </w:tcPr>
          <w:p w14:paraId="5FCB0D74" w14:textId="77777777" w:rsidR="00D20A34" w:rsidRDefault="00000000">
            <w:pPr>
              <w:jc w:val="center"/>
            </w:pPr>
            <w:r>
              <w:rPr>
                <w:b/>
                <w:color w:val="FFFFFF"/>
                <w:sz w:val="18"/>
              </w:rPr>
              <w:t>Max</w:t>
            </w:r>
          </w:p>
        </w:tc>
        <w:tc>
          <w:tcPr>
            <w:tcW w:w="1224" w:type="dxa"/>
            <w:shd w:val="clear" w:color="auto" w:fill="4472C4"/>
          </w:tcPr>
          <w:p w14:paraId="0BCFF608" w14:textId="77777777" w:rsidR="00D20A34" w:rsidRDefault="00000000">
            <w:pPr>
              <w:jc w:val="center"/>
            </w:pPr>
            <w:r>
              <w:rPr>
                <w:b/>
                <w:color w:val="FFFFFF"/>
                <w:sz w:val="18"/>
              </w:rPr>
              <w:t>Mean</w:t>
            </w:r>
          </w:p>
        </w:tc>
        <w:tc>
          <w:tcPr>
            <w:tcW w:w="1224" w:type="dxa"/>
            <w:shd w:val="clear" w:color="auto" w:fill="4472C4"/>
          </w:tcPr>
          <w:p w14:paraId="441E510C" w14:textId="77777777" w:rsidR="00D20A34" w:rsidRDefault="00000000">
            <w:pPr>
              <w:jc w:val="center"/>
            </w:pPr>
            <w:r>
              <w:rPr>
                <w:b/>
                <w:color w:val="FFFFFF"/>
                <w:sz w:val="18"/>
              </w:rPr>
              <w:t>Std</w:t>
            </w:r>
          </w:p>
        </w:tc>
        <w:tc>
          <w:tcPr>
            <w:tcW w:w="1584" w:type="dxa"/>
            <w:shd w:val="clear" w:color="auto" w:fill="4472C4"/>
          </w:tcPr>
          <w:p w14:paraId="5A17FF6B" w14:textId="77777777" w:rsidR="00D20A34" w:rsidRDefault="00000000">
            <w:pPr>
              <w:jc w:val="center"/>
            </w:pPr>
            <w:r>
              <w:rPr>
                <w:b/>
                <w:color w:val="FFFFFF"/>
                <w:sz w:val="18"/>
              </w:rPr>
              <w:t>Range</w:t>
            </w:r>
          </w:p>
        </w:tc>
      </w:tr>
      <w:tr w:rsidR="00D20A34" w14:paraId="110C1F13" w14:textId="77777777">
        <w:tc>
          <w:tcPr>
            <w:tcW w:w="3312" w:type="dxa"/>
          </w:tcPr>
          <w:p w14:paraId="725813C7" w14:textId="77777777" w:rsidR="00D20A34" w:rsidRDefault="00000000">
            <w:pPr>
              <w:jc w:val="center"/>
            </w:pPr>
            <w:r>
              <w:rPr>
                <w:sz w:val="18"/>
              </w:rPr>
              <w:t>Age (DAYS_BIRTH / 365)</w:t>
            </w:r>
          </w:p>
        </w:tc>
        <w:tc>
          <w:tcPr>
            <w:tcW w:w="936" w:type="dxa"/>
          </w:tcPr>
          <w:p w14:paraId="37FBBE11" w14:textId="77777777" w:rsidR="00D20A34" w:rsidRDefault="00000000">
            <w:pPr>
              <w:jc w:val="center"/>
            </w:pPr>
            <w:r>
              <w:rPr>
                <w:sz w:val="18"/>
              </w:rPr>
              <w:t>307,511</w:t>
            </w:r>
          </w:p>
        </w:tc>
        <w:tc>
          <w:tcPr>
            <w:tcW w:w="1224" w:type="dxa"/>
          </w:tcPr>
          <w:p w14:paraId="4FB766EB" w14:textId="77777777" w:rsidR="00D20A34" w:rsidRDefault="00000000">
            <w:pPr>
              <w:jc w:val="center"/>
            </w:pPr>
            <w:r>
              <w:rPr>
                <w:sz w:val="18"/>
              </w:rPr>
              <w:t>20.50</w:t>
            </w:r>
          </w:p>
        </w:tc>
        <w:tc>
          <w:tcPr>
            <w:tcW w:w="1584" w:type="dxa"/>
          </w:tcPr>
          <w:p w14:paraId="49F42FEB" w14:textId="77777777" w:rsidR="00D20A34" w:rsidRDefault="00000000">
            <w:pPr>
              <w:jc w:val="center"/>
            </w:pPr>
            <w:r>
              <w:rPr>
                <w:sz w:val="18"/>
              </w:rPr>
              <w:t>69.07</w:t>
            </w:r>
          </w:p>
        </w:tc>
        <w:tc>
          <w:tcPr>
            <w:tcW w:w="1224" w:type="dxa"/>
          </w:tcPr>
          <w:p w14:paraId="37DF2F73" w14:textId="77777777" w:rsidR="00D20A34" w:rsidRDefault="00000000">
            <w:pPr>
              <w:jc w:val="center"/>
            </w:pPr>
            <w:r>
              <w:rPr>
                <w:sz w:val="18"/>
              </w:rPr>
              <w:t>43.91</w:t>
            </w:r>
          </w:p>
        </w:tc>
        <w:tc>
          <w:tcPr>
            <w:tcW w:w="1224" w:type="dxa"/>
          </w:tcPr>
          <w:p w14:paraId="082C29E5" w14:textId="77777777" w:rsidR="00D20A34" w:rsidRDefault="00000000">
            <w:pPr>
              <w:jc w:val="center"/>
            </w:pPr>
            <w:r>
              <w:rPr>
                <w:sz w:val="18"/>
              </w:rPr>
              <w:t>11.95</w:t>
            </w:r>
          </w:p>
        </w:tc>
        <w:tc>
          <w:tcPr>
            <w:tcW w:w="1584" w:type="dxa"/>
          </w:tcPr>
          <w:p w14:paraId="214FE4E0" w14:textId="77777777" w:rsidR="00D20A34" w:rsidRDefault="00000000">
            <w:pPr>
              <w:jc w:val="center"/>
            </w:pPr>
            <w:r>
              <w:rPr>
                <w:sz w:val="18"/>
              </w:rPr>
              <w:t>48.57</w:t>
            </w:r>
          </w:p>
        </w:tc>
      </w:tr>
      <w:tr w:rsidR="00D20A34" w14:paraId="4B86D6BF" w14:textId="77777777">
        <w:tc>
          <w:tcPr>
            <w:tcW w:w="3312" w:type="dxa"/>
            <w:shd w:val="clear" w:color="auto" w:fill="DCE6F1"/>
          </w:tcPr>
          <w:p w14:paraId="1910CA23" w14:textId="77777777" w:rsidR="00D20A34" w:rsidRDefault="00000000">
            <w:pPr>
              <w:jc w:val="center"/>
            </w:pPr>
            <w:r>
              <w:rPr>
                <w:sz w:val="18"/>
              </w:rPr>
              <w:t>EmploymentYears (DAYS_EMPLOYED / 365)</w:t>
            </w:r>
          </w:p>
        </w:tc>
        <w:tc>
          <w:tcPr>
            <w:tcW w:w="936" w:type="dxa"/>
            <w:shd w:val="clear" w:color="auto" w:fill="DCE6F1"/>
          </w:tcPr>
          <w:p w14:paraId="342756F7" w14:textId="77777777" w:rsidR="00D20A34" w:rsidRDefault="00000000">
            <w:pPr>
              <w:jc w:val="center"/>
            </w:pPr>
            <w:r>
              <w:rPr>
                <w:sz w:val="18"/>
              </w:rPr>
              <w:t>252,137</w:t>
            </w:r>
          </w:p>
        </w:tc>
        <w:tc>
          <w:tcPr>
            <w:tcW w:w="1224" w:type="dxa"/>
            <w:shd w:val="clear" w:color="auto" w:fill="DCE6F1"/>
          </w:tcPr>
          <w:p w14:paraId="644008B0" w14:textId="77777777" w:rsidR="00D20A34" w:rsidRDefault="00000000">
            <w:pPr>
              <w:jc w:val="center"/>
            </w:pPr>
            <w:r>
              <w:rPr>
                <w:sz w:val="18"/>
              </w:rPr>
              <w:t>0.00</w:t>
            </w:r>
          </w:p>
        </w:tc>
        <w:tc>
          <w:tcPr>
            <w:tcW w:w="1584" w:type="dxa"/>
            <w:shd w:val="clear" w:color="auto" w:fill="DCE6F1"/>
          </w:tcPr>
          <w:p w14:paraId="079A224E" w14:textId="77777777" w:rsidR="00D20A34" w:rsidRDefault="00000000">
            <w:pPr>
              <w:jc w:val="center"/>
            </w:pPr>
            <w:r>
              <w:rPr>
                <w:sz w:val="18"/>
              </w:rPr>
              <w:t>49.04</w:t>
            </w:r>
          </w:p>
        </w:tc>
        <w:tc>
          <w:tcPr>
            <w:tcW w:w="1224" w:type="dxa"/>
            <w:shd w:val="clear" w:color="auto" w:fill="DCE6F1"/>
          </w:tcPr>
          <w:p w14:paraId="3F22C00F" w14:textId="77777777" w:rsidR="00D20A34" w:rsidRDefault="00000000">
            <w:pPr>
              <w:jc w:val="center"/>
            </w:pPr>
            <w:r>
              <w:rPr>
                <w:sz w:val="18"/>
              </w:rPr>
              <w:t>6.53</w:t>
            </w:r>
          </w:p>
        </w:tc>
        <w:tc>
          <w:tcPr>
            <w:tcW w:w="1224" w:type="dxa"/>
            <w:shd w:val="clear" w:color="auto" w:fill="DCE6F1"/>
          </w:tcPr>
          <w:p w14:paraId="332EE25B" w14:textId="77777777" w:rsidR="00D20A34" w:rsidRDefault="00000000">
            <w:pPr>
              <w:jc w:val="center"/>
            </w:pPr>
            <w:r>
              <w:rPr>
                <w:sz w:val="18"/>
              </w:rPr>
              <w:t>6.40</w:t>
            </w:r>
          </w:p>
        </w:tc>
        <w:tc>
          <w:tcPr>
            <w:tcW w:w="1584" w:type="dxa"/>
            <w:shd w:val="clear" w:color="auto" w:fill="DCE6F1"/>
          </w:tcPr>
          <w:p w14:paraId="28AE8DE8" w14:textId="77777777" w:rsidR="00D20A34" w:rsidRDefault="00000000">
            <w:pPr>
              <w:jc w:val="center"/>
            </w:pPr>
            <w:r>
              <w:rPr>
                <w:sz w:val="18"/>
              </w:rPr>
              <w:t>49.04</w:t>
            </w:r>
          </w:p>
        </w:tc>
      </w:tr>
      <w:tr w:rsidR="00D20A34" w14:paraId="4450B9EE" w14:textId="77777777">
        <w:tc>
          <w:tcPr>
            <w:tcW w:w="3312" w:type="dxa"/>
          </w:tcPr>
          <w:p w14:paraId="0EE93295" w14:textId="77777777" w:rsidR="00D20A34" w:rsidRDefault="00000000">
            <w:pPr>
              <w:jc w:val="center"/>
            </w:pPr>
            <w:r>
              <w:rPr>
                <w:sz w:val="18"/>
              </w:rPr>
              <w:t>EXT_SOURCE_1</w:t>
            </w:r>
          </w:p>
        </w:tc>
        <w:tc>
          <w:tcPr>
            <w:tcW w:w="936" w:type="dxa"/>
          </w:tcPr>
          <w:p w14:paraId="234645C3" w14:textId="77777777" w:rsidR="00D20A34" w:rsidRDefault="00000000">
            <w:pPr>
              <w:jc w:val="center"/>
            </w:pPr>
            <w:r>
              <w:rPr>
                <w:sz w:val="18"/>
              </w:rPr>
              <w:t>134,133</w:t>
            </w:r>
          </w:p>
        </w:tc>
        <w:tc>
          <w:tcPr>
            <w:tcW w:w="1224" w:type="dxa"/>
          </w:tcPr>
          <w:p w14:paraId="59EF1631" w14:textId="77777777" w:rsidR="00D20A34" w:rsidRDefault="00000000">
            <w:pPr>
              <w:jc w:val="center"/>
            </w:pPr>
            <w:r>
              <w:rPr>
                <w:sz w:val="18"/>
              </w:rPr>
              <w:t>0.01</w:t>
            </w:r>
          </w:p>
        </w:tc>
        <w:tc>
          <w:tcPr>
            <w:tcW w:w="1584" w:type="dxa"/>
          </w:tcPr>
          <w:p w14:paraId="44333329" w14:textId="77777777" w:rsidR="00D20A34" w:rsidRDefault="00000000">
            <w:pPr>
              <w:jc w:val="center"/>
            </w:pPr>
            <w:r>
              <w:rPr>
                <w:sz w:val="18"/>
              </w:rPr>
              <w:t>0.96</w:t>
            </w:r>
          </w:p>
        </w:tc>
        <w:tc>
          <w:tcPr>
            <w:tcW w:w="1224" w:type="dxa"/>
          </w:tcPr>
          <w:p w14:paraId="7B3E922B" w14:textId="77777777" w:rsidR="00D20A34" w:rsidRDefault="00000000">
            <w:pPr>
              <w:jc w:val="center"/>
            </w:pPr>
            <w:r>
              <w:rPr>
                <w:sz w:val="18"/>
              </w:rPr>
              <w:t>0.50</w:t>
            </w:r>
          </w:p>
        </w:tc>
        <w:tc>
          <w:tcPr>
            <w:tcW w:w="1224" w:type="dxa"/>
          </w:tcPr>
          <w:p w14:paraId="2A7A7981" w14:textId="77777777" w:rsidR="00D20A34" w:rsidRDefault="00000000">
            <w:pPr>
              <w:jc w:val="center"/>
            </w:pPr>
            <w:r>
              <w:rPr>
                <w:sz w:val="18"/>
              </w:rPr>
              <w:t>0.21</w:t>
            </w:r>
          </w:p>
        </w:tc>
        <w:tc>
          <w:tcPr>
            <w:tcW w:w="1584" w:type="dxa"/>
          </w:tcPr>
          <w:p w14:paraId="37940356" w14:textId="77777777" w:rsidR="00D20A34" w:rsidRDefault="00000000">
            <w:pPr>
              <w:jc w:val="center"/>
            </w:pPr>
            <w:r>
              <w:rPr>
                <w:sz w:val="18"/>
              </w:rPr>
              <w:t>0.95</w:t>
            </w:r>
          </w:p>
        </w:tc>
      </w:tr>
      <w:tr w:rsidR="00D20A34" w14:paraId="2E1A6D8F" w14:textId="77777777">
        <w:tc>
          <w:tcPr>
            <w:tcW w:w="3312" w:type="dxa"/>
            <w:shd w:val="clear" w:color="auto" w:fill="DCE6F1"/>
          </w:tcPr>
          <w:p w14:paraId="67F9C86F" w14:textId="77777777" w:rsidR="00D20A34" w:rsidRDefault="00000000">
            <w:pPr>
              <w:jc w:val="center"/>
            </w:pPr>
            <w:r>
              <w:rPr>
                <w:sz w:val="18"/>
              </w:rPr>
              <w:t>EXT_SOURCE_2</w:t>
            </w:r>
          </w:p>
        </w:tc>
        <w:tc>
          <w:tcPr>
            <w:tcW w:w="936" w:type="dxa"/>
            <w:shd w:val="clear" w:color="auto" w:fill="DCE6F1"/>
          </w:tcPr>
          <w:p w14:paraId="748B3685" w14:textId="77777777" w:rsidR="00D20A34" w:rsidRDefault="00000000">
            <w:pPr>
              <w:jc w:val="center"/>
            </w:pPr>
            <w:r>
              <w:rPr>
                <w:sz w:val="18"/>
              </w:rPr>
              <w:t>306,851</w:t>
            </w:r>
          </w:p>
        </w:tc>
        <w:tc>
          <w:tcPr>
            <w:tcW w:w="1224" w:type="dxa"/>
            <w:shd w:val="clear" w:color="auto" w:fill="DCE6F1"/>
          </w:tcPr>
          <w:p w14:paraId="1BB7713F" w14:textId="77777777" w:rsidR="00D20A34" w:rsidRDefault="00000000">
            <w:pPr>
              <w:jc w:val="center"/>
            </w:pPr>
            <w:r>
              <w:rPr>
                <w:sz w:val="18"/>
              </w:rPr>
              <w:t>0.00</w:t>
            </w:r>
          </w:p>
        </w:tc>
        <w:tc>
          <w:tcPr>
            <w:tcW w:w="1584" w:type="dxa"/>
            <w:shd w:val="clear" w:color="auto" w:fill="DCE6F1"/>
          </w:tcPr>
          <w:p w14:paraId="67804B23" w14:textId="77777777" w:rsidR="00D20A34" w:rsidRDefault="00000000">
            <w:pPr>
              <w:jc w:val="center"/>
            </w:pPr>
            <w:r>
              <w:rPr>
                <w:sz w:val="18"/>
              </w:rPr>
              <w:t>0.85</w:t>
            </w:r>
          </w:p>
        </w:tc>
        <w:tc>
          <w:tcPr>
            <w:tcW w:w="1224" w:type="dxa"/>
            <w:shd w:val="clear" w:color="auto" w:fill="DCE6F1"/>
          </w:tcPr>
          <w:p w14:paraId="3FCF61F8" w14:textId="77777777" w:rsidR="00D20A34" w:rsidRDefault="00000000">
            <w:pPr>
              <w:jc w:val="center"/>
            </w:pPr>
            <w:r>
              <w:rPr>
                <w:sz w:val="18"/>
              </w:rPr>
              <w:t>0.51</w:t>
            </w:r>
          </w:p>
        </w:tc>
        <w:tc>
          <w:tcPr>
            <w:tcW w:w="1224" w:type="dxa"/>
            <w:shd w:val="clear" w:color="auto" w:fill="DCE6F1"/>
          </w:tcPr>
          <w:p w14:paraId="11EE4249" w14:textId="77777777" w:rsidR="00D20A34" w:rsidRDefault="00000000">
            <w:pPr>
              <w:jc w:val="center"/>
            </w:pPr>
            <w:r>
              <w:rPr>
                <w:sz w:val="18"/>
              </w:rPr>
              <w:t>0.19</w:t>
            </w:r>
          </w:p>
        </w:tc>
        <w:tc>
          <w:tcPr>
            <w:tcW w:w="1584" w:type="dxa"/>
            <w:shd w:val="clear" w:color="auto" w:fill="DCE6F1"/>
          </w:tcPr>
          <w:p w14:paraId="7C71A02A" w14:textId="77777777" w:rsidR="00D20A34" w:rsidRDefault="00000000">
            <w:pPr>
              <w:jc w:val="center"/>
            </w:pPr>
            <w:r>
              <w:rPr>
                <w:sz w:val="18"/>
              </w:rPr>
              <w:t>0.85</w:t>
            </w:r>
          </w:p>
        </w:tc>
      </w:tr>
      <w:tr w:rsidR="00D20A34" w14:paraId="5292B8E6" w14:textId="77777777">
        <w:tc>
          <w:tcPr>
            <w:tcW w:w="3312" w:type="dxa"/>
          </w:tcPr>
          <w:p w14:paraId="46E9DBFE" w14:textId="77777777" w:rsidR="00D20A34" w:rsidRDefault="00000000">
            <w:pPr>
              <w:jc w:val="center"/>
            </w:pPr>
            <w:r>
              <w:rPr>
                <w:sz w:val="18"/>
              </w:rPr>
              <w:t>EXT_SOURCE_3</w:t>
            </w:r>
          </w:p>
        </w:tc>
        <w:tc>
          <w:tcPr>
            <w:tcW w:w="936" w:type="dxa"/>
          </w:tcPr>
          <w:p w14:paraId="14A97F56" w14:textId="77777777" w:rsidR="00D20A34" w:rsidRDefault="00000000">
            <w:pPr>
              <w:jc w:val="center"/>
            </w:pPr>
            <w:r>
              <w:rPr>
                <w:sz w:val="18"/>
              </w:rPr>
              <w:t>246,546</w:t>
            </w:r>
          </w:p>
        </w:tc>
        <w:tc>
          <w:tcPr>
            <w:tcW w:w="1224" w:type="dxa"/>
          </w:tcPr>
          <w:p w14:paraId="4586B479" w14:textId="77777777" w:rsidR="00D20A34" w:rsidRDefault="00000000">
            <w:pPr>
              <w:jc w:val="center"/>
            </w:pPr>
            <w:r>
              <w:rPr>
                <w:sz w:val="18"/>
              </w:rPr>
              <w:t>0.00</w:t>
            </w:r>
          </w:p>
        </w:tc>
        <w:tc>
          <w:tcPr>
            <w:tcW w:w="1584" w:type="dxa"/>
          </w:tcPr>
          <w:p w14:paraId="5BC66291" w14:textId="77777777" w:rsidR="00D20A34" w:rsidRDefault="00000000">
            <w:pPr>
              <w:jc w:val="center"/>
            </w:pPr>
            <w:r>
              <w:rPr>
                <w:sz w:val="18"/>
              </w:rPr>
              <w:t>0.90</w:t>
            </w:r>
          </w:p>
        </w:tc>
        <w:tc>
          <w:tcPr>
            <w:tcW w:w="1224" w:type="dxa"/>
          </w:tcPr>
          <w:p w14:paraId="64C041FF" w14:textId="77777777" w:rsidR="00D20A34" w:rsidRDefault="00000000">
            <w:pPr>
              <w:jc w:val="center"/>
            </w:pPr>
            <w:r>
              <w:rPr>
                <w:sz w:val="18"/>
              </w:rPr>
              <w:t>0.51</w:t>
            </w:r>
          </w:p>
        </w:tc>
        <w:tc>
          <w:tcPr>
            <w:tcW w:w="1224" w:type="dxa"/>
          </w:tcPr>
          <w:p w14:paraId="3EB0AE00" w14:textId="77777777" w:rsidR="00D20A34" w:rsidRDefault="00000000">
            <w:pPr>
              <w:jc w:val="center"/>
            </w:pPr>
            <w:r>
              <w:rPr>
                <w:sz w:val="18"/>
              </w:rPr>
              <w:t>0.19</w:t>
            </w:r>
          </w:p>
        </w:tc>
        <w:tc>
          <w:tcPr>
            <w:tcW w:w="1584" w:type="dxa"/>
          </w:tcPr>
          <w:p w14:paraId="1B101217" w14:textId="77777777" w:rsidR="00D20A34" w:rsidRDefault="00000000">
            <w:pPr>
              <w:jc w:val="center"/>
            </w:pPr>
            <w:r>
              <w:rPr>
                <w:sz w:val="18"/>
              </w:rPr>
              <w:t>0.90</w:t>
            </w:r>
          </w:p>
        </w:tc>
      </w:tr>
      <w:tr w:rsidR="00D20A34" w14:paraId="173D864A" w14:textId="77777777">
        <w:tc>
          <w:tcPr>
            <w:tcW w:w="3312" w:type="dxa"/>
            <w:shd w:val="clear" w:color="auto" w:fill="DCE6F1"/>
          </w:tcPr>
          <w:p w14:paraId="61CC2067" w14:textId="77777777" w:rsidR="00D20A34" w:rsidRDefault="00000000">
            <w:pPr>
              <w:jc w:val="center"/>
            </w:pPr>
            <w:r>
              <w:rPr>
                <w:sz w:val="18"/>
              </w:rPr>
              <w:t>AMT_INCOME_TOTAL</w:t>
            </w:r>
          </w:p>
        </w:tc>
        <w:tc>
          <w:tcPr>
            <w:tcW w:w="936" w:type="dxa"/>
            <w:shd w:val="clear" w:color="auto" w:fill="DCE6F1"/>
          </w:tcPr>
          <w:p w14:paraId="6F03E8E1" w14:textId="77777777" w:rsidR="00D20A34" w:rsidRDefault="00000000">
            <w:pPr>
              <w:jc w:val="center"/>
            </w:pPr>
            <w:r>
              <w:rPr>
                <w:sz w:val="18"/>
              </w:rPr>
              <w:t>307,511</w:t>
            </w:r>
          </w:p>
        </w:tc>
        <w:tc>
          <w:tcPr>
            <w:tcW w:w="1224" w:type="dxa"/>
            <w:shd w:val="clear" w:color="auto" w:fill="DCE6F1"/>
          </w:tcPr>
          <w:p w14:paraId="0409FB4D" w14:textId="77777777" w:rsidR="00D20A34" w:rsidRDefault="00000000">
            <w:pPr>
              <w:jc w:val="center"/>
            </w:pPr>
            <w:r>
              <w:rPr>
                <w:sz w:val="18"/>
              </w:rPr>
              <w:t>25,650</w:t>
            </w:r>
          </w:p>
        </w:tc>
        <w:tc>
          <w:tcPr>
            <w:tcW w:w="1584" w:type="dxa"/>
            <w:shd w:val="clear" w:color="auto" w:fill="DCE6F1"/>
          </w:tcPr>
          <w:p w14:paraId="0DFA5A52" w14:textId="77777777" w:rsidR="00D20A34" w:rsidRDefault="00000000">
            <w:pPr>
              <w:jc w:val="center"/>
            </w:pPr>
            <w:r>
              <w:rPr>
                <w:sz w:val="18"/>
              </w:rPr>
              <w:t>117,000,000</w:t>
            </w:r>
          </w:p>
        </w:tc>
        <w:tc>
          <w:tcPr>
            <w:tcW w:w="1224" w:type="dxa"/>
            <w:shd w:val="clear" w:color="auto" w:fill="DCE6F1"/>
          </w:tcPr>
          <w:p w14:paraId="5867A8BF" w14:textId="77777777" w:rsidR="00D20A34" w:rsidRDefault="00000000">
            <w:pPr>
              <w:jc w:val="center"/>
            </w:pPr>
            <w:r>
              <w:rPr>
                <w:sz w:val="18"/>
              </w:rPr>
              <w:t>168,798</w:t>
            </w:r>
          </w:p>
        </w:tc>
        <w:tc>
          <w:tcPr>
            <w:tcW w:w="1224" w:type="dxa"/>
            <w:shd w:val="clear" w:color="auto" w:fill="DCE6F1"/>
          </w:tcPr>
          <w:p w14:paraId="1BC180A1" w14:textId="77777777" w:rsidR="00D20A34" w:rsidRDefault="00000000">
            <w:pPr>
              <w:jc w:val="center"/>
            </w:pPr>
            <w:r>
              <w:rPr>
                <w:sz w:val="18"/>
              </w:rPr>
              <w:t>237,123</w:t>
            </w:r>
          </w:p>
        </w:tc>
        <w:tc>
          <w:tcPr>
            <w:tcW w:w="1584" w:type="dxa"/>
            <w:shd w:val="clear" w:color="auto" w:fill="DCE6F1"/>
          </w:tcPr>
          <w:p w14:paraId="697060C6" w14:textId="77777777" w:rsidR="00D20A34" w:rsidRDefault="00000000">
            <w:pPr>
              <w:jc w:val="center"/>
            </w:pPr>
            <w:r>
              <w:rPr>
                <w:sz w:val="18"/>
              </w:rPr>
              <w:t>116,974,350</w:t>
            </w:r>
          </w:p>
        </w:tc>
      </w:tr>
      <w:tr w:rsidR="00D20A34" w14:paraId="66CCE1C7" w14:textId="77777777">
        <w:tc>
          <w:tcPr>
            <w:tcW w:w="3312" w:type="dxa"/>
          </w:tcPr>
          <w:p w14:paraId="2E55901D" w14:textId="77777777" w:rsidR="00D20A34" w:rsidRDefault="00000000">
            <w:pPr>
              <w:jc w:val="center"/>
            </w:pPr>
            <w:r>
              <w:rPr>
                <w:sz w:val="18"/>
              </w:rPr>
              <w:t>AMT_CREDIT</w:t>
            </w:r>
          </w:p>
        </w:tc>
        <w:tc>
          <w:tcPr>
            <w:tcW w:w="936" w:type="dxa"/>
          </w:tcPr>
          <w:p w14:paraId="23866A19" w14:textId="77777777" w:rsidR="00D20A34" w:rsidRDefault="00000000">
            <w:pPr>
              <w:jc w:val="center"/>
            </w:pPr>
            <w:r>
              <w:rPr>
                <w:sz w:val="18"/>
              </w:rPr>
              <w:t>307,511</w:t>
            </w:r>
          </w:p>
        </w:tc>
        <w:tc>
          <w:tcPr>
            <w:tcW w:w="1224" w:type="dxa"/>
          </w:tcPr>
          <w:p w14:paraId="76A11872" w14:textId="77777777" w:rsidR="00D20A34" w:rsidRDefault="00000000">
            <w:pPr>
              <w:jc w:val="center"/>
            </w:pPr>
            <w:r>
              <w:rPr>
                <w:sz w:val="18"/>
              </w:rPr>
              <w:t>45,000</w:t>
            </w:r>
          </w:p>
        </w:tc>
        <w:tc>
          <w:tcPr>
            <w:tcW w:w="1584" w:type="dxa"/>
          </w:tcPr>
          <w:p w14:paraId="1D33C5AD" w14:textId="77777777" w:rsidR="00D20A34" w:rsidRDefault="00000000">
            <w:pPr>
              <w:jc w:val="center"/>
            </w:pPr>
            <w:r>
              <w:rPr>
                <w:sz w:val="18"/>
              </w:rPr>
              <w:t>4,050,000</w:t>
            </w:r>
          </w:p>
        </w:tc>
        <w:tc>
          <w:tcPr>
            <w:tcW w:w="1224" w:type="dxa"/>
          </w:tcPr>
          <w:p w14:paraId="663345DA" w14:textId="77777777" w:rsidR="00D20A34" w:rsidRDefault="00000000">
            <w:pPr>
              <w:jc w:val="center"/>
            </w:pPr>
            <w:r>
              <w:rPr>
                <w:sz w:val="18"/>
              </w:rPr>
              <w:t>599,026</w:t>
            </w:r>
          </w:p>
        </w:tc>
        <w:tc>
          <w:tcPr>
            <w:tcW w:w="1224" w:type="dxa"/>
          </w:tcPr>
          <w:p w14:paraId="580BAB63" w14:textId="77777777" w:rsidR="00D20A34" w:rsidRDefault="00000000">
            <w:pPr>
              <w:jc w:val="center"/>
            </w:pPr>
            <w:r>
              <w:rPr>
                <w:sz w:val="18"/>
              </w:rPr>
              <w:t>402,491</w:t>
            </w:r>
          </w:p>
        </w:tc>
        <w:tc>
          <w:tcPr>
            <w:tcW w:w="1584" w:type="dxa"/>
          </w:tcPr>
          <w:p w14:paraId="52BAE415" w14:textId="77777777" w:rsidR="00D20A34" w:rsidRDefault="00000000">
            <w:pPr>
              <w:jc w:val="center"/>
            </w:pPr>
            <w:r>
              <w:rPr>
                <w:sz w:val="18"/>
              </w:rPr>
              <w:t>4,005,000</w:t>
            </w:r>
          </w:p>
        </w:tc>
      </w:tr>
      <w:tr w:rsidR="00D20A34" w14:paraId="2150765B" w14:textId="77777777">
        <w:tc>
          <w:tcPr>
            <w:tcW w:w="3312" w:type="dxa"/>
            <w:shd w:val="clear" w:color="auto" w:fill="DCE6F1"/>
          </w:tcPr>
          <w:p w14:paraId="5CFE7B90" w14:textId="77777777" w:rsidR="00D20A34" w:rsidRDefault="00000000">
            <w:pPr>
              <w:jc w:val="center"/>
            </w:pPr>
            <w:r>
              <w:rPr>
                <w:sz w:val="18"/>
              </w:rPr>
              <w:t>AMT_GOODS_PRICE</w:t>
            </w:r>
          </w:p>
        </w:tc>
        <w:tc>
          <w:tcPr>
            <w:tcW w:w="936" w:type="dxa"/>
            <w:shd w:val="clear" w:color="auto" w:fill="DCE6F1"/>
          </w:tcPr>
          <w:p w14:paraId="29D72F36" w14:textId="77777777" w:rsidR="00D20A34" w:rsidRDefault="00000000">
            <w:pPr>
              <w:jc w:val="center"/>
            </w:pPr>
            <w:r>
              <w:rPr>
                <w:sz w:val="18"/>
              </w:rPr>
              <w:t>307,233</w:t>
            </w:r>
          </w:p>
        </w:tc>
        <w:tc>
          <w:tcPr>
            <w:tcW w:w="1224" w:type="dxa"/>
            <w:shd w:val="clear" w:color="auto" w:fill="DCE6F1"/>
          </w:tcPr>
          <w:p w14:paraId="3F3AF3AC" w14:textId="77777777" w:rsidR="00D20A34" w:rsidRDefault="00000000">
            <w:pPr>
              <w:jc w:val="center"/>
            </w:pPr>
            <w:r>
              <w:rPr>
                <w:sz w:val="18"/>
              </w:rPr>
              <w:t>40,500</w:t>
            </w:r>
          </w:p>
        </w:tc>
        <w:tc>
          <w:tcPr>
            <w:tcW w:w="1584" w:type="dxa"/>
            <w:shd w:val="clear" w:color="auto" w:fill="DCE6F1"/>
          </w:tcPr>
          <w:p w14:paraId="53A2EB25" w14:textId="77777777" w:rsidR="00D20A34" w:rsidRDefault="00000000">
            <w:pPr>
              <w:jc w:val="center"/>
            </w:pPr>
            <w:r>
              <w:rPr>
                <w:sz w:val="18"/>
              </w:rPr>
              <w:t>4,050,000</w:t>
            </w:r>
          </w:p>
        </w:tc>
        <w:tc>
          <w:tcPr>
            <w:tcW w:w="1224" w:type="dxa"/>
            <w:shd w:val="clear" w:color="auto" w:fill="DCE6F1"/>
          </w:tcPr>
          <w:p w14:paraId="2C23C63B" w14:textId="77777777" w:rsidR="00D20A34" w:rsidRDefault="00000000">
            <w:pPr>
              <w:jc w:val="center"/>
            </w:pPr>
            <w:r>
              <w:rPr>
                <w:sz w:val="18"/>
              </w:rPr>
              <w:t>538,396</w:t>
            </w:r>
          </w:p>
        </w:tc>
        <w:tc>
          <w:tcPr>
            <w:tcW w:w="1224" w:type="dxa"/>
            <w:shd w:val="clear" w:color="auto" w:fill="DCE6F1"/>
          </w:tcPr>
          <w:p w14:paraId="73788C76" w14:textId="77777777" w:rsidR="00D20A34" w:rsidRDefault="00000000">
            <w:pPr>
              <w:jc w:val="center"/>
            </w:pPr>
            <w:r>
              <w:rPr>
                <w:sz w:val="18"/>
              </w:rPr>
              <w:t>369,446</w:t>
            </w:r>
          </w:p>
        </w:tc>
        <w:tc>
          <w:tcPr>
            <w:tcW w:w="1584" w:type="dxa"/>
            <w:shd w:val="clear" w:color="auto" w:fill="DCE6F1"/>
          </w:tcPr>
          <w:p w14:paraId="72B1928F" w14:textId="77777777" w:rsidR="00D20A34" w:rsidRDefault="00000000">
            <w:pPr>
              <w:jc w:val="center"/>
            </w:pPr>
            <w:r>
              <w:rPr>
                <w:sz w:val="18"/>
              </w:rPr>
              <w:t>4,009,500</w:t>
            </w:r>
          </w:p>
        </w:tc>
      </w:tr>
      <w:tr w:rsidR="00D20A34" w14:paraId="4E91363F" w14:textId="77777777">
        <w:tc>
          <w:tcPr>
            <w:tcW w:w="3312" w:type="dxa"/>
          </w:tcPr>
          <w:p w14:paraId="26D94505" w14:textId="77777777" w:rsidR="00D20A34" w:rsidRDefault="00000000">
            <w:pPr>
              <w:jc w:val="center"/>
            </w:pPr>
            <w:r>
              <w:rPr>
                <w:sz w:val="18"/>
              </w:rPr>
              <w:t>avg_credit_age (days)</w:t>
            </w:r>
          </w:p>
        </w:tc>
        <w:tc>
          <w:tcPr>
            <w:tcW w:w="936" w:type="dxa"/>
          </w:tcPr>
          <w:p w14:paraId="7839A0FD" w14:textId="77777777" w:rsidR="00D20A34" w:rsidRDefault="00000000">
            <w:pPr>
              <w:jc w:val="center"/>
            </w:pPr>
            <w:r>
              <w:rPr>
                <w:sz w:val="18"/>
              </w:rPr>
              <w:t>305,811</w:t>
            </w:r>
          </w:p>
        </w:tc>
        <w:tc>
          <w:tcPr>
            <w:tcW w:w="1224" w:type="dxa"/>
          </w:tcPr>
          <w:p w14:paraId="55E1F163" w14:textId="77777777" w:rsidR="00D20A34" w:rsidRDefault="00000000">
            <w:pPr>
              <w:jc w:val="center"/>
            </w:pPr>
            <w:r>
              <w:rPr>
                <w:sz w:val="18"/>
              </w:rPr>
              <w:t>0.00</w:t>
            </w:r>
          </w:p>
        </w:tc>
        <w:tc>
          <w:tcPr>
            <w:tcW w:w="1584" w:type="dxa"/>
          </w:tcPr>
          <w:p w14:paraId="57F636F5" w14:textId="77777777" w:rsidR="00D20A34" w:rsidRDefault="00000000">
            <w:pPr>
              <w:jc w:val="center"/>
            </w:pPr>
            <w:r>
              <w:rPr>
                <w:sz w:val="18"/>
              </w:rPr>
              <w:t>2,922</w:t>
            </w:r>
          </w:p>
        </w:tc>
        <w:tc>
          <w:tcPr>
            <w:tcW w:w="1224" w:type="dxa"/>
          </w:tcPr>
          <w:p w14:paraId="1BA74699" w14:textId="77777777" w:rsidR="00D20A34" w:rsidRDefault="00000000">
            <w:pPr>
              <w:jc w:val="center"/>
            </w:pPr>
            <w:r>
              <w:rPr>
                <w:sz w:val="18"/>
              </w:rPr>
              <w:t>1,083.80</w:t>
            </w:r>
          </w:p>
        </w:tc>
        <w:tc>
          <w:tcPr>
            <w:tcW w:w="1224" w:type="dxa"/>
          </w:tcPr>
          <w:p w14:paraId="7B4C1D24" w14:textId="77777777" w:rsidR="00D20A34" w:rsidRDefault="00000000">
            <w:pPr>
              <w:jc w:val="center"/>
            </w:pPr>
            <w:r>
              <w:rPr>
                <w:sz w:val="18"/>
              </w:rPr>
              <w:t>558.44</w:t>
            </w:r>
          </w:p>
        </w:tc>
        <w:tc>
          <w:tcPr>
            <w:tcW w:w="1584" w:type="dxa"/>
          </w:tcPr>
          <w:p w14:paraId="3206EBCF" w14:textId="77777777" w:rsidR="00D20A34" w:rsidRDefault="00000000">
            <w:pPr>
              <w:jc w:val="center"/>
            </w:pPr>
            <w:r>
              <w:rPr>
                <w:sz w:val="18"/>
              </w:rPr>
              <w:t>2,922</w:t>
            </w:r>
          </w:p>
        </w:tc>
      </w:tr>
      <w:tr w:rsidR="00D20A34" w14:paraId="4577DDBD" w14:textId="77777777">
        <w:tc>
          <w:tcPr>
            <w:tcW w:w="3312" w:type="dxa"/>
            <w:shd w:val="clear" w:color="auto" w:fill="DCE6F1"/>
          </w:tcPr>
          <w:p w14:paraId="33DAE4C1" w14:textId="77777777" w:rsidR="00D20A34" w:rsidRDefault="00000000">
            <w:pPr>
              <w:jc w:val="center"/>
            </w:pPr>
            <w:r>
              <w:rPr>
                <w:sz w:val="18"/>
              </w:rPr>
              <w:t>active_credits (count)</w:t>
            </w:r>
          </w:p>
        </w:tc>
        <w:tc>
          <w:tcPr>
            <w:tcW w:w="936" w:type="dxa"/>
            <w:shd w:val="clear" w:color="auto" w:fill="DCE6F1"/>
          </w:tcPr>
          <w:p w14:paraId="6F86A018" w14:textId="77777777" w:rsidR="00D20A34" w:rsidRDefault="00000000">
            <w:pPr>
              <w:jc w:val="center"/>
            </w:pPr>
            <w:r>
              <w:rPr>
                <w:sz w:val="18"/>
              </w:rPr>
              <w:t>305,811</w:t>
            </w:r>
          </w:p>
        </w:tc>
        <w:tc>
          <w:tcPr>
            <w:tcW w:w="1224" w:type="dxa"/>
            <w:shd w:val="clear" w:color="auto" w:fill="DCE6F1"/>
          </w:tcPr>
          <w:p w14:paraId="1AB8ACB6" w14:textId="77777777" w:rsidR="00D20A34" w:rsidRDefault="00000000">
            <w:pPr>
              <w:jc w:val="center"/>
            </w:pPr>
            <w:r>
              <w:rPr>
                <w:sz w:val="18"/>
              </w:rPr>
              <w:t>0.00</w:t>
            </w:r>
          </w:p>
        </w:tc>
        <w:tc>
          <w:tcPr>
            <w:tcW w:w="1584" w:type="dxa"/>
            <w:shd w:val="clear" w:color="auto" w:fill="DCE6F1"/>
          </w:tcPr>
          <w:p w14:paraId="39C67C7D" w14:textId="77777777" w:rsidR="00D20A34" w:rsidRDefault="00000000">
            <w:pPr>
              <w:jc w:val="center"/>
            </w:pPr>
            <w:r>
              <w:rPr>
                <w:sz w:val="18"/>
              </w:rPr>
              <w:t>32</w:t>
            </w:r>
          </w:p>
        </w:tc>
        <w:tc>
          <w:tcPr>
            <w:tcW w:w="1224" w:type="dxa"/>
            <w:shd w:val="clear" w:color="auto" w:fill="DCE6F1"/>
          </w:tcPr>
          <w:p w14:paraId="0EA28DFF" w14:textId="77777777" w:rsidR="00D20A34" w:rsidRDefault="00000000">
            <w:pPr>
              <w:jc w:val="center"/>
            </w:pPr>
            <w:r>
              <w:rPr>
                <w:sz w:val="18"/>
              </w:rPr>
              <w:t>2.06</w:t>
            </w:r>
          </w:p>
        </w:tc>
        <w:tc>
          <w:tcPr>
            <w:tcW w:w="1224" w:type="dxa"/>
            <w:shd w:val="clear" w:color="auto" w:fill="DCE6F1"/>
          </w:tcPr>
          <w:p w14:paraId="0D2E2729" w14:textId="77777777" w:rsidR="00D20A34" w:rsidRDefault="00000000">
            <w:pPr>
              <w:jc w:val="center"/>
            </w:pPr>
            <w:r>
              <w:rPr>
                <w:sz w:val="18"/>
              </w:rPr>
              <w:t>1.79</w:t>
            </w:r>
          </w:p>
        </w:tc>
        <w:tc>
          <w:tcPr>
            <w:tcW w:w="1584" w:type="dxa"/>
            <w:shd w:val="clear" w:color="auto" w:fill="DCE6F1"/>
          </w:tcPr>
          <w:p w14:paraId="3EA11A39" w14:textId="77777777" w:rsidR="00D20A34" w:rsidRDefault="00000000">
            <w:pPr>
              <w:jc w:val="center"/>
            </w:pPr>
            <w:r>
              <w:rPr>
                <w:sz w:val="18"/>
              </w:rPr>
              <w:t>32</w:t>
            </w:r>
          </w:p>
        </w:tc>
      </w:tr>
      <w:tr w:rsidR="00D20A34" w14:paraId="5D752D4F" w14:textId="77777777">
        <w:tc>
          <w:tcPr>
            <w:tcW w:w="3312" w:type="dxa"/>
          </w:tcPr>
          <w:p w14:paraId="22827E1E" w14:textId="77777777" w:rsidR="00D20A34" w:rsidRDefault="00000000">
            <w:pPr>
              <w:jc w:val="center"/>
            </w:pPr>
            <w:r>
              <w:rPr>
                <w:sz w:val="18"/>
              </w:rPr>
              <w:t>total_debt</w:t>
            </w:r>
          </w:p>
        </w:tc>
        <w:tc>
          <w:tcPr>
            <w:tcW w:w="936" w:type="dxa"/>
          </w:tcPr>
          <w:p w14:paraId="032D124E" w14:textId="77777777" w:rsidR="00D20A34" w:rsidRDefault="00000000">
            <w:pPr>
              <w:jc w:val="center"/>
            </w:pPr>
            <w:r>
              <w:rPr>
                <w:sz w:val="18"/>
              </w:rPr>
              <w:t>305,811</w:t>
            </w:r>
          </w:p>
        </w:tc>
        <w:tc>
          <w:tcPr>
            <w:tcW w:w="1224" w:type="dxa"/>
          </w:tcPr>
          <w:p w14:paraId="7323DFCC" w14:textId="77777777" w:rsidR="00D20A34" w:rsidRDefault="00000000">
            <w:pPr>
              <w:jc w:val="center"/>
            </w:pPr>
            <w:r>
              <w:rPr>
                <w:sz w:val="18"/>
              </w:rPr>
              <w:t>-6,981,558</w:t>
            </w:r>
          </w:p>
        </w:tc>
        <w:tc>
          <w:tcPr>
            <w:tcW w:w="1584" w:type="dxa"/>
          </w:tcPr>
          <w:p w14:paraId="424D8E6C" w14:textId="77777777" w:rsidR="00D20A34" w:rsidRDefault="00000000">
            <w:pPr>
              <w:jc w:val="center"/>
            </w:pPr>
            <w:r>
              <w:rPr>
                <w:sz w:val="18"/>
              </w:rPr>
              <w:t>334,498,331</w:t>
            </w:r>
          </w:p>
        </w:tc>
        <w:tc>
          <w:tcPr>
            <w:tcW w:w="1224" w:type="dxa"/>
          </w:tcPr>
          <w:p w14:paraId="345D92A3" w14:textId="77777777" w:rsidR="00D20A34" w:rsidRDefault="00000000">
            <w:pPr>
              <w:jc w:val="center"/>
            </w:pPr>
            <w:r>
              <w:rPr>
                <w:sz w:val="18"/>
              </w:rPr>
              <w:t>653,914</w:t>
            </w:r>
          </w:p>
        </w:tc>
        <w:tc>
          <w:tcPr>
            <w:tcW w:w="1224" w:type="dxa"/>
          </w:tcPr>
          <w:p w14:paraId="04CF430C" w14:textId="77777777" w:rsidR="00D20A34" w:rsidRDefault="00000000">
            <w:pPr>
              <w:jc w:val="center"/>
            </w:pPr>
            <w:r>
              <w:rPr>
                <w:sz w:val="18"/>
              </w:rPr>
              <w:t>1,640,691</w:t>
            </w:r>
          </w:p>
        </w:tc>
        <w:tc>
          <w:tcPr>
            <w:tcW w:w="1584" w:type="dxa"/>
          </w:tcPr>
          <w:p w14:paraId="1E4BCFF2" w14:textId="77777777" w:rsidR="00D20A34" w:rsidRDefault="00000000">
            <w:pPr>
              <w:jc w:val="center"/>
            </w:pPr>
            <w:r>
              <w:rPr>
                <w:sz w:val="18"/>
              </w:rPr>
              <w:t>341,479,889</w:t>
            </w:r>
          </w:p>
        </w:tc>
      </w:tr>
      <w:tr w:rsidR="00D20A34" w14:paraId="0DB03953" w14:textId="77777777">
        <w:tc>
          <w:tcPr>
            <w:tcW w:w="3312" w:type="dxa"/>
            <w:shd w:val="clear" w:color="auto" w:fill="DCE6F1"/>
          </w:tcPr>
          <w:p w14:paraId="73582AF4" w14:textId="77777777" w:rsidR="00D20A34" w:rsidRDefault="00000000">
            <w:pPr>
              <w:jc w:val="center"/>
            </w:pPr>
            <w:r>
              <w:rPr>
                <w:sz w:val="18"/>
              </w:rPr>
              <w:t>max_days_overdue</w:t>
            </w:r>
          </w:p>
        </w:tc>
        <w:tc>
          <w:tcPr>
            <w:tcW w:w="936" w:type="dxa"/>
            <w:shd w:val="clear" w:color="auto" w:fill="DCE6F1"/>
          </w:tcPr>
          <w:p w14:paraId="1874CB21" w14:textId="77777777" w:rsidR="00D20A34" w:rsidRDefault="00000000">
            <w:pPr>
              <w:jc w:val="center"/>
            </w:pPr>
            <w:r>
              <w:rPr>
                <w:sz w:val="18"/>
              </w:rPr>
              <w:t>305,811</w:t>
            </w:r>
          </w:p>
        </w:tc>
        <w:tc>
          <w:tcPr>
            <w:tcW w:w="1224" w:type="dxa"/>
            <w:shd w:val="clear" w:color="auto" w:fill="DCE6F1"/>
          </w:tcPr>
          <w:p w14:paraId="53A16776" w14:textId="77777777" w:rsidR="00D20A34" w:rsidRDefault="00000000">
            <w:pPr>
              <w:jc w:val="center"/>
            </w:pPr>
            <w:r>
              <w:rPr>
                <w:sz w:val="18"/>
              </w:rPr>
              <w:t>0.00</w:t>
            </w:r>
          </w:p>
        </w:tc>
        <w:tc>
          <w:tcPr>
            <w:tcW w:w="1584" w:type="dxa"/>
            <w:shd w:val="clear" w:color="auto" w:fill="DCE6F1"/>
          </w:tcPr>
          <w:p w14:paraId="720AF5BA" w14:textId="77777777" w:rsidR="00D20A34" w:rsidRDefault="00000000">
            <w:pPr>
              <w:jc w:val="center"/>
            </w:pPr>
            <w:r>
              <w:rPr>
                <w:sz w:val="18"/>
              </w:rPr>
              <w:t>2,792</w:t>
            </w:r>
          </w:p>
        </w:tc>
        <w:tc>
          <w:tcPr>
            <w:tcW w:w="1224" w:type="dxa"/>
            <w:shd w:val="clear" w:color="auto" w:fill="DCE6F1"/>
          </w:tcPr>
          <w:p w14:paraId="2981D4F0" w14:textId="77777777" w:rsidR="00D20A34" w:rsidRDefault="00000000">
            <w:pPr>
              <w:jc w:val="center"/>
            </w:pPr>
            <w:r>
              <w:rPr>
                <w:sz w:val="18"/>
              </w:rPr>
              <w:t>4.44</w:t>
            </w:r>
          </w:p>
        </w:tc>
        <w:tc>
          <w:tcPr>
            <w:tcW w:w="1224" w:type="dxa"/>
            <w:shd w:val="clear" w:color="auto" w:fill="DCE6F1"/>
          </w:tcPr>
          <w:p w14:paraId="74D2B21B" w14:textId="77777777" w:rsidR="00D20A34" w:rsidRDefault="00000000">
            <w:pPr>
              <w:jc w:val="center"/>
            </w:pPr>
            <w:r>
              <w:rPr>
                <w:sz w:val="18"/>
              </w:rPr>
              <w:t>85.57</w:t>
            </w:r>
          </w:p>
        </w:tc>
        <w:tc>
          <w:tcPr>
            <w:tcW w:w="1584" w:type="dxa"/>
            <w:shd w:val="clear" w:color="auto" w:fill="DCE6F1"/>
          </w:tcPr>
          <w:p w14:paraId="5207BB7B" w14:textId="77777777" w:rsidR="00D20A34" w:rsidRDefault="00000000">
            <w:pPr>
              <w:jc w:val="center"/>
            </w:pPr>
            <w:r>
              <w:rPr>
                <w:sz w:val="18"/>
              </w:rPr>
              <w:t>2,792</w:t>
            </w:r>
          </w:p>
        </w:tc>
      </w:tr>
      <w:tr w:rsidR="00D20A34" w14:paraId="09052AB8" w14:textId="77777777">
        <w:tc>
          <w:tcPr>
            <w:tcW w:w="3312" w:type="dxa"/>
          </w:tcPr>
          <w:p w14:paraId="3C93DE40" w14:textId="77777777" w:rsidR="00D20A34" w:rsidRDefault="00000000">
            <w:pPr>
              <w:jc w:val="center"/>
            </w:pPr>
            <w:r>
              <w:rPr>
                <w:sz w:val="18"/>
              </w:rPr>
              <w:t>max_overdue_amt</w:t>
            </w:r>
          </w:p>
        </w:tc>
        <w:tc>
          <w:tcPr>
            <w:tcW w:w="936" w:type="dxa"/>
          </w:tcPr>
          <w:p w14:paraId="0FC20077" w14:textId="77777777" w:rsidR="00D20A34" w:rsidRDefault="00000000">
            <w:pPr>
              <w:jc w:val="center"/>
            </w:pPr>
            <w:r>
              <w:rPr>
                <w:sz w:val="18"/>
              </w:rPr>
              <w:t>305,811</w:t>
            </w:r>
          </w:p>
        </w:tc>
        <w:tc>
          <w:tcPr>
            <w:tcW w:w="1224" w:type="dxa"/>
          </w:tcPr>
          <w:p w14:paraId="20988616" w14:textId="77777777" w:rsidR="00D20A34" w:rsidRDefault="00000000">
            <w:pPr>
              <w:jc w:val="center"/>
            </w:pPr>
            <w:r>
              <w:rPr>
                <w:sz w:val="18"/>
              </w:rPr>
              <w:t>0.00</w:t>
            </w:r>
          </w:p>
        </w:tc>
        <w:tc>
          <w:tcPr>
            <w:tcW w:w="1584" w:type="dxa"/>
          </w:tcPr>
          <w:p w14:paraId="165CBDF4" w14:textId="77777777" w:rsidR="00D20A34" w:rsidRDefault="00000000">
            <w:pPr>
              <w:jc w:val="center"/>
            </w:pPr>
            <w:r>
              <w:rPr>
                <w:sz w:val="18"/>
              </w:rPr>
              <w:t>3,756,681</w:t>
            </w:r>
          </w:p>
        </w:tc>
        <w:tc>
          <w:tcPr>
            <w:tcW w:w="1224" w:type="dxa"/>
          </w:tcPr>
          <w:p w14:paraId="7EF009CF" w14:textId="77777777" w:rsidR="00D20A34" w:rsidRDefault="00000000">
            <w:pPr>
              <w:jc w:val="center"/>
            </w:pPr>
            <w:r>
              <w:rPr>
                <w:sz w:val="18"/>
              </w:rPr>
              <w:t>176.41</w:t>
            </w:r>
          </w:p>
        </w:tc>
        <w:tc>
          <w:tcPr>
            <w:tcW w:w="1224" w:type="dxa"/>
          </w:tcPr>
          <w:p w14:paraId="59B5580A" w14:textId="77777777" w:rsidR="00D20A34" w:rsidRDefault="00000000">
            <w:pPr>
              <w:jc w:val="center"/>
            </w:pPr>
            <w:r>
              <w:rPr>
                <w:sz w:val="18"/>
              </w:rPr>
              <w:t>13,687</w:t>
            </w:r>
          </w:p>
        </w:tc>
        <w:tc>
          <w:tcPr>
            <w:tcW w:w="1584" w:type="dxa"/>
          </w:tcPr>
          <w:p w14:paraId="1CFF4BA1" w14:textId="77777777" w:rsidR="00D20A34" w:rsidRDefault="00000000">
            <w:pPr>
              <w:jc w:val="center"/>
            </w:pPr>
            <w:r>
              <w:rPr>
                <w:sz w:val="18"/>
              </w:rPr>
              <w:t>3,756,681</w:t>
            </w:r>
          </w:p>
        </w:tc>
      </w:tr>
      <w:tr w:rsidR="00D20A34" w14:paraId="0E23A7AE" w14:textId="77777777">
        <w:tc>
          <w:tcPr>
            <w:tcW w:w="3312" w:type="dxa"/>
            <w:shd w:val="clear" w:color="auto" w:fill="DCE6F1"/>
          </w:tcPr>
          <w:p w14:paraId="26449668" w14:textId="77777777" w:rsidR="00D20A34" w:rsidRDefault="00000000">
            <w:pPr>
              <w:jc w:val="center"/>
            </w:pPr>
            <w:r>
              <w:rPr>
                <w:sz w:val="18"/>
              </w:rPr>
              <w:t>closed/total ratio</w:t>
            </w:r>
          </w:p>
        </w:tc>
        <w:tc>
          <w:tcPr>
            <w:tcW w:w="936" w:type="dxa"/>
            <w:shd w:val="clear" w:color="auto" w:fill="DCE6F1"/>
          </w:tcPr>
          <w:p w14:paraId="304AEB26" w14:textId="77777777" w:rsidR="00D20A34" w:rsidRDefault="00000000">
            <w:pPr>
              <w:jc w:val="center"/>
            </w:pPr>
            <w:r>
              <w:rPr>
                <w:sz w:val="18"/>
              </w:rPr>
              <w:t>305,811</w:t>
            </w:r>
          </w:p>
        </w:tc>
        <w:tc>
          <w:tcPr>
            <w:tcW w:w="1224" w:type="dxa"/>
            <w:shd w:val="clear" w:color="auto" w:fill="DCE6F1"/>
          </w:tcPr>
          <w:p w14:paraId="452BE2B4" w14:textId="77777777" w:rsidR="00D20A34" w:rsidRDefault="00000000">
            <w:pPr>
              <w:jc w:val="center"/>
            </w:pPr>
            <w:r>
              <w:rPr>
                <w:sz w:val="18"/>
              </w:rPr>
              <w:t>0.00</w:t>
            </w:r>
          </w:p>
        </w:tc>
        <w:tc>
          <w:tcPr>
            <w:tcW w:w="1584" w:type="dxa"/>
            <w:shd w:val="clear" w:color="auto" w:fill="DCE6F1"/>
          </w:tcPr>
          <w:p w14:paraId="3FA4DB52" w14:textId="77777777" w:rsidR="00D20A34" w:rsidRDefault="00000000">
            <w:pPr>
              <w:jc w:val="center"/>
            </w:pPr>
            <w:r>
              <w:rPr>
                <w:sz w:val="18"/>
              </w:rPr>
              <w:t>1.00</w:t>
            </w:r>
          </w:p>
        </w:tc>
        <w:tc>
          <w:tcPr>
            <w:tcW w:w="1224" w:type="dxa"/>
            <w:shd w:val="clear" w:color="auto" w:fill="DCE6F1"/>
          </w:tcPr>
          <w:p w14:paraId="327EC104" w14:textId="77777777" w:rsidR="00D20A34" w:rsidRDefault="00000000">
            <w:pPr>
              <w:jc w:val="center"/>
            </w:pPr>
            <w:r>
              <w:rPr>
                <w:sz w:val="18"/>
              </w:rPr>
              <w:t>0.59</w:t>
            </w:r>
          </w:p>
        </w:tc>
        <w:tc>
          <w:tcPr>
            <w:tcW w:w="1224" w:type="dxa"/>
            <w:shd w:val="clear" w:color="auto" w:fill="DCE6F1"/>
          </w:tcPr>
          <w:p w14:paraId="43BF8354" w14:textId="77777777" w:rsidR="00D20A34" w:rsidRDefault="00000000">
            <w:pPr>
              <w:jc w:val="center"/>
            </w:pPr>
            <w:r>
              <w:rPr>
                <w:sz w:val="18"/>
              </w:rPr>
              <w:t>0.31</w:t>
            </w:r>
          </w:p>
        </w:tc>
        <w:tc>
          <w:tcPr>
            <w:tcW w:w="1584" w:type="dxa"/>
            <w:shd w:val="clear" w:color="auto" w:fill="DCE6F1"/>
          </w:tcPr>
          <w:p w14:paraId="251E154B" w14:textId="77777777" w:rsidR="00D20A34" w:rsidRDefault="00000000">
            <w:pPr>
              <w:jc w:val="center"/>
            </w:pPr>
            <w:r>
              <w:rPr>
                <w:sz w:val="18"/>
              </w:rPr>
              <w:t>1.00</w:t>
            </w:r>
          </w:p>
        </w:tc>
      </w:tr>
      <w:tr w:rsidR="00D20A34" w14:paraId="364ACE5F" w14:textId="77777777">
        <w:tc>
          <w:tcPr>
            <w:tcW w:w="3312" w:type="dxa"/>
          </w:tcPr>
          <w:p w14:paraId="08E471FD" w14:textId="77777777" w:rsidR="00D20A34" w:rsidRDefault="00000000">
            <w:pPr>
              <w:jc w:val="center"/>
            </w:pPr>
            <w:r>
              <w:rPr>
                <w:sz w:val="18"/>
              </w:rPr>
              <w:t>on_time_rate</w:t>
            </w:r>
          </w:p>
        </w:tc>
        <w:tc>
          <w:tcPr>
            <w:tcW w:w="936" w:type="dxa"/>
          </w:tcPr>
          <w:p w14:paraId="3EF5BE18" w14:textId="77777777" w:rsidR="00D20A34" w:rsidRDefault="00000000">
            <w:pPr>
              <w:jc w:val="center"/>
            </w:pPr>
            <w:r>
              <w:rPr>
                <w:sz w:val="18"/>
              </w:rPr>
              <w:t>339,587</w:t>
            </w:r>
          </w:p>
        </w:tc>
        <w:tc>
          <w:tcPr>
            <w:tcW w:w="1224" w:type="dxa"/>
          </w:tcPr>
          <w:p w14:paraId="748A679F" w14:textId="77777777" w:rsidR="00D20A34" w:rsidRDefault="00000000">
            <w:pPr>
              <w:jc w:val="center"/>
            </w:pPr>
            <w:r>
              <w:rPr>
                <w:sz w:val="18"/>
              </w:rPr>
              <w:t>0.00</w:t>
            </w:r>
          </w:p>
        </w:tc>
        <w:tc>
          <w:tcPr>
            <w:tcW w:w="1584" w:type="dxa"/>
          </w:tcPr>
          <w:p w14:paraId="7CB634D8" w14:textId="77777777" w:rsidR="00D20A34" w:rsidRDefault="00000000">
            <w:pPr>
              <w:jc w:val="center"/>
            </w:pPr>
            <w:r>
              <w:rPr>
                <w:sz w:val="18"/>
              </w:rPr>
              <w:t>1.00</w:t>
            </w:r>
          </w:p>
        </w:tc>
        <w:tc>
          <w:tcPr>
            <w:tcW w:w="1224" w:type="dxa"/>
          </w:tcPr>
          <w:p w14:paraId="75164CDC" w14:textId="77777777" w:rsidR="00D20A34" w:rsidRDefault="00000000">
            <w:pPr>
              <w:jc w:val="center"/>
            </w:pPr>
            <w:r>
              <w:rPr>
                <w:sz w:val="18"/>
              </w:rPr>
              <w:t>0.93</w:t>
            </w:r>
          </w:p>
        </w:tc>
        <w:tc>
          <w:tcPr>
            <w:tcW w:w="1224" w:type="dxa"/>
          </w:tcPr>
          <w:p w14:paraId="738F80A4" w14:textId="77777777" w:rsidR="00D20A34" w:rsidRDefault="00000000">
            <w:pPr>
              <w:jc w:val="center"/>
            </w:pPr>
            <w:r>
              <w:rPr>
                <w:sz w:val="18"/>
              </w:rPr>
              <w:t>0.11</w:t>
            </w:r>
          </w:p>
        </w:tc>
        <w:tc>
          <w:tcPr>
            <w:tcW w:w="1584" w:type="dxa"/>
          </w:tcPr>
          <w:p w14:paraId="634702FF" w14:textId="77777777" w:rsidR="00D20A34" w:rsidRDefault="00000000">
            <w:pPr>
              <w:jc w:val="center"/>
            </w:pPr>
            <w:r>
              <w:rPr>
                <w:sz w:val="18"/>
              </w:rPr>
              <w:t>1.00</w:t>
            </w:r>
          </w:p>
        </w:tc>
      </w:tr>
      <w:tr w:rsidR="00D20A34" w14:paraId="1399FB8C" w14:textId="77777777">
        <w:tc>
          <w:tcPr>
            <w:tcW w:w="3312" w:type="dxa"/>
            <w:shd w:val="clear" w:color="auto" w:fill="DCE6F1"/>
          </w:tcPr>
          <w:p w14:paraId="6EDBF544" w14:textId="77777777" w:rsidR="00D20A34" w:rsidRDefault="00000000">
            <w:pPr>
              <w:jc w:val="center"/>
            </w:pPr>
            <w:r>
              <w:rPr>
                <w:sz w:val="18"/>
              </w:rPr>
              <w:t>avg_utilization</w:t>
            </w:r>
          </w:p>
        </w:tc>
        <w:tc>
          <w:tcPr>
            <w:tcW w:w="936" w:type="dxa"/>
            <w:shd w:val="clear" w:color="auto" w:fill="DCE6F1"/>
          </w:tcPr>
          <w:p w14:paraId="075D1AFB" w14:textId="77777777" w:rsidR="00D20A34" w:rsidRDefault="00000000">
            <w:pPr>
              <w:jc w:val="center"/>
            </w:pPr>
            <w:r>
              <w:rPr>
                <w:sz w:val="18"/>
              </w:rPr>
              <w:t>102,445</w:t>
            </w:r>
          </w:p>
        </w:tc>
        <w:tc>
          <w:tcPr>
            <w:tcW w:w="1224" w:type="dxa"/>
            <w:shd w:val="clear" w:color="auto" w:fill="DCE6F1"/>
          </w:tcPr>
          <w:p w14:paraId="19E0CA9B" w14:textId="77777777" w:rsidR="00D20A34" w:rsidRDefault="00000000">
            <w:pPr>
              <w:jc w:val="center"/>
            </w:pPr>
            <w:r>
              <w:rPr>
                <w:sz w:val="18"/>
              </w:rPr>
              <w:t>-0.08</w:t>
            </w:r>
          </w:p>
        </w:tc>
        <w:tc>
          <w:tcPr>
            <w:tcW w:w="1584" w:type="dxa"/>
            <w:shd w:val="clear" w:color="auto" w:fill="DCE6F1"/>
          </w:tcPr>
          <w:p w14:paraId="5FC9515B" w14:textId="77777777" w:rsidR="00D20A34" w:rsidRDefault="00000000">
            <w:pPr>
              <w:jc w:val="center"/>
            </w:pPr>
            <w:r>
              <w:rPr>
                <w:sz w:val="18"/>
              </w:rPr>
              <w:t>2.14</w:t>
            </w:r>
          </w:p>
        </w:tc>
        <w:tc>
          <w:tcPr>
            <w:tcW w:w="1224" w:type="dxa"/>
            <w:shd w:val="clear" w:color="auto" w:fill="DCE6F1"/>
          </w:tcPr>
          <w:p w14:paraId="494300FA" w14:textId="77777777" w:rsidR="00D20A34" w:rsidRDefault="00000000">
            <w:pPr>
              <w:jc w:val="center"/>
            </w:pPr>
            <w:r>
              <w:rPr>
                <w:sz w:val="18"/>
              </w:rPr>
              <w:t>0.32</w:t>
            </w:r>
          </w:p>
        </w:tc>
        <w:tc>
          <w:tcPr>
            <w:tcW w:w="1224" w:type="dxa"/>
            <w:shd w:val="clear" w:color="auto" w:fill="DCE6F1"/>
          </w:tcPr>
          <w:p w14:paraId="2A894665" w14:textId="77777777" w:rsidR="00D20A34" w:rsidRDefault="00000000">
            <w:pPr>
              <w:jc w:val="center"/>
            </w:pPr>
            <w:r>
              <w:rPr>
                <w:sz w:val="18"/>
              </w:rPr>
              <w:t>0.32</w:t>
            </w:r>
          </w:p>
        </w:tc>
        <w:tc>
          <w:tcPr>
            <w:tcW w:w="1584" w:type="dxa"/>
            <w:shd w:val="clear" w:color="auto" w:fill="DCE6F1"/>
          </w:tcPr>
          <w:p w14:paraId="6F5E66C8" w14:textId="77777777" w:rsidR="00D20A34" w:rsidRDefault="00000000">
            <w:pPr>
              <w:jc w:val="center"/>
            </w:pPr>
            <w:r>
              <w:rPr>
                <w:sz w:val="18"/>
              </w:rPr>
              <w:t>2.22</w:t>
            </w:r>
          </w:p>
        </w:tc>
      </w:tr>
      <w:tr w:rsidR="00D20A34" w14:paraId="5F68E90E" w14:textId="77777777">
        <w:tc>
          <w:tcPr>
            <w:tcW w:w="3312" w:type="dxa"/>
          </w:tcPr>
          <w:p w14:paraId="1553EB20" w14:textId="77777777" w:rsidR="00D20A34" w:rsidRDefault="00000000">
            <w:pPr>
              <w:jc w:val="center"/>
            </w:pPr>
            <w:r>
              <w:rPr>
                <w:sz w:val="18"/>
              </w:rPr>
              <w:t>prior_refused (count)</w:t>
            </w:r>
          </w:p>
        </w:tc>
        <w:tc>
          <w:tcPr>
            <w:tcW w:w="936" w:type="dxa"/>
          </w:tcPr>
          <w:p w14:paraId="4F6FE61E" w14:textId="77777777" w:rsidR="00D20A34" w:rsidRDefault="00000000">
            <w:pPr>
              <w:jc w:val="center"/>
            </w:pPr>
            <w:r>
              <w:rPr>
                <w:sz w:val="18"/>
              </w:rPr>
              <w:t>338,857</w:t>
            </w:r>
          </w:p>
        </w:tc>
        <w:tc>
          <w:tcPr>
            <w:tcW w:w="1224" w:type="dxa"/>
          </w:tcPr>
          <w:p w14:paraId="12DBEF48" w14:textId="77777777" w:rsidR="00D20A34" w:rsidRDefault="00000000">
            <w:pPr>
              <w:jc w:val="center"/>
            </w:pPr>
            <w:r>
              <w:rPr>
                <w:sz w:val="18"/>
              </w:rPr>
              <w:t>0.00</w:t>
            </w:r>
          </w:p>
        </w:tc>
        <w:tc>
          <w:tcPr>
            <w:tcW w:w="1584" w:type="dxa"/>
          </w:tcPr>
          <w:p w14:paraId="1A776397" w14:textId="77777777" w:rsidR="00D20A34" w:rsidRDefault="00000000">
            <w:pPr>
              <w:jc w:val="center"/>
            </w:pPr>
            <w:r>
              <w:rPr>
                <w:sz w:val="18"/>
              </w:rPr>
              <w:t>68</w:t>
            </w:r>
          </w:p>
        </w:tc>
        <w:tc>
          <w:tcPr>
            <w:tcW w:w="1224" w:type="dxa"/>
          </w:tcPr>
          <w:p w14:paraId="713467CD" w14:textId="77777777" w:rsidR="00D20A34" w:rsidRDefault="00000000">
            <w:pPr>
              <w:jc w:val="center"/>
            </w:pPr>
            <w:r>
              <w:rPr>
                <w:sz w:val="18"/>
              </w:rPr>
              <w:t>0.86</w:t>
            </w:r>
          </w:p>
        </w:tc>
        <w:tc>
          <w:tcPr>
            <w:tcW w:w="1224" w:type="dxa"/>
          </w:tcPr>
          <w:p w14:paraId="027F1C69" w14:textId="77777777" w:rsidR="00D20A34" w:rsidRDefault="00000000">
            <w:pPr>
              <w:jc w:val="center"/>
            </w:pPr>
            <w:r>
              <w:rPr>
                <w:sz w:val="18"/>
              </w:rPr>
              <w:t>1.83</w:t>
            </w:r>
          </w:p>
        </w:tc>
        <w:tc>
          <w:tcPr>
            <w:tcW w:w="1584" w:type="dxa"/>
          </w:tcPr>
          <w:p w14:paraId="6171A236" w14:textId="77777777" w:rsidR="00D20A34" w:rsidRDefault="00000000">
            <w:pPr>
              <w:jc w:val="center"/>
            </w:pPr>
            <w:r>
              <w:rPr>
                <w:sz w:val="18"/>
              </w:rPr>
              <w:t>68</w:t>
            </w:r>
          </w:p>
        </w:tc>
      </w:tr>
    </w:tbl>
    <w:p w14:paraId="56C19D18" w14:textId="77777777" w:rsidR="00D20A34" w:rsidRDefault="00D20A34"/>
    <w:p w14:paraId="5CB487D8" w14:textId="77777777" w:rsidR="00D20A34" w:rsidRDefault="00000000">
      <w:pPr>
        <w:pStyle w:val="Heading2"/>
      </w:pPr>
      <w:r>
        <w:t>7.2 Binning Strategy by Derived Feature</w:t>
      </w:r>
    </w:p>
    <w:p w14:paraId="14CC596A" w14:textId="77777777" w:rsidR="00D20A34" w:rsidRDefault="00000000">
      <w:r>
        <w:t>The table below maps each derived expert_list feature to its raw source, the binning method applied, and the bin boundaries or quantile count used. A note column flags cases where the binning choice is particularly important given the raw distribution.</w:t>
      </w:r>
    </w:p>
    <w:tbl>
      <w:tblPr>
        <w:tblStyle w:val="TableGrid"/>
        <w:tblW w:w="0" w:type="auto"/>
        <w:tblLook w:val="04A0" w:firstRow="1" w:lastRow="0" w:firstColumn="1" w:lastColumn="0" w:noHBand="0" w:noVBand="1"/>
      </w:tblPr>
      <w:tblGrid>
        <w:gridCol w:w="1780"/>
        <w:gridCol w:w="1973"/>
        <w:gridCol w:w="1035"/>
        <w:gridCol w:w="2776"/>
        <w:gridCol w:w="2012"/>
      </w:tblGrid>
      <w:tr w:rsidR="00D20A34" w14:paraId="6B6A3886" w14:textId="77777777">
        <w:tc>
          <w:tcPr>
            <w:tcW w:w="1872" w:type="dxa"/>
            <w:shd w:val="clear" w:color="auto" w:fill="4472C4"/>
          </w:tcPr>
          <w:p w14:paraId="7E8EF937" w14:textId="77777777" w:rsidR="00D20A34" w:rsidRDefault="00000000">
            <w:pPr>
              <w:jc w:val="center"/>
            </w:pPr>
            <w:r>
              <w:rPr>
                <w:b/>
                <w:color w:val="FFFFFF"/>
                <w:sz w:val="18"/>
              </w:rPr>
              <w:t>Derived Feature</w:t>
            </w:r>
          </w:p>
        </w:tc>
        <w:tc>
          <w:tcPr>
            <w:tcW w:w="2016" w:type="dxa"/>
            <w:shd w:val="clear" w:color="auto" w:fill="4472C4"/>
          </w:tcPr>
          <w:p w14:paraId="4DFBBEA5" w14:textId="77777777" w:rsidR="00D20A34" w:rsidRDefault="00000000">
            <w:pPr>
              <w:jc w:val="center"/>
            </w:pPr>
            <w:r>
              <w:rPr>
                <w:b/>
                <w:color w:val="FFFFFF"/>
                <w:sz w:val="18"/>
              </w:rPr>
              <w:t>Raw Source</w:t>
            </w:r>
          </w:p>
        </w:tc>
        <w:tc>
          <w:tcPr>
            <w:tcW w:w="1152" w:type="dxa"/>
            <w:shd w:val="clear" w:color="auto" w:fill="4472C4"/>
          </w:tcPr>
          <w:p w14:paraId="4DCDAFF5" w14:textId="77777777" w:rsidR="00D20A34" w:rsidRDefault="00000000">
            <w:pPr>
              <w:jc w:val="center"/>
            </w:pPr>
            <w:r>
              <w:rPr>
                <w:b/>
                <w:color w:val="FFFFFF"/>
                <w:sz w:val="18"/>
              </w:rPr>
              <w:t>Method</w:t>
            </w:r>
          </w:p>
        </w:tc>
        <w:tc>
          <w:tcPr>
            <w:tcW w:w="3024" w:type="dxa"/>
            <w:shd w:val="clear" w:color="auto" w:fill="4472C4"/>
          </w:tcPr>
          <w:p w14:paraId="66E4390C" w14:textId="77777777" w:rsidR="00D20A34" w:rsidRDefault="00000000">
            <w:pPr>
              <w:jc w:val="center"/>
            </w:pPr>
            <w:r>
              <w:rPr>
                <w:b/>
                <w:color w:val="FFFFFF"/>
                <w:sz w:val="18"/>
              </w:rPr>
              <w:t>Bins / Strategy</w:t>
            </w:r>
          </w:p>
        </w:tc>
        <w:tc>
          <w:tcPr>
            <w:tcW w:w="2592" w:type="dxa"/>
            <w:shd w:val="clear" w:color="auto" w:fill="4472C4"/>
          </w:tcPr>
          <w:p w14:paraId="5C6D628A" w14:textId="77777777" w:rsidR="00D20A34" w:rsidRDefault="00000000">
            <w:pPr>
              <w:jc w:val="center"/>
            </w:pPr>
            <w:r>
              <w:rPr>
                <w:b/>
                <w:color w:val="FFFFFF"/>
                <w:sz w:val="18"/>
              </w:rPr>
              <w:t>Notes</w:t>
            </w:r>
          </w:p>
        </w:tc>
      </w:tr>
      <w:tr w:rsidR="00D20A34" w14:paraId="352E6F6C" w14:textId="77777777">
        <w:tc>
          <w:tcPr>
            <w:tcW w:w="1872" w:type="dxa"/>
          </w:tcPr>
          <w:p w14:paraId="65075833" w14:textId="77777777" w:rsidR="00D20A34" w:rsidRDefault="00000000">
            <w:pPr>
              <w:jc w:val="center"/>
            </w:pPr>
            <w:r>
              <w:rPr>
                <w:sz w:val="18"/>
              </w:rPr>
              <w:t>Age</w:t>
            </w:r>
          </w:p>
        </w:tc>
        <w:tc>
          <w:tcPr>
            <w:tcW w:w="2016" w:type="dxa"/>
          </w:tcPr>
          <w:p w14:paraId="65CF8F8A" w14:textId="77777777" w:rsidR="00D20A34" w:rsidRDefault="00000000">
            <w:pPr>
              <w:jc w:val="center"/>
            </w:pPr>
            <w:r>
              <w:rPr>
                <w:sz w:val="18"/>
              </w:rPr>
              <w:t>DAYS_BIRTH / 365</w:t>
            </w:r>
          </w:p>
        </w:tc>
        <w:tc>
          <w:tcPr>
            <w:tcW w:w="1152" w:type="dxa"/>
          </w:tcPr>
          <w:p w14:paraId="66C29A5D" w14:textId="77777777" w:rsidR="00D20A34" w:rsidRDefault="00000000">
            <w:pPr>
              <w:jc w:val="center"/>
            </w:pPr>
            <w:r>
              <w:rPr>
                <w:sz w:val="18"/>
              </w:rPr>
              <w:t>qcut q=4</w:t>
            </w:r>
          </w:p>
        </w:tc>
        <w:tc>
          <w:tcPr>
            <w:tcW w:w="3024" w:type="dxa"/>
          </w:tcPr>
          <w:p w14:paraId="52A8DDF1" w14:textId="77777777" w:rsidR="00D20A34" w:rsidRDefault="00000000">
            <w:pPr>
              <w:jc w:val="center"/>
            </w:pPr>
            <w:r>
              <w:rPr>
                <w:sz w:val="18"/>
              </w:rPr>
              <w:t>Quartiles: Young / MidAge / MidOld / Senior</w:t>
            </w:r>
          </w:p>
        </w:tc>
        <w:tc>
          <w:tcPr>
            <w:tcW w:w="2592" w:type="dxa"/>
          </w:tcPr>
          <w:p w14:paraId="33573F91" w14:textId="77777777" w:rsidR="00D20A34" w:rsidRDefault="00000000">
            <w:pPr>
              <w:jc w:val="center"/>
            </w:pPr>
            <w:r>
              <w:rPr>
                <w:sz w:val="18"/>
              </w:rPr>
              <w:t>Even spread; no skew concern</w:t>
            </w:r>
          </w:p>
        </w:tc>
      </w:tr>
      <w:tr w:rsidR="00D20A34" w14:paraId="794DC353" w14:textId="77777777">
        <w:tc>
          <w:tcPr>
            <w:tcW w:w="1872" w:type="dxa"/>
            <w:shd w:val="clear" w:color="auto" w:fill="DCE6F1"/>
          </w:tcPr>
          <w:p w14:paraId="51756297" w14:textId="77777777" w:rsidR="00D20A34" w:rsidRDefault="00000000">
            <w:pPr>
              <w:jc w:val="center"/>
            </w:pPr>
            <w:r>
              <w:rPr>
                <w:sz w:val="18"/>
              </w:rPr>
              <w:t>EmploymentYears</w:t>
            </w:r>
          </w:p>
        </w:tc>
        <w:tc>
          <w:tcPr>
            <w:tcW w:w="2016" w:type="dxa"/>
            <w:shd w:val="clear" w:color="auto" w:fill="DCE6F1"/>
          </w:tcPr>
          <w:p w14:paraId="1F542B53" w14:textId="77777777" w:rsidR="00D20A34" w:rsidRDefault="00000000">
            <w:pPr>
              <w:jc w:val="center"/>
            </w:pPr>
            <w:r>
              <w:rPr>
                <w:sz w:val="18"/>
              </w:rPr>
              <w:t>DAYS_EMPLOYED / 365</w:t>
            </w:r>
          </w:p>
        </w:tc>
        <w:tc>
          <w:tcPr>
            <w:tcW w:w="1152" w:type="dxa"/>
            <w:shd w:val="clear" w:color="auto" w:fill="DCE6F1"/>
          </w:tcPr>
          <w:p w14:paraId="7B0EDB47" w14:textId="77777777" w:rsidR="00D20A34" w:rsidRDefault="00000000">
            <w:pPr>
              <w:jc w:val="center"/>
            </w:pPr>
            <w:r>
              <w:rPr>
                <w:sz w:val="18"/>
              </w:rPr>
              <w:t>qcut q=4</w:t>
            </w:r>
          </w:p>
        </w:tc>
        <w:tc>
          <w:tcPr>
            <w:tcW w:w="3024" w:type="dxa"/>
            <w:shd w:val="clear" w:color="auto" w:fill="DCE6F1"/>
          </w:tcPr>
          <w:p w14:paraId="03FF219E" w14:textId="77777777" w:rsidR="00D20A34" w:rsidRDefault="00000000">
            <w:pPr>
              <w:jc w:val="center"/>
            </w:pPr>
            <w:r>
              <w:rPr>
                <w:sz w:val="18"/>
              </w:rPr>
              <w:t>Quartiles after excluding sentinel value 365,243</w:t>
            </w:r>
          </w:p>
        </w:tc>
        <w:tc>
          <w:tcPr>
            <w:tcW w:w="2592" w:type="dxa"/>
            <w:shd w:val="clear" w:color="auto" w:fill="DCE6F1"/>
          </w:tcPr>
          <w:p w14:paraId="6DB95062" w14:textId="77777777" w:rsidR="00D20A34" w:rsidRDefault="00000000">
            <w:pPr>
              <w:jc w:val="center"/>
            </w:pPr>
            <w:r>
              <w:rPr>
                <w:sz w:val="18"/>
              </w:rPr>
              <w:t>Right-skewed; qcut handles outliers</w:t>
            </w:r>
          </w:p>
        </w:tc>
      </w:tr>
      <w:tr w:rsidR="00D20A34" w14:paraId="2E84C7CE" w14:textId="77777777">
        <w:tc>
          <w:tcPr>
            <w:tcW w:w="1872" w:type="dxa"/>
          </w:tcPr>
          <w:p w14:paraId="374B2D95" w14:textId="77777777" w:rsidR="00D20A34" w:rsidRDefault="00000000">
            <w:pPr>
              <w:jc w:val="center"/>
            </w:pPr>
            <w:r>
              <w:rPr>
                <w:sz w:val="18"/>
              </w:rPr>
              <w:t>ExtSource1Risk</w:t>
            </w:r>
          </w:p>
        </w:tc>
        <w:tc>
          <w:tcPr>
            <w:tcW w:w="2016" w:type="dxa"/>
          </w:tcPr>
          <w:p w14:paraId="5A206C4B" w14:textId="77777777" w:rsidR="00D20A34" w:rsidRDefault="00000000">
            <w:pPr>
              <w:jc w:val="center"/>
            </w:pPr>
            <w:r>
              <w:rPr>
                <w:sz w:val="18"/>
              </w:rPr>
              <w:t>EXT_SOURCE_1</w:t>
            </w:r>
          </w:p>
        </w:tc>
        <w:tc>
          <w:tcPr>
            <w:tcW w:w="1152" w:type="dxa"/>
          </w:tcPr>
          <w:p w14:paraId="28E757CF" w14:textId="77777777" w:rsidR="00D20A34" w:rsidRDefault="00000000">
            <w:pPr>
              <w:jc w:val="center"/>
            </w:pPr>
            <w:r>
              <w:rPr>
                <w:sz w:val="18"/>
              </w:rPr>
              <w:t>cut fixed</w:t>
            </w:r>
          </w:p>
        </w:tc>
        <w:tc>
          <w:tcPr>
            <w:tcW w:w="3024" w:type="dxa"/>
          </w:tcPr>
          <w:p w14:paraId="4E205C84" w14:textId="77777777" w:rsidR="00D20A34" w:rsidRDefault="00000000">
            <w:pPr>
              <w:jc w:val="center"/>
            </w:pPr>
            <w:r>
              <w:rPr>
                <w:sz w:val="18"/>
              </w:rPr>
              <w:t>[0, 0.20, 0.35, 0.50, 0.65, 0.80, 1.01]</w:t>
            </w:r>
          </w:p>
        </w:tc>
        <w:tc>
          <w:tcPr>
            <w:tcW w:w="2592" w:type="dxa"/>
          </w:tcPr>
          <w:p w14:paraId="4A8A1642" w14:textId="77777777" w:rsidR="00D20A34" w:rsidRDefault="00000000">
            <w:pPr>
              <w:jc w:val="center"/>
            </w:pPr>
            <w:r>
              <w:rPr>
                <w:sz w:val="18"/>
              </w:rPr>
              <w:t>Bounded [0,1]; fixed thresholds meaningful</w:t>
            </w:r>
          </w:p>
        </w:tc>
      </w:tr>
      <w:tr w:rsidR="00D20A34" w14:paraId="1BF0485F" w14:textId="77777777">
        <w:tc>
          <w:tcPr>
            <w:tcW w:w="1872" w:type="dxa"/>
            <w:shd w:val="clear" w:color="auto" w:fill="DCE6F1"/>
          </w:tcPr>
          <w:p w14:paraId="36F1FDE8" w14:textId="77777777" w:rsidR="00D20A34" w:rsidRDefault="00000000">
            <w:pPr>
              <w:jc w:val="center"/>
            </w:pPr>
            <w:r>
              <w:rPr>
                <w:sz w:val="18"/>
              </w:rPr>
              <w:t>ExtSource2Risk</w:t>
            </w:r>
          </w:p>
        </w:tc>
        <w:tc>
          <w:tcPr>
            <w:tcW w:w="2016" w:type="dxa"/>
            <w:shd w:val="clear" w:color="auto" w:fill="DCE6F1"/>
          </w:tcPr>
          <w:p w14:paraId="7CA67F79" w14:textId="77777777" w:rsidR="00D20A34" w:rsidRDefault="00000000">
            <w:pPr>
              <w:jc w:val="center"/>
            </w:pPr>
            <w:r>
              <w:rPr>
                <w:sz w:val="18"/>
              </w:rPr>
              <w:t>EXT_SOURCE_2</w:t>
            </w:r>
          </w:p>
        </w:tc>
        <w:tc>
          <w:tcPr>
            <w:tcW w:w="1152" w:type="dxa"/>
            <w:shd w:val="clear" w:color="auto" w:fill="DCE6F1"/>
          </w:tcPr>
          <w:p w14:paraId="1A754F21" w14:textId="77777777" w:rsidR="00D20A34" w:rsidRDefault="00000000">
            <w:pPr>
              <w:jc w:val="center"/>
            </w:pPr>
            <w:r>
              <w:rPr>
                <w:sz w:val="18"/>
              </w:rPr>
              <w:t>cut fixed</w:t>
            </w:r>
          </w:p>
        </w:tc>
        <w:tc>
          <w:tcPr>
            <w:tcW w:w="3024" w:type="dxa"/>
            <w:shd w:val="clear" w:color="auto" w:fill="DCE6F1"/>
          </w:tcPr>
          <w:p w14:paraId="2169565E" w14:textId="77777777" w:rsidR="00D20A34" w:rsidRDefault="00000000">
            <w:pPr>
              <w:jc w:val="center"/>
            </w:pPr>
            <w:r>
              <w:rPr>
                <w:sz w:val="18"/>
              </w:rPr>
              <w:t>[0, 0.20, 0.35, 0.50, 0.65, 0.80, 1.01]</w:t>
            </w:r>
          </w:p>
        </w:tc>
        <w:tc>
          <w:tcPr>
            <w:tcW w:w="2592" w:type="dxa"/>
            <w:shd w:val="clear" w:color="auto" w:fill="DCE6F1"/>
          </w:tcPr>
          <w:p w14:paraId="61232286" w14:textId="77777777" w:rsidR="00D20A34" w:rsidRDefault="00000000">
            <w:pPr>
              <w:jc w:val="center"/>
            </w:pPr>
            <w:r>
              <w:rPr>
                <w:sz w:val="18"/>
              </w:rPr>
              <w:t>Bounded [0,1]; fixed thresholds meaningful</w:t>
            </w:r>
          </w:p>
        </w:tc>
      </w:tr>
      <w:tr w:rsidR="00D20A34" w14:paraId="5AE4756C" w14:textId="77777777">
        <w:tc>
          <w:tcPr>
            <w:tcW w:w="1872" w:type="dxa"/>
          </w:tcPr>
          <w:p w14:paraId="6C15283F" w14:textId="77777777" w:rsidR="00D20A34" w:rsidRDefault="00000000">
            <w:pPr>
              <w:jc w:val="center"/>
            </w:pPr>
            <w:r>
              <w:rPr>
                <w:sz w:val="18"/>
              </w:rPr>
              <w:t>ExtSource3Risk</w:t>
            </w:r>
          </w:p>
        </w:tc>
        <w:tc>
          <w:tcPr>
            <w:tcW w:w="2016" w:type="dxa"/>
          </w:tcPr>
          <w:p w14:paraId="02B5DA86" w14:textId="77777777" w:rsidR="00D20A34" w:rsidRDefault="00000000">
            <w:pPr>
              <w:jc w:val="center"/>
            </w:pPr>
            <w:r>
              <w:rPr>
                <w:sz w:val="18"/>
              </w:rPr>
              <w:t>EXT_SOURCE_3</w:t>
            </w:r>
          </w:p>
        </w:tc>
        <w:tc>
          <w:tcPr>
            <w:tcW w:w="1152" w:type="dxa"/>
          </w:tcPr>
          <w:p w14:paraId="158CEDDF" w14:textId="77777777" w:rsidR="00D20A34" w:rsidRDefault="00000000">
            <w:pPr>
              <w:jc w:val="center"/>
            </w:pPr>
            <w:r>
              <w:rPr>
                <w:sz w:val="18"/>
              </w:rPr>
              <w:t>cut fixed</w:t>
            </w:r>
          </w:p>
        </w:tc>
        <w:tc>
          <w:tcPr>
            <w:tcW w:w="3024" w:type="dxa"/>
          </w:tcPr>
          <w:p w14:paraId="5A8E376A" w14:textId="77777777" w:rsidR="00D20A34" w:rsidRDefault="00000000">
            <w:pPr>
              <w:jc w:val="center"/>
            </w:pPr>
            <w:r>
              <w:rPr>
                <w:sz w:val="18"/>
              </w:rPr>
              <w:t>[0, 0.20, 0.35, 0.50, 0.65, 0.80, 1.01]</w:t>
            </w:r>
          </w:p>
        </w:tc>
        <w:tc>
          <w:tcPr>
            <w:tcW w:w="2592" w:type="dxa"/>
          </w:tcPr>
          <w:p w14:paraId="1CF0BF37" w14:textId="77777777" w:rsidR="00D20A34" w:rsidRDefault="00000000">
            <w:pPr>
              <w:jc w:val="center"/>
            </w:pPr>
            <w:r>
              <w:rPr>
                <w:sz w:val="18"/>
              </w:rPr>
              <w:t>Bounded [0,1]; fixed thresholds meaningful</w:t>
            </w:r>
          </w:p>
        </w:tc>
      </w:tr>
      <w:tr w:rsidR="00D20A34" w14:paraId="39319BA2" w14:textId="77777777">
        <w:tc>
          <w:tcPr>
            <w:tcW w:w="1872" w:type="dxa"/>
            <w:shd w:val="clear" w:color="auto" w:fill="DCE6F1"/>
          </w:tcPr>
          <w:p w14:paraId="0979A547" w14:textId="77777777" w:rsidR="00D20A34" w:rsidRDefault="00000000">
            <w:pPr>
              <w:jc w:val="center"/>
            </w:pPr>
            <w:r>
              <w:rPr>
                <w:sz w:val="18"/>
              </w:rPr>
              <w:t>IncomeBracket</w:t>
            </w:r>
          </w:p>
        </w:tc>
        <w:tc>
          <w:tcPr>
            <w:tcW w:w="2016" w:type="dxa"/>
            <w:shd w:val="clear" w:color="auto" w:fill="DCE6F1"/>
          </w:tcPr>
          <w:p w14:paraId="1AC63DA2" w14:textId="77777777" w:rsidR="00D20A34" w:rsidRDefault="00000000">
            <w:pPr>
              <w:jc w:val="center"/>
            </w:pPr>
            <w:r>
              <w:rPr>
                <w:sz w:val="18"/>
              </w:rPr>
              <w:t>AMT_INCOME_TOTAL</w:t>
            </w:r>
          </w:p>
        </w:tc>
        <w:tc>
          <w:tcPr>
            <w:tcW w:w="1152" w:type="dxa"/>
            <w:shd w:val="clear" w:color="auto" w:fill="DCE6F1"/>
          </w:tcPr>
          <w:p w14:paraId="4237231A" w14:textId="77777777" w:rsidR="00D20A34" w:rsidRDefault="00000000">
            <w:pPr>
              <w:jc w:val="center"/>
            </w:pPr>
            <w:r>
              <w:rPr>
                <w:sz w:val="18"/>
              </w:rPr>
              <w:t>qcut q=3</w:t>
            </w:r>
          </w:p>
        </w:tc>
        <w:tc>
          <w:tcPr>
            <w:tcW w:w="3024" w:type="dxa"/>
            <w:shd w:val="clear" w:color="auto" w:fill="DCE6F1"/>
          </w:tcPr>
          <w:p w14:paraId="584A7F93" w14:textId="77777777" w:rsidR="00D20A34" w:rsidRDefault="00000000">
            <w:pPr>
              <w:jc w:val="center"/>
            </w:pPr>
            <w:r>
              <w:rPr>
                <w:sz w:val="18"/>
              </w:rPr>
              <w:t>Tertiles: Low / Medium / High</w:t>
            </w:r>
          </w:p>
        </w:tc>
        <w:tc>
          <w:tcPr>
            <w:tcW w:w="2592" w:type="dxa"/>
            <w:shd w:val="clear" w:color="auto" w:fill="DCE6F1"/>
          </w:tcPr>
          <w:p w14:paraId="3D0D1028" w14:textId="77777777" w:rsidR="00D20A34" w:rsidRDefault="00000000">
            <w:pPr>
              <w:jc w:val="center"/>
            </w:pPr>
            <w:r>
              <w:rPr>
                <w:sz w:val="18"/>
              </w:rPr>
              <w:t>Range 117M; max is 690x mean. qcut essential</w:t>
            </w:r>
          </w:p>
        </w:tc>
      </w:tr>
      <w:tr w:rsidR="00D20A34" w14:paraId="0C0D0F45" w14:textId="77777777">
        <w:tc>
          <w:tcPr>
            <w:tcW w:w="1872" w:type="dxa"/>
          </w:tcPr>
          <w:p w14:paraId="3F2C6C2B" w14:textId="77777777" w:rsidR="00D20A34" w:rsidRDefault="00000000">
            <w:pPr>
              <w:jc w:val="center"/>
            </w:pPr>
            <w:r>
              <w:rPr>
                <w:sz w:val="18"/>
              </w:rPr>
              <w:t>AmtCredit</w:t>
            </w:r>
          </w:p>
        </w:tc>
        <w:tc>
          <w:tcPr>
            <w:tcW w:w="2016" w:type="dxa"/>
          </w:tcPr>
          <w:p w14:paraId="263E910E" w14:textId="77777777" w:rsidR="00D20A34" w:rsidRDefault="00000000">
            <w:pPr>
              <w:jc w:val="center"/>
            </w:pPr>
            <w:r>
              <w:rPr>
                <w:sz w:val="18"/>
              </w:rPr>
              <w:t>AMT_CREDIT</w:t>
            </w:r>
          </w:p>
        </w:tc>
        <w:tc>
          <w:tcPr>
            <w:tcW w:w="1152" w:type="dxa"/>
          </w:tcPr>
          <w:p w14:paraId="494F7AFC" w14:textId="77777777" w:rsidR="00D20A34" w:rsidRDefault="00000000">
            <w:pPr>
              <w:jc w:val="center"/>
            </w:pPr>
            <w:r>
              <w:rPr>
                <w:sz w:val="18"/>
              </w:rPr>
              <w:t>cut fixed</w:t>
            </w:r>
          </w:p>
        </w:tc>
        <w:tc>
          <w:tcPr>
            <w:tcW w:w="3024" w:type="dxa"/>
          </w:tcPr>
          <w:p w14:paraId="092DF888" w14:textId="77777777" w:rsidR="00D20A34" w:rsidRDefault="00000000">
            <w:pPr>
              <w:jc w:val="center"/>
            </w:pPr>
            <w:r>
              <w:rPr>
                <w:sz w:val="18"/>
              </w:rPr>
              <w:t>[0, 252K, 270K, 675K, 1.125M, 1.35M, 4.1M]</w:t>
            </w:r>
          </w:p>
        </w:tc>
        <w:tc>
          <w:tcPr>
            <w:tcW w:w="2592" w:type="dxa"/>
          </w:tcPr>
          <w:p w14:paraId="43A42ADC" w14:textId="77777777" w:rsidR="00D20A34" w:rsidRDefault="00000000">
            <w:pPr>
              <w:jc w:val="center"/>
            </w:pPr>
            <w:r>
              <w:rPr>
                <w:sz w:val="18"/>
              </w:rPr>
              <w:t>Domain bands; 4M catch-all handles outliers</w:t>
            </w:r>
          </w:p>
        </w:tc>
      </w:tr>
      <w:tr w:rsidR="00D20A34" w14:paraId="4BE6AD39" w14:textId="77777777">
        <w:tc>
          <w:tcPr>
            <w:tcW w:w="1872" w:type="dxa"/>
            <w:shd w:val="clear" w:color="auto" w:fill="DCE6F1"/>
          </w:tcPr>
          <w:p w14:paraId="6C0F7945" w14:textId="77777777" w:rsidR="00D20A34" w:rsidRDefault="00000000">
            <w:pPr>
              <w:jc w:val="center"/>
            </w:pPr>
            <w:r>
              <w:rPr>
                <w:sz w:val="18"/>
              </w:rPr>
              <w:t>AmtGoodsPrice</w:t>
            </w:r>
          </w:p>
        </w:tc>
        <w:tc>
          <w:tcPr>
            <w:tcW w:w="2016" w:type="dxa"/>
            <w:shd w:val="clear" w:color="auto" w:fill="DCE6F1"/>
          </w:tcPr>
          <w:p w14:paraId="28AC368B" w14:textId="77777777" w:rsidR="00D20A34" w:rsidRDefault="00000000">
            <w:pPr>
              <w:jc w:val="center"/>
            </w:pPr>
            <w:r>
              <w:rPr>
                <w:sz w:val="18"/>
              </w:rPr>
              <w:t>AMT_GOODS_PRICE</w:t>
            </w:r>
          </w:p>
        </w:tc>
        <w:tc>
          <w:tcPr>
            <w:tcW w:w="1152" w:type="dxa"/>
            <w:shd w:val="clear" w:color="auto" w:fill="DCE6F1"/>
          </w:tcPr>
          <w:p w14:paraId="71B52A51" w14:textId="77777777" w:rsidR="00D20A34" w:rsidRDefault="00000000">
            <w:pPr>
              <w:jc w:val="center"/>
            </w:pPr>
            <w:r>
              <w:rPr>
                <w:sz w:val="18"/>
              </w:rPr>
              <w:t>cut fixed</w:t>
            </w:r>
          </w:p>
        </w:tc>
        <w:tc>
          <w:tcPr>
            <w:tcW w:w="3024" w:type="dxa"/>
            <w:shd w:val="clear" w:color="auto" w:fill="DCE6F1"/>
          </w:tcPr>
          <w:p w14:paraId="4E254BA1" w14:textId="77777777" w:rsidR="00D20A34" w:rsidRDefault="00000000">
            <w:pPr>
              <w:jc w:val="center"/>
            </w:pPr>
            <w:r>
              <w:rPr>
                <w:sz w:val="18"/>
              </w:rPr>
              <w:t>[0, 171K, 270K, 450K, 454.5K, 675K, 4.1M]</w:t>
            </w:r>
          </w:p>
        </w:tc>
        <w:tc>
          <w:tcPr>
            <w:tcW w:w="2592" w:type="dxa"/>
            <w:shd w:val="clear" w:color="auto" w:fill="DCE6F1"/>
          </w:tcPr>
          <w:p w14:paraId="07D3300A" w14:textId="77777777" w:rsidR="00D20A34" w:rsidRDefault="00000000">
            <w:pPr>
              <w:jc w:val="center"/>
            </w:pPr>
            <w:r>
              <w:rPr>
                <w:sz w:val="18"/>
              </w:rPr>
              <w:t>Domain bands; 4M catch-all handles outliers</w:t>
            </w:r>
          </w:p>
        </w:tc>
      </w:tr>
      <w:tr w:rsidR="00D20A34" w14:paraId="6F62CAA5" w14:textId="77777777">
        <w:tc>
          <w:tcPr>
            <w:tcW w:w="1872" w:type="dxa"/>
          </w:tcPr>
          <w:p w14:paraId="6B904962" w14:textId="77777777" w:rsidR="00D20A34" w:rsidRDefault="00000000">
            <w:pPr>
              <w:jc w:val="center"/>
            </w:pPr>
            <w:r>
              <w:rPr>
                <w:sz w:val="18"/>
              </w:rPr>
              <w:t>CreditAge</w:t>
            </w:r>
          </w:p>
        </w:tc>
        <w:tc>
          <w:tcPr>
            <w:tcW w:w="2016" w:type="dxa"/>
          </w:tcPr>
          <w:p w14:paraId="195C211A" w14:textId="77777777" w:rsidR="00D20A34" w:rsidRDefault="00000000">
            <w:pPr>
              <w:jc w:val="center"/>
            </w:pPr>
            <w:r>
              <w:rPr>
                <w:sz w:val="18"/>
              </w:rPr>
              <w:t>avg_credit_age (days)</w:t>
            </w:r>
          </w:p>
        </w:tc>
        <w:tc>
          <w:tcPr>
            <w:tcW w:w="1152" w:type="dxa"/>
          </w:tcPr>
          <w:p w14:paraId="7E6E9684" w14:textId="77777777" w:rsidR="00D20A34" w:rsidRDefault="00000000">
            <w:pPr>
              <w:jc w:val="center"/>
            </w:pPr>
            <w:r>
              <w:rPr>
                <w:sz w:val="18"/>
              </w:rPr>
              <w:t>qcut q=4</w:t>
            </w:r>
          </w:p>
        </w:tc>
        <w:tc>
          <w:tcPr>
            <w:tcW w:w="3024" w:type="dxa"/>
          </w:tcPr>
          <w:p w14:paraId="73914F5E" w14:textId="77777777" w:rsidR="00D20A34" w:rsidRDefault="00000000">
            <w:pPr>
              <w:jc w:val="center"/>
            </w:pPr>
            <w:r>
              <w:rPr>
                <w:sz w:val="18"/>
              </w:rPr>
              <w:t>Quartiles: Short / MedShort / MedLong / Long</w:t>
            </w:r>
          </w:p>
        </w:tc>
        <w:tc>
          <w:tcPr>
            <w:tcW w:w="2592" w:type="dxa"/>
          </w:tcPr>
          <w:p w14:paraId="289ECE73" w14:textId="77777777" w:rsidR="00D20A34" w:rsidRDefault="00000000">
            <w:pPr>
              <w:jc w:val="center"/>
            </w:pPr>
            <w:r>
              <w:rPr>
                <w:sz w:val="18"/>
              </w:rPr>
              <w:t>Even spread across applicants</w:t>
            </w:r>
          </w:p>
        </w:tc>
      </w:tr>
      <w:tr w:rsidR="00D20A34" w14:paraId="3E99D574" w14:textId="77777777">
        <w:tc>
          <w:tcPr>
            <w:tcW w:w="1872" w:type="dxa"/>
            <w:shd w:val="clear" w:color="auto" w:fill="DCE6F1"/>
          </w:tcPr>
          <w:p w14:paraId="3C0516F9" w14:textId="77777777" w:rsidR="00D20A34" w:rsidRDefault="00000000">
            <w:pPr>
              <w:jc w:val="center"/>
            </w:pPr>
            <w:r>
              <w:rPr>
                <w:sz w:val="18"/>
              </w:rPr>
              <w:t>ActiveCredits</w:t>
            </w:r>
          </w:p>
        </w:tc>
        <w:tc>
          <w:tcPr>
            <w:tcW w:w="2016" w:type="dxa"/>
            <w:shd w:val="clear" w:color="auto" w:fill="DCE6F1"/>
          </w:tcPr>
          <w:p w14:paraId="2A4F3230" w14:textId="77777777" w:rsidR="00D20A34" w:rsidRDefault="00000000">
            <w:pPr>
              <w:jc w:val="center"/>
            </w:pPr>
            <w:r>
              <w:rPr>
                <w:sz w:val="18"/>
              </w:rPr>
              <w:t>active_credits</w:t>
            </w:r>
          </w:p>
        </w:tc>
        <w:tc>
          <w:tcPr>
            <w:tcW w:w="1152" w:type="dxa"/>
            <w:shd w:val="clear" w:color="auto" w:fill="DCE6F1"/>
          </w:tcPr>
          <w:p w14:paraId="3B452C36" w14:textId="77777777" w:rsidR="00D20A34" w:rsidRDefault="00000000">
            <w:pPr>
              <w:jc w:val="center"/>
            </w:pPr>
            <w:r>
              <w:rPr>
                <w:sz w:val="18"/>
              </w:rPr>
              <w:t>cut fixed</w:t>
            </w:r>
          </w:p>
        </w:tc>
        <w:tc>
          <w:tcPr>
            <w:tcW w:w="3024" w:type="dxa"/>
            <w:shd w:val="clear" w:color="auto" w:fill="DCE6F1"/>
          </w:tcPr>
          <w:p w14:paraId="67BDE61C" w14:textId="77777777" w:rsidR="00D20A34" w:rsidRDefault="00000000">
            <w:pPr>
              <w:jc w:val="center"/>
            </w:pPr>
            <w:r>
              <w:rPr>
                <w:sz w:val="18"/>
              </w:rPr>
              <w:t>[-1, 0, 1, 3, 999]: None / One / Few / Many</w:t>
            </w:r>
          </w:p>
        </w:tc>
        <w:tc>
          <w:tcPr>
            <w:tcW w:w="2592" w:type="dxa"/>
            <w:shd w:val="clear" w:color="auto" w:fill="DCE6F1"/>
          </w:tcPr>
          <w:p w14:paraId="7B31BFD9" w14:textId="77777777" w:rsidR="00D20A34" w:rsidRDefault="00000000">
            <w:pPr>
              <w:jc w:val="center"/>
            </w:pPr>
            <w:r>
              <w:rPr>
                <w:sz w:val="18"/>
              </w:rPr>
              <w:t>Count variable; domain thresholds logical</w:t>
            </w:r>
          </w:p>
        </w:tc>
      </w:tr>
      <w:tr w:rsidR="00D20A34" w14:paraId="1A5B1DBA" w14:textId="77777777">
        <w:tc>
          <w:tcPr>
            <w:tcW w:w="1872" w:type="dxa"/>
          </w:tcPr>
          <w:p w14:paraId="2E9E9317" w14:textId="77777777" w:rsidR="00D20A34" w:rsidRDefault="00000000">
            <w:pPr>
              <w:jc w:val="center"/>
            </w:pPr>
            <w:r>
              <w:rPr>
                <w:sz w:val="18"/>
              </w:rPr>
              <w:t>DebtLoad</w:t>
            </w:r>
          </w:p>
        </w:tc>
        <w:tc>
          <w:tcPr>
            <w:tcW w:w="2016" w:type="dxa"/>
          </w:tcPr>
          <w:p w14:paraId="147DABEE" w14:textId="77777777" w:rsidR="00D20A34" w:rsidRDefault="00000000">
            <w:pPr>
              <w:jc w:val="center"/>
            </w:pPr>
            <w:r>
              <w:rPr>
                <w:sz w:val="18"/>
              </w:rPr>
              <w:t>total_debt</w:t>
            </w:r>
          </w:p>
        </w:tc>
        <w:tc>
          <w:tcPr>
            <w:tcW w:w="1152" w:type="dxa"/>
          </w:tcPr>
          <w:p w14:paraId="34398362" w14:textId="77777777" w:rsidR="00D20A34" w:rsidRDefault="00000000">
            <w:pPr>
              <w:jc w:val="center"/>
            </w:pPr>
            <w:r>
              <w:rPr>
                <w:sz w:val="18"/>
              </w:rPr>
              <w:t>cut fixed</w:t>
            </w:r>
          </w:p>
        </w:tc>
        <w:tc>
          <w:tcPr>
            <w:tcW w:w="3024" w:type="dxa"/>
          </w:tcPr>
          <w:p w14:paraId="1D7209BD" w14:textId="77777777" w:rsidR="00D20A34" w:rsidRDefault="00000000">
            <w:pPr>
              <w:jc w:val="center"/>
            </w:pPr>
            <w:r>
              <w:rPr>
                <w:sz w:val="18"/>
              </w:rPr>
              <w:t>[-1, 0, 50K, 200K, 999M]: None/Low/Medium/High</w:t>
            </w:r>
          </w:p>
        </w:tc>
        <w:tc>
          <w:tcPr>
            <w:tcW w:w="2592" w:type="dxa"/>
          </w:tcPr>
          <w:p w14:paraId="3AEC67E9" w14:textId="77777777" w:rsidR="00D20A34" w:rsidRDefault="00000000">
            <w:pPr>
              <w:jc w:val="center"/>
            </w:pPr>
            <w:r>
              <w:rPr>
                <w:sz w:val="18"/>
              </w:rPr>
              <w:t>WARNING: min is -6.98M; negatives become NaN</w:t>
            </w:r>
          </w:p>
        </w:tc>
      </w:tr>
      <w:tr w:rsidR="00D20A34" w14:paraId="5E8B4690" w14:textId="77777777">
        <w:tc>
          <w:tcPr>
            <w:tcW w:w="1872" w:type="dxa"/>
            <w:shd w:val="clear" w:color="auto" w:fill="DCE6F1"/>
          </w:tcPr>
          <w:p w14:paraId="3490385F" w14:textId="77777777" w:rsidR="00D20A34" w:rsidRDefault="00000000">
            <w:pPr>
              <w:jc w:val="center"/>
            </w:pPr>
            <w:r>
              <w:rPr>
                <w:sz w:val="18"/>
              </w:rPr>
              <w:t>DaysOverdue</w:t>
            </w:r>
          </w:p>
        </w:tc>
        <w:tc>
          <w:tcPr>
            <w:tcW w:w="2016" w:type="dxa"/>
            <w:shd w:val="clear" w:color="auto" w:fill="DCE6F1"/>
          </w:tcPr>
          <w:p w14:paraId="1BCF5926" w14:textId="77777777" w:rsidR="00D20A34" w:rsidRDefault="00000000">
            <w:pPr>
              <w:jc w:val="center"/>
            </w:pPr>
            <w:r>
              <w:rPr>
                <w:sz w:val="18"/>
              </w:rPr>
              <w:t>max_days_overdue</w:t>
            </w:r>
          </w:p>
        </w:tc>
        <w:tc>
          <w:tcPr>
            <w:tcW w:w="1152" w:type="dxa"/>
            <w:shd w:val="clear" w:color="auto" w:fill="DCE6F1"/>
          </w:tcPr>
          <w:p w14:paraId="7C9BC8F7" w14:textId="77777777" w:rsidR="00D20A34" w:rsidRDefault="00000000">
            <w:pPr>
              <w:jc w:val="center"/>
            </w:pPr>
            <w:r>
              <w:rPr>
                <w:sz w:val="18"/>
              </w:rPr>
              <w:t>cut fixed</w:t>
            </w:r>
          </w:p>
        </w:tc>
        <w:tc>
          <w:tcPr>
            <w:tcW w:w="3024" w:type="dxa"/>
            <w:shd w:val="clear" w:color="auto" w:fill="DCE6F1"/>
          </w:tcPr>
          <w:p w14:paraId="7F79947A" w14:textId="77777777" w:rsidR="00D20A34" w:rsidRDefault="00000000">
            <w:pPr>
              <w:jc w:val="center"/>
            </w:pPr>
            <w:r>
              <w:rPr>
                <w:sz w:val="18"/>
              </w:rPr>
              <w:t>[-1, 0, 30, 90, 999999]: None/Low/Medium/High</w:t>
            </w:r>
          </w:p>
        </w:tc>
        <w:tc>
          <w:tcPr>
            <w:tcW w:w="2592" w:type="dxa"/>
            <w:shd w:val="clear" w:color="auto" w:fill="DCE6F1"/>
          </w:tcPr>
          <w:p w14:paraId="76420A1F" w14:textId="77777777" w:rsidR="00D20A34" w:rsidRDefault="00000000">
            <w:pPr>
              <w:jc w:val="center"/>
            </w:pPr>
            <w:r>
              <w:rPr>
                <w:sz w:val="18"/>
              </w:rPr>
              <w:t>Mean 4.4 but max 2,792; catch-all top bin handles</w:t>
            </w:r>
          </w:p>
        </w:tc>
      </w:tr>
      <w:tr w:rsidR="00D20A34" w14:paraId="09BDF3EC" w14:textId="77777777">
        <w:tc>
          <w:tcPr>
            <w:tcW w:w="1872" w:type="dxa"/>
          </w:tcPr>
          <w:p w14:paraId="201EF388" w14:textId="77777777" w:rsidR="00D20A34" w:rsidRDefault="00000000">
            <w:pPr>
              <w:jc w:val="center"/>
            </w:pPr>
            <w:r>
              <w:rPr>
                <w:sz w:val="18"/>
              </w:rPr>
              <w:t>MaxOverdue</w:t>
            </w:r>
          </w:p>
        </w:tc>
        <w:tc>
          <w:tcPr>
            <w:tcW w:w="2016" w:type="dxa"/>
          </w:tcPr>
          <w:p w14:paraId="5E716D7D" w14:textId="77777777" w:rsidR="00D20A34" w:rsidRDefault="00000000">
            <w:pPr>
              <w:jc w:val="center"/>
            </w:pPr>
            <w:r>
              <w:rPr>
                <w:sz w:val="18"/>
              </w:rPr>
              <w:t>max_overdue_amt</w:t>
            </w:r>
          </w:p>
        </w:tc>
        <w:tc>
          <w:tcPr>
            <w:tcW w:w="1152" w:type="dxa"/>
          </w:tcPr>
          <w:p w14:paraId="40824062" w14:textId="77777777" w:rsidR="00D20A34" w:rsidRDefault="00000000">
            <w:pPr>
              <w:jc w:val="center"/>
            </w:pPr>
            <w:r>
              <w:rPr>
                <w:sz w:val="18"/>
              </w:rPr>
              <w:t>cut fixed</w:t>
            </w:r>
          </w:p>
        </w:tc>
        <w:tc>
          <w:tcPr>
            <w:tcW w:w="3024" w:type="dxa"/>
          </w:tcPr>
          <w:p w14:paraId="5FECBFA0" w14:textId="77777777" w:rsidR="00D20A34" w:rsidRDefault="00000000">
            <w:pPr>
              <w:jc w:val="center"/>
            </w:pPr>
            <w:r>
              <w:rPr>
                <w:sz w:val="18"/>
              </w:rPr>
              <w:t>[-1, 0, 1K, 10K, 999M]: None/Low/Medium/High</w:t>
            </w:r>
          </w:p>
        </w:tc>
        <w:tc>
          <w:tcPr>
            <w:tcW w:w="2592" w:type="dxa"/>
          </w:tcPr>
          <w:p w14:paraId="188036AB" w14:textId="77777777" w:rsidR="00D20A34" w:rsidRDefault="00000000">
            <w:pPr>
              <w:jc w:val="center"/>
            </w:pPr>
            <w:r>
              <w:rPr>
                <w:sz w:val="18"/>
              </w:rPr>
              <w:t>Mean 176 but max 3.76M; catch-all top bin handles</w:t>
            </w:r>
          </w:p>
        </w:tc>
      </w:tr>
      <w:tr w:rsidR="00D20A34" w14:paraId="4BAC34FA" w14:textId="77777777">
        <w:tc>
          <w:tcPr>
            <w:tcW w:w="1872" w:type="dxa"/>
            <w:shd w:val="clear" w:color="auto" w:fill="DCE6F1"/>
          </w:tcPr>
          <w:p w14:paraId="5743683E" w14:textId="77777777" w:rsidR="00D20A34" w:rsidRDefault="00000000">
            <w:pPr>
              <w:jc w:val="center"/>
            </w:pPr>
            <w:r>
              <w:rPr>
                <w:sz w:val="18"/>
              </w:rPr>
              <w:t>ClosedVsActive</w:t>
            </w:r>
          </w:p>
        </w:tc>
        <w:tc>
          <w:tcPr>
            <w:tcW w:w="2016" w:type="dxa"/>
            <w:shd w:val="clear" w:color="auto" w:fill="DCE6F1"/>
          </w:tcPr>
          <w:p w14:paraId="5003059D" w14:textId="77777777" w:rsidR="00D20A34" w:rsidRDefault="00000000">
            <w:pPr>
              <w:jc w:val="center"/>
            </w:pPr>
            <w:r>
              <w:rPr>
                <w:sz w:val="18"/>
              </w:rPr>
              <w:t>closed / total ratio</w:t>
            </w:r>
          </w:p>
        </w:tc>
        <w:tc>
          <w:tcPr>
            <w:tcW w:w="1152" w:type="dxa"/>
            <w:shd w:val="clear" w:color="auto" w:fill="DCE6F1"/>
          </w:tcPr>
          <w:p w14:paraId="1EFB31E0" w14:textId="77777777" w:rsidR="00D20A34" w:rsidRDefault="00000000">
            <w:pPr>
              <w:jc w:val="center"/>
            </w:pPr>
            <w:r>
              <w:rPr>
                <w:sz w:val="18"/>
              </w:rPr>
              <w:t>qcut q=4</w:t>
            </w:r>
          </w:p>
        </w:tc>
        <w:tc>
          <w:tcPr>
            <w:tcW w:w="3024" w:type="dxa"/>
            <w:shd w:val="clear" w:color="auto" w:fill="DCE6F1"/>
          </w:tcPr>
          <w:p w14:paraId="25B5300C" w14:textId="77777777" w:rsidR="00D20A34" w:rsidRDefault="00000000">
            <w:pPr>
              <w:jc w:val="center"/>
            </w:pPr>
            <w:r>
              <w:rPr>
                <w:sz w:val="18"/>
              </w:rPr>
              <w:t>Quartiles: Low / MedLow / MedHigh / High</w:t>
            </w:r>
          </w:p>
        </w:tc>
        <w:tc>
          <w:tcPr>
            <w:tcW w:w="2592" w:type="dxa"/>
            <w:shd w:val="clear" w:color="auto" w:fill="DCE6F1"/>
          </w:tcPr>
          <w:p w14:paraId="330115C0" w14:textId="77777777" w:rsidR="00D20A34" w:rsidRDefault="00000000">
            <w:pPr>
              <w:jc w:val="center"/>
            </w:pPr>
            <w:r>
              <w:rPr>
                <w:sz w:val="18"/>
              </w:rPr>
              <w:t>Bounded [0,1]; qcut for even CPT population</w:t>
            </w:r>
          </w:p>
        </w:tc>
      </w:tr>
      <w:tr w:rsidR="00D20A34" w14:paraId="6102AF0D" w14:textId="77777777">
        <w:tc>
          <w:tcPr>
            <w:tcW w:w="1872" w:type="dxa"/>
          </w:tcPr>
          <w:p w14:paraId="28792693" w14:textId="77777777" w:rsidR="00D20A34" w:rsidRDefault="00000000">
            <w:pPr>
              <w:jc w:val="center"/>
            </w:pPr>
            <w:r>
              <w:rPr>
                <w:sz w:val="18"/>
              </w:rPr>
              <w:t>PaymentHistory</w:t>
            </w:r>
          </w:p>
        </w:tc>
        <w:tc>
          <w:tcPr>
            <w:tcW w:w="2016" w:type="dxa"/>
          </w:tcPr>
          <w:p w14:paraId="4AC9A161" w14:textId="77777777" w:rsidR="00D20A34" w:rsidRDefault="00000000">
            <w:pPr>
              <w:jc w:val="center"/>
            </w:pPr>
            <w:r>
              <w:rPr>
                <w:sz w:val="18"/>
              </w:rPr>
              <w:t>on_time_rate</w:t>
            </w:r>
          </w:p>
        </w:tc>
        <w:tc>
          <w:tcPr>
            <w:tcW w:w="1152" w:type="dxa"/>
          </w:tcPr>
          <w:p w14:paraId="3440E71F" w14:textId="77777777" w:rsidR="00D20A34" w:rsidRDefault="00000000">
            <w:pPr>
              <w:jc w:val="center"/>
            </w:pPr>
            <w:r>
              <w:rPr>
                <w:sz w:val="18"/>
              </w:rPr>
              <w:t>cut fixed</w:t>
            </w:r>
          </w:p>
        </w:tc>
        <w:tc>
          <w:tcPr>
            <w:tcW w:w="3024" w:type="dxa"/>
          </w:tcPr>
          <w:p w14:paraId="38EF64C8" w14:textId="77777777" w:rsidR="00D20A34" w:rsidRDefault="00000000">
            <w:pPr>
              <w:jc w:val="center"/>
            </w:pPr>
            <w:r>
              <w:rPr>
                <w:sz w:val="18"/>
              </w:rPr>
              <w:t>[0, 0.50, 0.80, 1.01]: Low / Medium / High</w:t>
            </w:r>
          </w:p>
        </w:tc>
        <w:tc>
          <w:tcPr>
            <w:tcW w:w="2592" w:type="dxa"/>
          </w:tcPr>
          <w:p w14:paraId="52FA224C" w14:textId="77777777" w:rsidR="00D20A34" w:rsidRDefault="00000000">
            <w:pPr>
              <w:jc w:val="center"/>
            </w:pPr>
            <w:r>
              <w:rPr>
                <w:sz w:val="18"/>
              </w:rPr>
              <w:t>Bounded [0,1]; mean 0.93 — most rows in High</w:t>
            </w:r>
          </w:p>
        </w:tc>
      </w:tr>
      <w:tr w:rsidR="00D20A34" w14:paraId="0568B335" w14:textId="77777777">
        <w:tc>
          <w:tcPr>
            <w:tcW w:w="1872" w:type="dxa"/>
            <w:shd w:val="clear" w:color="auto" w:fill="DCE6F1"/>
          </w:tcPr>
          <w:p w14:paraId="3F025FB6" w14:textId="77777777" w:rsidR="00D20A34" w:rsidRDefault="00000000">
            <w:pPr>
              <w:jc w:val="center"/>
            </w:pPr>
            <w:r>
              <w:rPr>
                <w:sz w:val="18"/>
              </w:rPr>
              <w:t>CreditUtilization</w:t>
            </w:r>
          </w:p>
        </w:tc>
        <w:tc>
          <w:tcPr>
            <w:tcW w:w="2016" w:type="dxa"/>
            <w:shd w:val="clear" w:color="auto" w:fill="DCE6F1"/>
          </w:tcPr>
          <w:p w14:paraId="591EA8B9" w14:textId="77777777" w:rsidR="00D20A34" w:rsidRDefault="00000000">
            <w:pPr>
              <w:jc w:val="center"/>
            </w:pPr>
            <w:r>
              <w:rPr>
                <w:sz w:val="18"/>
              </w:rPr>
              <w:t>avg_utilization</w:t>
            </w:r>
          </w:p>
        </w:tc>
        <w:tc>
          <w:tcPr>
            <w:tcW w:w="1152" w:type="dxa"/>
            <w:shd w:val="clear" w:color="auto" w:fill="DCE6F1"/>
          </w:tcPr>
          <w:p w14:paraId="083BB8B9" w14:textId="77777777" w:rsidR="00D20A34" w:rsidRDefault="00000000">
            <w:pPr>
              <w:jc w:val="center"/>
            </w:pPr>
            <w:r>
              <w:rPr>
                <w:sz w:val="18"/>
              </w:rPr>
              <w:t>cut fixed</w:t>
            </w:r>
          </w:p>
        </w:tc>
        <w:tc>
          <w:tcPr>
            <w:tcW w:w="3024" w:type="dxa"/>
            <w:shd w:val="clear" w:color="auto" w:fill="DCE6F1"/>
          </w:tcPr>
          <w:p w14:paraId="762A39D1" w14:textId="77777777" w:rsidR="00D20A34" w:rsidRDefault="00000000">
            <w:pPr>
              <w:jc w:val="center"/>
            </w:pPr>
            <w:r>
              <w:rPr>
                <w:sz w:val="18"/>
              </w:rPr>
              <w:t>[-0.01, 0.30, 0.60, 0.90, 999]: Low-MaxedOut</w:t>
            </w:r>
          </w:p>
        </w:tc>
        <w:tc>
          <w:tcPr>
            <w:tcW w:w="2592" w:type="dxa"/>
            <w:shd w:val="clear" w:color="auto" w:fill="DCE6F1"/>
          </w:tcPr>
          <w:p w14:paraId="4CF8F1FF" w14:textId="77777777" w:rsidR="00D20A34" w:rsidRDefault="00000000">
            <w:pPr>
              <w:jc w:val="center"/>
            </w:pPr>
            <w:r>
              <w:rPr>
                <w:sz w:val="18"/>
              </w:rPr>
              <w:t>999 catch-all handles rare values above 0.90</w:t>
            </w:r>
          </w:p>
        </w:tc>
      </w:tr>
      <w:tr w:rsidR="00D20A34" w14:paraId="28E415D3" w14:textId="77777777">
        <w:tc>
          <w:tcPr>
            <w:tcW w:w="1872" w:type="dxa"/>
          </w:tcPr>
          <w:p w14:paraId="1CAFBD7D" w14:textId="77777777" w:rsidR="00D20A34" w:rsidRDefault="00000000">
            <w:pPr>
              <w:jc w:val="center"/>
            </w:pPr>
            <w:r>
              <w:rPr>
                <w:sz w:val="18"/>
              </w:rPr>
              <w:t>PrevRejected</w:t>
            </w:r>
          </w:p>
        </w:tc>
        <w:tc>
          <w:tcPr>
            <w:tcW w:w="2016" w:type="dxa"/>
          </w:tcPr>
          <w:p w14:paraId="1D0537F5" w14:textId="77777777" w:rsidR="00D20A34" w:rsidRDefault="00000000">
            <w:pPr>
              <w:jc w:val="center"/>
            </w:pPr>
            <w:r>
              <w:rPr>
                <w:sz w:val="18"/>
              </w:rPr>
              <w:t>prior_refused (count)</w:t>
            </w:r>
          </w:p>
        </w:tc>
        <w:tc>
          <w:tcPr>
            <w:tcW w:w="1152" w:type="dxa"/>
          </w:tcPr>
          <w:p w14:paraId="6C4079C8" w14:textId="77777777" w:rsidR="00D20A34" w:rsidRDefault="00000000">
            <w:pPr>
              <w:jc w:val="center"/>
            </w:pPr>
            <w:r>
              <w:rPr>
                <w:sz w:val="18"/>
              </w:rPr>
              <w:t>cut fixed</w:t>
            </w:r>
          </w:p>
        </w:tc>
        <w:tc>
          <w:tcPr>
            <w:tcW w:w="3024" w:type="dxa"/>
          </w:tcPr>
          <w:p w14:paraId="008CEE50" w14:textId="77777777" w:rsidR="00D20A34" w:rsidRDefault="00000000">
            <w:pPr>
              <w:jc w:val="center"/>
            </w:pPr>
            <w:r>
              <w:rPr>
                <w:sz w:val="18"/>
              </w:rPr>
              <w:t>[-1, 0, 1, 2, 999999]: None/Once/Twice/Multiple</w:t>
            </w:r>
          </w:p>
        </w:tc>
        <w:tc>
          <w:tcPr>
            <w:tcW w:w="2592" w:type="dxa"/>
          </w:tcPr>
          <w:p w14:paraId="399F21E5" w14:textId="77777777" w:rsidR="00D20A34" w:rsidRDefault="00000000">
            <w:pPr>
              <w:jc w:val="center"/>
            </w:pPr>
            <w:r>
              <w:rPr>
                <w:sz w:val="18"/>
              </w:rPr>
              <w:t>Count variable; mean 0.86 — most rows in None</w:t>
            </w:r>
          </w:p>
        </w:tc>
      </w:tr>
    </w:tbl>
    <w:p w14:paraId="51261778" w14:textId="77777777" w:rsidR="00D20A34" w:rsidRDefault="00D20A34"/>
    <w:p w14:paraId="3D5F2BF0" w14:textId="77777777" w:rsidR="00D20A34" w:rsidRDefault="00000000">
      <w:pPr>
        <w:pStyle w:val="Heading2"/>
      </w:pPr>
      <w:r>
        <w:t>7.3 How Binning Resolves the Skewness Problem</w:t>
      </w:r>
    </w:p>
    <w:p w14:paraId="07256BC2" w14:textId="77777777" w:rsidR="00D20A34" w:rsidRDefault="00000000">
      <w:r>
        <w:t>Three variables in the expert_list have extreme right-skew that would be catastrophic under equal-width binning:</w:t>
      </w:r>
      <w:r>
        <w:br/>
      </w:r>
      <w:r>
        <w:br/>
        <w:t>AMT_INCOME_TOTAL — range of ~117 million, but the mean is only 169K and the vast majority of applicants earn under 500K. An equal-width approach with three bins would place roughly 99% of applicants in the first bin, making the Medium and High states near-empty and their CPT rows statistically unreliable. pd.qcut (tertiles) guarantees each bin receives approximately one-third of the population, producing stable conditional probability estimates across all three income states.</w:t>
      </w:r>
      <w:r>
        <w:br/>
      </w:r>
      <w:r>
        <w:br/>
        <w:t>total_debt — range of 341 million, with a mean of 654K. Equal-width bins would similarly collapse most applicants into the lowest bucket. The domain-boundary approach used here (None / Low / Medium / High at 0 / 50K / 200K thresholds) reflects credit risk intuition rather than data distribution, but carries a known issue: the lower bound of -1 leaves all negative total_debt values (min: -6.98M) as NaN. These fall back to the 'None' fill value, which is a reasonable credit interpretation (negative debt = credit line with no balance drawn) but should be made explicit in the bin definition.</w:t>
      </w:r>
      <w:r>
        <w:br/>
      </w:r>
      <w:r>
        <w:br/>
        <w:t>max_overdue_amt — mean of 176 but max of 3.76 million. The domain-boundary approach (None / Low at 1K / Medium at 10K / High above) concentrates the overwhelming majority of applicants in the None bin (no overdue amount), which is correct — most applicants have a clean record. The catch-all top bin absorbs all extreme values regardless of magnitude. This is an appropriate use of domain knowledge: the distinction that matters is whether overdue debt exists and how severe it is, not the exact dollar amount.</w:t>
      </w:r>
      <w:r>
        <w:br/>
      </w:r>
      <w:r>
        <w:br/>
        <w:t>For the Bayesian Network specifically, the implications of scale only arise during the binning step. Once a variable is expressed as a categorical state (e.g., "High"), the network sees only frequency counts of that label co-occurring with parent and child states. Standardisation (z-score or min-max scaling) would have no effect on a discrete BN and is therefore not applied in this pipeline.</w:t>
      </w:r>
    </w:p>
    <w:p w14:paraId="41A3B596" w14:textId="77777777" w:rsidR="00D20A34" w:rsidRDefault="00000000">
      <w:pPr>
        <w:pStyle w:val="Heading1"/>
      </w:pPr>
      <w:r>
        <w:t>8. Pre-Binning Imputation</w:t>
      </w:r>
    </w:p>
    <w:p w14:paraId="407A199A" w14:textId="77777777" w:rsidR="00D20A34" w:rsidRDefault="00000000">
      <w:r>
        <w:t>After the scale and binning analysis in Section 7, an imputation step was added to data_prep.py. It runs on the raw concatenated application data (train + test) immediately before any pd.cut or pd.qcut binning call, so that imputed values flow through the normal bin boundary logic rather than always resolving to a fixed fallback state.</w:t>
      </w:r>
      <w:r>
        <w:br/>
      </w:r>
      <w:r>
        <w:br/>
        <w:t>Only columns whose nulls represent genuine random data gaps (MAR/MCAR) were imputed. Structural nulls — bureau join misses, credit-card join misses, installment join misses — were left as NaN and continue to be handled by the CATEGORICAL_FILL_VALUES defaults defined in Section 6. Imputing structural nulls would introduce systematic bias by assigning credit behaviour to applicants who have never had credit.</w:t>
      </w:r>
    </w:p>
    <w:p w14:paraId="2735082E" w14:textId="77777777" w:rsidR="00D20A34" w:rsidRDefault="00000000">
      <w:pPr>
        <w:pStyle w:val="Heading2"/>
      </w:pPr>
      <w:r>
        <w:t>8.1 Data Leakage Prevention</w:t>
      </w:r>
    </w:p>
    <w:p w14:paraId="3887A161" w14:textId="77777777" w:rsidR="00D20A34" w:rsidRDefault="00000000">
      <w:r>
        <w:t>The scaler statistics (mean, std) and the KNNImputer are fitted exclusively on training rows (TARGET is not null). The fitted objects are then used to transform both training and test rows. This mirrors the correct sklearn Pipeline pattern:</w:t>
      </w:r>
      <w:r>
        <w:br/>
      </w:r>
      <w:r>
        <w:br/>
        <w:t xml:space="preserve">  fit(X_train)  →  transform(X_train + X_test)</w:t>
      </w:r>
      <w:r>
        <w:br/>
      </w:r>
      <w:r>
        <w:br/>
        <w:t>Test-set information cannot influence how training rows are imputed. In a production deployment the fitted scaler and imputer would be serialised and applied to new applicants at inference time without refitting.</w:t>
      </w:r>
    </w:p>
    <w:p w14:paraId="4646E9D1" w14:textId="77777777" w:rsidR="00D20A34" w:rsidRDefault="00000000">
      <w:pPr>
        <w:pStyle w:val="Heading2"/>
      </w:pPr>
      <w:r>
        <w:t>8.2 Imputation Strategy by Column</w:t>
      </w:r>
    </w:p>
    <w:tbl>
      <w:tblPr>
        <w:tblStyle w:val="TableGrid"/>
        <w:tblW w:w="0" w:type="auto"/>
        <w:tblLook w:val="04A0" w:firstRow="1" w:lastRow="0" w:firstColumn="1" w:lastColumn="0" w:noHBand="0" w:noVBand="1"/>
      </w:tblPr>
      <w:tblGrid>
        <w:gridCol w:w="1684"/>
        <w:gridCol w:w="1341"/>
        <w:gridCol w:w="1330"/>
        <w:gridCol w:w="2858"/>
        <w:gridCol w:w="2363"/>
      </w:tblGrid>
      <w:tr w:rsidR="00D20A34" w14:paraId="79BCBE46" w14:textId="77777777">
        <w:tc>
          <w:tcPr>
            <w:tcW w:w="1728" w:type="dxa"/>
            <w:shd w:val="clear" w:color="auto" w:fill="4472C4"/>
          </w:tcPr>
          <w:p w14:paraId="2984E020" w14:textId="77777777" w:rsidR="00D20A34" w:rsidRDefault="00000000">
            <w:pPr>
              <w:jc w:val="center"/>
            </w:pPr>
            <w:r>
              <w:rPr>
                <w:b/>
                <w:color w:val="FFFFFF"/>
                <w:sz w:val="18"/>
              </w:rPr>
              <w:t>Raw Column</w:t>
            </w:r>
          </w:p>
        </w:tc>
        <w:tc>
          <w:tcPr>
            <w:tcW w:w="1584" w:type="dxa"/>
            <w:shd w:val="clear" w:color="auto" w:fill="4472C4"/>
          </w:tcPr>
          <w:p w14:paraId="6997065C" w14:textId="77777777" w:rsidR="00D20A34" w:rsidRDefault="00000000">
            <w:pPr>
              <w:jc w:val="center"/>
            </w:pPr>
            <w:r>
              <w:rPr>
                <w:b/>
                <w:color w:val="FFFFFF"/>
                <w:sz w:val="18"/>
              </w:rPr>
              <w:t>Null Count</w:t>
            </w:r>
          </w:p>
        </w:tc>
        <w:tc>
          <w:tcPr>
            <w:tcW w:w="1440" w:type="dxa"/>
            <w:shd w:val="clear" w:color="auto" w:fill="4472C4"/>
          </w:tcPr>
          <w:p w14:paraId="61DBF659" w14:textId="77777777" w:rsidR="00D20A34" w:rsidRDefault="00000000">
            <w:pPr>
              <w:jc w:val="center"/>
            </w:pPr>
            <w:r>
              <w:rPr>
                <w:b/>
                <w:color w:val="FFFFFF"/>
                <w:sz w:val="18"/>
              </w:rPr>
              <w:t>Method</w:t>
            </w:r>
          </w:p>
        </w:tc>
        <w:tc>
          <w:tcPr>
            <w:tcW w:w="3312" w:type="dxa"/>
            <w:shd w:val="clear" w:color="auto" w:fill="4472C4"/>
          </w:tcPr>
          <w:p w14:paraId="4E86A8FF" w14:textId="77777777" w:rsidR="00D20A34" w:rsidRDefault="00000000">
            <w:pPr>
              <w:jc w:val="center"/>
            </w:pPr>
            <w:r>
              <w:rPr>
                <w:b/>
                <w:color w:val="FFFFFF"/>
                <w:sz w:val="18"/>
              </w:rPr>
              <w:t>Feature Set / Source</w:t>
            </w:r>
          </w:p>
        </w:tc>
        <w:tc>
          <w:tcPr>
            <w:tcW w:w="2592" w:type="dxa"/>
            <w:shd w:val="clear" w:color="auto" w:fill="4472C4"/>
          </w:tcPr>
          <w:p w14:paraId="1F0E115C" w14:textId="77777777" w:rsidR="00D20A34" w:rsidRDefault="00000000">
            <w:pPr>
              <w:jc w:val="center"/>
            </w:pPr>
            <w:r>
              <w:rPr>
                <w:b/>
                <w:color w:val="FFFFFF"/>
                <w:sz w:val="18"/>
              </w:rPr>
              <w:t>Constraint</w:t>
            </w:r>
          </w:p>
        </w:tc>
      </w:tr>
      <w:tr w:rsidR="00D20A34" w14:paraId="39193854" w14:textId="77777777">
        <w:tc>
          <w:tcPr>
            <w:tcW w:w="1728" w:type="dxa"/>
          </w:tcPr>
          <w:p w14:paraId="58DC8B0C" w14:textId="77777777" w:rsidR="00D20A34" w:rsidRDefault="00000000">
            <w:pPr>
              <w:jc w:val="center"/>
            </w:pPr>
            <w:r>
              <w:rPr>
                <w:sz w:val="18"/>
              </w:rPr>
              <w:t>EXT_SOURCE_1</w:t>
            </w:r>
          </w:p>
        </w:tc>
        <w:tc>
          <w:tcPr>
            <w:tcW w:w="1584" w:type="dxa"/>
          </w:tcPr>
          <w:p w14:paraId="1FCF42DF" w14:textId="77777777" w:rsidR="00D20A34" w:rsidRDefault="00000000">
            <w:pPr>
              <w:jc w:val="center"/>
            </w:pPr>
            <w:r>
              <w:rPr>
                <w:sz w:val="18"/>
              </w:rPr>
              <w:t>193,910  (54%)</w:t>
            </w:r>
          </w:p>
        </w:tc>
        <w:tc>
          <w:tcPr>
            <w:tcW w:w="1440" w:type="dxa"/>
          </w:tcPr>
          <w:p w14:paraId="6D4533FC" w14:textId="77777777" w:rsidR="00D20A34" w:rsidRDefault="00000000">
            <w:pPr>
              <w:jc w:val="center"/>
            </w:pPr>
            <w:r>
              <w:rPr>
                <w:sz w:val="18"/>
              </w:rPr>
              <w:t>KNN  k=5</w:t>
            </w:r>
          </w:p>
        </w:tc>
        <w:tc>
          <w:tcPr>
            <w:tcW w:w="3312" w:type="dxa"/>
          </w:tcPr>
          <w:p w14:paraId="12E8359F" w14:textId="77777777" w:rsidR="00D20A34" w:rsidRDefault="00000000">
            <w:pPr>
              <w:jc w:val="center"/>
            </w:pPr>
            <w:r>
              <w:rPr>
                <w:sz w:val="18"/>
              </w:rPr>
              <w:t>DAYS_BIRTH, AMT_INCOME_TOTAL, AMT_CREDIT, EXT_SOURCE_1/2/3 (cross-imputing)</w:t>
            </w:r>
          </w:p>
        </w:tc>
        <w:tc>
          <w:tcPr>
            <w:tcW w:w="2592" w:type="dxa"/>
          </w:tcPr>
          <w:p w14:paraId="715DDDF7" w14:textId="77777777" w:rsidR="00D20A34" w:rsidRDefault="00000000">
            <w:pPr>
              <w:jc w:val="center"/>
            </w:pPr>
            <w:r>
              <w:rPr>
                <w:sz w:val="18"/>
              </w:rPr>
              <w:t>Clip to [0, 1]</w:t>
            </w:r>
          </w:p>
        </w:tc>
      </w:tr>
      <w:tr w:rsidR="00D20A34" w14:paraId="70F4BAFF" w14:textId="77777777">
        <w:tc>
          <w:tcPr>
            <w:tcW w:w="1728" w:type="dxa"/>
            <w:shd w:val="clear" w:color="auto" w:fill="DCE6F1"/>
          </w:tcPr>
          <w:p w14:paraId="1792C210" w14:textId="77777777" w:rsidR="00D20A34" w:rsidRDefault="00000000">
            <w:pPr>
              <w:jc w:val="center"/>
            </w:pPr>
            <w:r>
              <w:rPr>
                <w:sz w:val="18"/>
              </w:rPr>
              <w:t>EXT_SOURCE_2</w:t>
            </w:r>
          </w:p>
        </w:tc>
        <w:tc>
          <w:tcPr>
            <w:tcW w:w="1584" w:type="dxa"/>
            <w:shd w:val="clear" w:color="auto" w:fill="DCE6F1"/>
          </w:tcPr>
          <w:p w14:paraId="742BA797" w14:textId="77777777" w:rsidR="00D20A34" w:rsidRDefault="00000000">
            <w:pPr>
              <w:jc w:val="center"/>
            </w:pPr>
            <w:r>
              <w:rPr>
                <w:sz w:val="18"/>
              </w:rPr>
              <w:t>668  (0.2%)</w:t>
            </w:r>
          </w:p>
        </w:tc>
        <w:tc>
          <w:tcPr>
            <w:tcW w:w="1440" w:type="dxa"/>
            <w:shd w:val="clear" w:color="auto" w:fill="DCE6F1"/>
          </w:tcPr>
          <w:p w14:paraId="49C94C82" w14:textId="77777777" w:rsidR="00D20A34" w:rsidRDefault="00000000">
            <w:pPr>
              <w:jc w:val="center"/>
            </w:pPr>
            <w:r>
              <w:rPr>
                <w:sz w:val="18"/>
              </w:rPr>
              <w:t>KNN  k=5</w:t>
            </w:r>
          </w:p>
        </w:tc>
        <w:tc>
          <w:tcPr>
            <w:tcW w:w="3312" w:type="dxa"/>
            <w:shd w:val="clear" w:color="auto" w:fill="DCE6F1"/>
          </w:tcPr>
          <w:p w14:paraId="4A88EC6B" w14:textId="77777777" w:rsidR="00D20A34" w:rsidRDefault="00000000">
            <w:pPr>
              <w:jc w:val="center"/>
            </w:pPr>
            <w:r>
              <w:rPr>
                <w:sz w:val="18"/>
              </w:rPr>
              <w:t>Same feature set as above</w:t>
            </w:r>
          </w:p>
        </w:tc>
        <w:tc>
          <w:tcPr>
            <w:tcW w:w="2592" w:type="dxa"/>
            <w:shd w:val="clear" w:color="auto" w:fill="DCE6F1"/>
          </w:tcPr>
          <w:p w14:paraId="01E2B2DF" w14:textId="77777777" w:rsidR="00D20A34" w:rsidRDefault="00000000">
            <w:pPr>
              <w:jc w:val="center"/>
            </w:pPr>
            <w:r>
              <w:rPr>
                <w:sz w:val="18"/>
              </w:rPr>
              <w:t>Clip to [0, 1]</w:t>
            </w:r>
          </w:p>
        </w:tc>
      </w:tr>
      <w:tr w:rsidR="00D20A34" w14:paraId="4DC97E81" w14:textId="77777777">
        <w:tc>
          <w:tcPr>
            <w:tcW w:w="1728" w:type="dxa"/>
          </w:tcPr>
          <w:p w14:paraId="77B6CC5C" w14:textId="77777777" w:rsidR="00D20A34" w:rsidRDefault="00000000">
            <w:pPr>
              <w:jc w:val="center"/>
            </w:pPr>
            <w:r>
              <w:rPr>
                <w:sz w:val="18"/>
              </w:rPr>
              <w:t>EXT_SOURCE_3</w:t>
            </w:r>
          </w:p>
        </w:tc>
        <w:tc>
          <w:tcPr>
            <w:tcW w:w="1584" w:type="dxa"/>
          </w:tcPr>
          <w:p w14:paraId="3ACAE2C7" w14:textId="77777777" w:rsidR="00D20A34" w:rsidRDefault="00000000">
            <w:pPr>
              <w:jc w:val="center"/>
            </w:pPr>
            <w:r>
              <w:rPr>
                <w:sz w:val="18"/>
              </w:rPr>
              <w:t>69,633  (20%)</w:t>
            </w:r>
          </w:p>
        </w:tc>
        <w:tc>
          <w:tcPr>
            <w:tcW w:w="1440" w:type="dxa"/>
          </w:tcPr>
          <w:p w14:paraId="146AC1CA" w14:textId="77777777" w:rsidR="00D20A34" w:rsidRDefault="00000000">
            <w:pPr>
              <w:jc w:val="center"/>
            </w:pPr>
            <w:r>
              <w:rPr>
                <w:sz w:val="18"/>
              </w:rPr>
              <w:t>KNN  k=5</w:t>
            </w:r>
          </w:p>
        </w:tc>
        <w:tc>
          <w:tcPr>
            <w:tcW w:w="3312" w:type="dxa"/>
          </w:tcPr>
          <w:p w14:paraId="5E991F86" w14:textId="77777777" w:rsidR="00D20A34" w:rsidRDefault="00000000">
            <w:pPr>
              <w:jc w:val="center"/>
            </w:pPr>
            <w:r>
              <w:rPr>
                <w:sz w:val="18"/>
              </w:rPr>
              <w:t>Same feature set as above</w:t>
            </w:r>
          </w:p>
        </w:tc>
        <w:tc>
          <w:tcPr>
            <w:tcW w:w="2592" w:type="dxa"/>
          </w:tcPr>
          <w:p w14:paraId="335B39E9" w14:textId="77777777" w:rsidR="00D20A34" w:rsidRDefault="00000000">
            <w:pPr>
              <w:jc w:val="center"/>
            </w:pPr>
            <w:r>
              <w:rPr>
                <w:sz w:val="18"/>
              </w:rPr>
              <w:t>Clip to [0, 1]</w:t>
            </w:r>
          </w:p>
        </w:tc>
      </w:tr>
      <w:tr w:rsidR="00D20A34" w14:paraId="1B0EEFC8" w14:textId="77777777">
        <w:tc>
          <w:tcPr>
            <w:tcW w:w="1728" w:type="dxa"/>
            <w:shd w:val="clear" w:color="auto" w:fill="DCE6F1"/>
          </w:tcPr>
          <w:p w14:paraId="4606F30E" w14:textId="77777777" w:rsidR="00D20A34" w:rsidRDefault="00000000">
            <w:pPr>
              <w:jc w:val="center"/>
            </w:pPr>
            <w:r>
              <w:rPr>
                <w:sz w:val="18"/>
              </w:rPr>
              <w:t>DAYS_EMPLOYED</w:t>
            </w:r>
          </w:p>
        </w:tc>
        <w:tc>
          <w:tcPr>
            <w:tcW w:w="1584" w:type="dxa"/>
            <w:shd w:val="clear" w:color="auto" w:fill="DCE6F1"/>
          </w:tcPr>
          <w:p w14:paraId="13A731E9" w14:textId="77777777" w:rsidR="00D20A34" w:rsidRDefault="00000000">
            <w:pPr>
              <w:jc w:val="center"/>
            </w:pPr>
            <w:r>
              <w:rPr>
                <w:sz w:val="18"/>
              </w:rPr>
              <w:t>64,648  (18%)</w:t>
            </w:r>
          </w:p>
        </w:tc>
        <w:tc>
          <w:tcPr>
            <w:tcW w:w="1440" w:type="dxa"/>
            <w:shd w:val="clear" w:color="auto" w:fill="DCE6F1"/>
          </w:tcPr>
          <w:p w14:paraId="1032789C" w14:textId="77777777" w:rsidR="00D20A34" w:rsidRDefault="00000000">
            <w:pPr>
              <w:jc w:val="center"/>
            </w:pPr>
            <w:r>
              <w:rPr>
                <w:sz w:val="18"/>
              </w:rPr>
              <w:t>Conditional median</w:t>
            </w:r>
          </w:p>
        </w:tc>
        <w:tc>
          <w:tcPr>
            <w:tcW w:w="3312" w:type="dxa"/>
            <w:shd w:val="clear" w:color="auto" w:fill="DCE6F1"/>
          </w:tcPr>
          <w:p w14:paraId="7B49BEA7" w14:textId="77777777" w:rsidR="00D20A34" w:rsidRDefault="00000000">
            <w:pPr>
              <w:jc w:val="center"/>
            </w:pPr>
            <w:r>
              <w:rPr>
                <w:sz w:val="18"/>
              </w:rPr>
              <w:t>Median of training employed rows (non-null, non-sentinel 365243)</w:t>
            </w:r>
          </w:p>
        </w:tc>
        <w:tc>
          <w:tcPr>
            <w:tcW w:w="2592" w:type="dxa"/>
            <w:shd w:val="clear" w:color="auto" w:fill="DCE6F1"/>
          </w:tcPr>
          <w:p w14:paraId="5723FF88" w14:textId="77777777" w:rsidR="00D20A34" w:rsidRDefault="00000000">
            <w:pPr>
              <w:jc w:val="center"/>
            </w:pPr>
            <w:r>
              <w:rPr>
                <w:sz w:val="18"/>
              </w:rPr>
              <w:t>Only where NAME_INCOME_TYPE not in {Pensioner, Unemployed}</w:t>
            </w:r>
          </w:p>
        </w:tc>
      </w:tr>
    </w:tbl>
    <w:p w14:paraId="27118A4C" w14:textId="77777777" w:rsidR="00D20A34" w:rsidRDefault="00D20A34"/>
    <w:p w14:paraId="66F359C0" w14:textId="77777777" w:rsidR="00D20A34" w:rsidRDefault="00000000">
      <w:r>
        <w:t>For EXT_SOURCE columns, manual standardisation is applied before KNN: each column's mean and std are computed on non-null training rows (pandas skips NaN by default), the full dataset is scaled using those statistics, KNNImputer fills the nulls in scaled space, and the result is back-transformed to the original [0, 1] scale. This prevents the large-range columns DAYS_BIRTH (~18,000-day range) and AMT_INCOME_TOTAL (~117M range) from dominating Euclidean distances over the narrow EXT_SOURCE columns.</w:t>
      </w:r>
      <w:r>
        <w:br/>
      </w:r>
      <w:r>
        <w:br/>
        <w:t>DAYS_EMPLOYED uses conditional median rather than KNN because the sentinel value 365243 (pensioner / unemployed flag) complicates the distance calculation. Pensioner and Unemployed NaN rows are deliberately left as NaN so they pass through the existing .where(DAYS_EMPLOYED &lt; 365243) guard downstream and land in the EmploymentYears 'Short' default bucket — which is semantically correct (no employment tenure).</w:t>
      </w:r>
    </w:p>
    <w:p w14:paraId="20C71A48" w14:textId="77777777" w:rsidR="00D20A34" w:rsidRDefault="00000000">
      <w:pPr>
        <w:pStyle w:val="Heading2"/>
      </w:pPr>
      <w:r>
        <w:t>8.3 Imputation Results</w:t>
      </w:r>
    </w:p>
    <w:tbl>
      <w:tblPr>
        <w:tblStyle w:val="TableGrid"/>
        <w:tblW w:w="0" w:type="auto"/>
        <w:tblLook w:val="04A0" w:firstRow="1" w:lastRow="0" w:firstColumn="1" w:lastColumn="0" w:noHBand="0" w:noVBand="1"/>
      </w:tblPr>
      <w:tblGrid>
        <w:gridCol w:w="1869"/>
        <w:gridCol w:w="1139"/>
        <w:gridCol w:w="1065"/>
        <w:gridCol w:w="1118"/>
        <w:gridCol w:w="1118"/>
        <w:gridCol w:w="1445"/>
        <w:gridCol w:w="1822"/>
      </w:tblGrid>
      <w:tr w:rsidR="00D20A34" w14:paraId="07D6ED97" w14:textId="77777777">
        <w:tc>
          <w:tcPr>
            <w:tcW w:w="2016" w:type="dxa"/>
            <w:shd w:val="clear" w:color="auto" w:fill="4472C4"/>
          </w:tcPr>
          <w:p w14:paraId="1147F57B" w14:textId="77777777" w:rsidR="00D20A34" w:rsidRDefault="00000000">
            <w:pPr>
              <w:jc w:val="center"/>
            </w:pPr>
            <w:r>
              <w:rPr>
                <w:b/>
                <w:color w:val="FFFFFF"/>
                <w:sz w:val="18"/>
              </w:rPr>
              <w:t>Column</w:t>
            </w:r>
          </w:p>
        </w:tc>
        <w:tc>
          <w:tcPr>
            <w:tcW w:w="1296" w:type="dxa"/>
            <w:shd w:val="clear" w:color="auto" w:fill="4472C4"/>
          </w:tcPr>
          <w:p w14:paraId="10A12170" w14:textId="77777777" w:rsidR="00D20A34" w:rsidRDefault="00000000">
            <w:pPr>
              <w:jc w:val="center"/>
            </w:pPr>
            <w:r>
              <w:rPr>
                <w:b/>
                <w:color w:val="FFFFFF"/>
                <w:sz w:val="18"/>
              </w:rPr>
              <w:t>Nulls Before</w:t>
            </w:r>
          </w:p>
        </w:tc>
        <w:tc>
          <w:tcPr>
            <w:tcW w:w="1296" w:type="dxa"/>
            <w:shd w:val="clear" w:color="auto" w:fill="4472C4"/>
          </w:tcPr>
          <w:p w14:paraId="108C908B" w14:textId="77777777" w:rsidR="00D20A34" w:rsidRDefault="00000000">
            <w:pPr>
              <w:jc w:val="center"/>
            </w:pPr>
            <w:r>
              <w:rPr>
                <w:b/>
                <w:color w:val="FFFFFF"/>
                <w:sz w:val="18"/>
              </w:rPr>
              <w:t>Nulls After</w:t>
            </w:r>
          </w:p>
        </w:tc>
        <w:tc>
          <w:tcPr>
            <w:tcW w:w="1224" w:type="dxa"/>
            <w:shd w:val="clear" w:color="auto" w:fill="4472C4"/>
          </w:tcPr>
          <w:p w14:paraId="7B91E994" w14:textId="77777777" w:rsidR="00D20A34" w:rsidRDefault="00000000">
            <w:pPr>
              <w:jc w:val="center"/>
            </w:pPr>
            <w:r>
              <w:rPr>
                <w:b/>
                <w:color w:val="FFFFFF"/>
                <w:sz w:val="18"/>
              </w:rPr>
              <w:t>Imputed Min</w:t>
            </w:r>
          </w:p>
        </w:tc>
        <w:tc>
          <w:tcPr>
            <w:tcW w:w="1224" w:type="dxa"/>
            <w:shd w:val="clear" w:color="auto" w:fill="4472C4"/>
          </w:tcPr>
          <w:p w14:paraId="27BABEBD" w14:textId="77777777" w:rsidR="00D20A34" w:rsidRDefault="00000000">
            <w:pPr>
              <w:jc w:val="center"/>
            </w:pPr>
            <w:r>
              <w:rPr>
                <w:b/>
                <w:color w:val="FFFFFF"/>
                <w:sz w:val="18"/>
              </w:rPr>
              <w:t>Imputed Max</w:t>
            </w:r>
          </w:p>
        </w:tc>
        <w:tc>
          <w:tcPr>
            <w:tcW w:w="1728" w:type="dxa"/>
            <w:shd w:val="clear" w:color="auto" w:fill="4472C4"/>
          </w:tcPr>
          <w:p w14:paraId="423428C2" w14:textId="77777777" w:rsidR="00D20A34" w:rsidRDefault="00000000">
            <w:pPr>
              <w:jc w:val="center"/>
            </w:pPr>
            <w:r>
              <w:rPr>
                <w:b/>
                <w:color w:val="FFFFFF"/>
                <w:sz w:val="18"/>
              </w:rPr>
              <w:t>Imputed Mean</w:t>
            </w:r>
          </w:p>
        </w:tc>
        <w:tc>
          <w:tcPr>
            <w:tcW w:w="2160" w:type="dxa"/>
            <w:shd w:val="clear" w:color="auto" w:fill="4472C4"/>
          </w:tcPr>
          <w:p w14:paraId="660C7AFB" w14:textId="77777777" w:rsidR="00D20A34" w:rsidRDefault="00000000">
            <w:pPr>
              <w:jc w:val="center"/>
            </w:pPr>
            <w:r>
              <w:rPr>
                <w:b/>
                <w:color w:val="FFFFFF"/>
                <w:sz w:val="18"/>
              </w:rPr>
              <w:t>Notes</w:t>
            </w:r>
          </w:p>
        </w:tc>
      </w:tr>
      <w:tr w:rsidR="00D20A34" w14:paraId="23E84E8A" w14:textId="77777777">
        <w:tc>
          <w:tcPr>
            <w:tcW w:w="2016" w:type="dxa"/>
          </w:tcPr>
          <w:p w14:paraId="5B657DBD" w14:textId="77777777" w:rsidR="00D20A34" w:rsidRDefault="00000000">
            <w:pPr>
              <w:jc w:val="center"/>
            </w:pPr>
            <w:r>
              <w:rPr>
                <w:sz w:val="18"/>
              </w:rPr>
              <w:t>EXT_SOURCE_1</w:t>
            </w:r>
          </w:p>
        </w:tc>
        <w:tc>
          <w:tcPr>
            <w:tcW w:w="1296" w:type="dxa"/>
          </w:tcPr>
          <w:p w14:paraId="5F95AB3A" w14:textId="77777777" w:rsidR="00D20A34" w:rsidRDefault="00000000">
            <w:pPr>
              <w:jc w:val="center"/>
            </w:pPr>
            <w:r>
              <w:rPr>
                <w:sz w:val="18"/>
              </w:rPr>
              <w:t>193,910</w:t>
            </w:r>
          </w:p>
        </w:tc>
        <w:tc>
          <w:tcPr>
            <w:tcW w:w="1296" w:type="dxa"/>
          </w:tcPr>
          <w:p w14:paraId="0BD6BBAC" w14:textId="77777777" w:rsidR="00D20A34" w:rsidRDefault="00000000">
            <w:pPr>
              <w:jc w:val="center"/>
            </w:pPr>
            <w:r>
              <w:rPr>
                <w:sz w:val="18"/>
              </w:rPr>
              <w:t>0</w:t>
            </w:r>
          </w:p>
        </w:tc>
        <w:tc>
          <w:tcPr>
            <w:tcW w:w="1224" w:type="dxa"/>
          </w:tcPr>
          <w:p w14:paraId="47EA62AA" w14:textId="77777777" w:rsidR="00D20A34" w:rsidRDefault="00000000">
            <w:pPr>
              <w:jc w:val="center"/>
            </w:pPr>
            <w:r>
              <w:rPr>
                <w:sz w:val="18"/>
              </w:rPr>
              <w:t>0.089</w:t>
            </w:r>
          </w:p>
        </w:tc>
        <w:tc>
          <w:tcPr>
            <w:tcW w:w="1224" w:type="dxa"/>
          </w:tcPr>
          <w:p w14:paraId="05D801E8" w14:textId="77777777" w:rsidR="00D20A34" w:rsidRDefault="00000000">
            <w:pPr>
              <w:jc w:val="center"/>
            </w:pPr>
            <w:r>
              <w:rPr>
                <w:sz w:val="18"/>
              </w:rPr>
              <w:t>0.904</w:t>
            </w:r>
          </w:p>
        </w:tc>
        <w:tc>
          <w:tcPr>
            <w:tcW w:w="1728" w:type="dxa"/>
          </w:tcPr>
          <w:p w14:paraId="4ACDD535" w14:textId="77777777" w:rsidR="00D20A34" w:rsidRDefault="00000000">
            <w:pPr>
              <w:jc w:val="center"/>
            </w:pPr>
            <w:r>
              <w:rPr>
                <w:sz w:val="18"/>
              </w:rPr>
              <w:t>0.569</w:t>
            </w:r>
          </w:p>
        </w:tc>
        <w:tc>
          <w:tcPr>
            <w:tcW w:w="2160" w:type="dxa"/>
          </w:tcPr>
          <w:p w14:paraId="5579275F" w14:textId="77777777" w:rsidR="00D20A34" w:rsidRDefault="00000000">
            <w:pPr>
              <w:jc w:val="center"/>
            </w:pPr>
            <w:r>
              <w:rPr>
                <w:sz w:val="18"/>
              </w:rPr>
              <w:t>Pre-impute non-null mean was ~0.50; imputed rows skew slightly higher</w:t>
            </w:r>
          </w:p>
        </w:tc>
      </w:tr>
      <w:tr w:rsidR="00D20A34" w14:paraId="5867CA71" w14:textId="77777777">
        <w:tc>
          <w:tcPr>
            <w:tcW w:w="2016" w:type="dxa"/>
            <w:shd w:val="clear" w:color="auto" w:fill="DCE6F1"/>
          </w:tcPr>
          <w:p w14:paraId="2219D49C" w14:textId="77777777" w:rsidR="00D20A34" w:rsidRDefault="00000000">
            <w:pPr>
              <w:jc w:val="center"/>
            </w:pPr>
            <w:r>
              <w:rPr>
                <w:sz w:val="18"/>
              </w:rPr>
              <w:t>EXT_SOURCE_2</w:t>
            </w:r>
          </w:p>
        </w:tc>
        <w:tc>
          <w:tcPr>
            <w:tcW w:w="1296" w:type="dxa"/>
            <w:shd w:val="clear" w:color="auto" w:fill="DCE6F1"/>
          </w:tcPr>
          <w:p w14:paraId="53FE1B4B" w14:textId="77777777" w:rsidR="00D20A34" w:rsidRDefault="00000000">
            <w:pPr>
              <w:jc w:val="center"/>
            </w:pPr>
            <w:r>
              <w:rPr>
                <w:sz w:val="18"/>
              </w:rPr>
              <w:t>668</w:t>
            </w:r>
          </w:p>
        </w:tc>
        <w:tc>
          <w:tcPr>
            <w:tcW w:w="1296" w:type="dxa"/>
            <w:shd w:val="clear" w:color="auto" w:fill="DCE6F1"/>
          </w:tcPr>
          <w:p w14:paraId="5669F60B" w14:textId="77777777" w:rsidR="00D20A34" w:rsidRDefault="00000000">
            <w:pPr>
              <w:jc w:val="center"/>
            </w:pPr>
            <w:r>
              <w:rPr>
                <w:sz w:val="18"/>
              </w:rPr>
              <w:t>0</w:t>
            </w:r>
          </w:p>
        </w:tc>
        <w:tc>
          <w:tcPr>
            <w:tcW w:w="1224" w:type="dxa"/>
            <w:shd w:val="clear" w:color="auto" w:fill="DCE6F1"/>
          </w:tcPr>
          <w:p w14:paraId="3A10F01E" w14:textId="77777777" w:rsidR="00D20A34" w:rsidRDefault="00000000">
            <w:pPr>
              <w:jc w:val="center"/>
            </w:pPr>
            <w:r>
              <w:rPr>
                <w:sz w:val="18"/>
              </w:rPr>
              <w:t>0.145</w:t>
            </w:r>
          </w:p>
        </w:tc>
        <w:tc>
          <w:tcPr>
            <w:tcW w:w="1224" w:type="dxa"/>
            <w:shd w:val="clear" w:color="auto" w:fill="DCE6F1"/>
          </w:tcPr>
          <w:p w14:paraId="36D88CDC" w14:textId="77777777" w:rsidR="00D20A34" w:rsidRDefault="00000000">
            <w:pPr>
              <w:jc w:val="center"/>
            </w:pPr>
            <w:r>
              <w:rPr>
                <w:sz w:val="18"/>
              </w:rPr>
              <w:t>0.716</w:t>
            </w:r>
          </w:p>
        </w:tc>
        <w:tc>
          <w:tcPr>
            <w:tcW w:w="1728" w:type="dxa"/>
            <w:shd w:val="clear" w:color="auto" w:fill="DCE6F1"/>
          </w:tcPr>
          <w:p w14:paraId="2CA0A538" w14:textId="77777777" w:rsidR="00D20A34" w:rsidRDefault="00000000">
            <w:pPr>
              <w:jc w:val="center"/>
            </w:pPr>
            <w:r>
              <w:rPr>
                <w:sz w:val="18"/>
              </w:rPr>
              <w:t>0.501</w:t>
            </w:r>
          </w:p>
        </w:tc>
        <w:tc>
          <w:tcPr>
            <w:tcW w:w="2160" w:type="dxa"/>
            <w:shd w:val="clear" w:color="auto" w:fill="DCE6F1"/>
          </w:tcPr>
          <w:p w14:paraId="29EF3242" w14:textId="77777777" w:rsidR="00D20A34" w:rsidRDefault="00000000">
            <w:pPr>
              <w:jc w:val="center"/>
            </w:pPr>
            <w:r>
              <w:rPr>
                <w:sz w:val="18"/>
              </w:rPr>
              <w:t>Very few nulls; imputed mean matches column mean closely</w:t>
            </w:r>
          </w:p>
        </w:tc>
      </w:tr>
      <w:tr w:rsidR="00D20A34" w14:paraId="27F1D9E6" w14:textId="77777777">
        <w:tc>
          <w:tcPr>
            <w:tcW w:w="2016" w:type="dxa"/>
          </w:tcPr>
          <w:p w14:paraId="20CE414C" w14:textId="77777777" w:rsidR="00D20A34" w:rsidRDefault="00000000">
            <w:pPr>
              <w:jc w:val="center"/>
            </w:pPr>
            <w:r>
              <w:rPr>
                <w:sz w:val="18"/>
              </w:rPr>
              <w:t>EXT_SOURCE_3</w:t>
            </w:r>
          </w:p>
        </w:tc>
        <w:tc>
          <w:tcPr>
            <w:tcW w:w="1296" w:type="dxa"/>
          </w:tcPr>
          <w:p w14:paraId="23ABB7D5" w14:textId="77777777" w:rsidR="00D20A34" w:rsidRDefault="00000000">
            <w:pPr>
              <w:jc w:val="center"/>
            </w:pPr>
            <w:r>
              <w:rPr>
                <w:sz w:val="18"/>
              </w:rPr>
              <w:t>69,633</w:t>
            </w:r>
          </w:p>
        </w:tc>
        <w:tc>
          <w:tcPr>
            <w:tcW w:w="1296" w:type="dxa"/>
          </w:tcPr>
          <w:p w14:paraId="0DB83B33" w14:textId="77777777" w:rsidR="00D20A34" w:rsidRDefault="00000000">
            <w:pPr>
              <w:jc w:val="center"/>
            </w:pPr>
            <w:r>
              <w:rPr>
                <w:sz w:val="18"/>
              </w:rPr>
              <w:t>0</w:t>
            </w:r>
          </w:p>
        </w:tc>
        <w:tc>
          <w:tcPr>
            <w:tcW w:w="1224" w:type="dxa"/>
          </w:tcPr>
          <w:p w14:paraId="6FC3DEAE" w14:textId="77777777" w:rsidR="00D20A34" w:rsidRDefault="00000000">
            <w:pPr>
              <w:jc w:val="center"/>
            </w:pPr>
            <w:r>
              <w:rPr>
                <w:sz w:val="18"/>
              </w:rPr>
              <w:t>0.117</w:t>
            </w:r>
          </w:p>
        </w:tc>
        <w:tc>
          <w:tcPr>
            <w:tcW w:w="1224" w:type="dxa"/>
          </w:tcPr>
          <w:p w14:paraId="48429A2B" w14:textId="77777777" w:rsidR="00D20A34" w:rsidRDefault="00000000">
            <w:pPr>
              <w:jc w:val="center"/>
            </w:pPr>
            <w:r>
              <w:rPr>
                <w:sz w:val="18"/>
              </w:rPr>
              <w:t>0.815</w:t>
            </w:r>
          </w:p>
        </w:tc>
        <w:tc>
          <w:tcPr>
            <w:tcW w:w="1728" w:type="dxa"/>
          </w:tcPr>
          <w:p w14:paraId="3E213F42" w14:textId="77777777" w:rsidR="00D20A34" w:rsidRDefault="00000000">
            <w:pPr>
              <w:jc w:val="center"/>
            </w:pPr>
            <w:r>
              <w:rPr>
                <w:sz w:val="18"/>
              </w:rPr>
              <w:t>0.507</w:t>
            </w:r>
          </w:p>
        </w:tc>
        <w:tc>
          <w:tcPr>
            <w:tcW w:w="2160" w:type="dxa"/>
          </w:tcPr>
          <w:p w14:paraId="1C84A670" w14:textId="77777777" w:rsidR="00D20A34" w:rsidRDefault="00000000">
            <w:pPr>
              <w:jc w:val="center"/>
            </w:pPr>
            <w:r>
              <w:rPr>
                <w:sz w:val="18"/>
              </w:rPr>
              <w:t>Imputed mean matches column mean closely</w:t>
            </w:r>
          </w:p>
        </w:tc>
      </w:tr>
      <w:tr w:rsidR="00D20A34" w14:paraId="6A7CDA88" w14:textId="77777777">
        <w:tc>
          <w:tcPr>
            <w:tcW w:w="2016" w:type="dxa"/>
            <w:shd w:val="clear" w:color="auto" w:fill="DCE6F1"/>
          </w:tcPr>
          <w:p w14:paraId="044123C6" w14:textId="77777777" w:rsidR="00D20A34" w:rsidRDefault="00000000">
            <w:pPr>
              <w:jc w:val="center"/>
            </w:pPr>
            <w:r>
              <w:rPr>
                <w:sz w:val="18"/>
              </w:rPr>
              <w:t>DAYS_EMPLOYED (non-pensioner)</w:t>
            </w:r>
          </w:p>
        </w:tc>
        <w:tc>
          <w:tcPr>
            <w:tcW w:w="1296" w:type="dxa"/>
            <w:shd w:val="clear" w:color="auto" w:fill="DCE6F1"/>
          </w:tcPr>
          <w:p w14:paraId="520626E4" w14:textId="77777777" w:rsidR="00D20A34" w:rsidRDefault="00000000">
            <w:pPr>
              <w:jc w:val="center"/>
            </w:pPr>
            <w:r>
              <w:rPr>
                <w:sz w:val="18"/>
              </w:rPr>
              <w:t>~subset of 64,648</w:t>
            </w:r>
          </w:p>
        </w:tc>
        <w:tc>
          <w:tcPr>
            <w:tcW w:w="1296" w:type="dxa"/>
            <w:shd w:val="clear" w:color="auto" w:fill="DCE6F1"/>
          </w:tcPr>
          <w:p w14:paraId="510EC900" w14:textId="77777777" w:rsidR="00D20A34" w:rsidRDefault="00000000">
            <w:pPr>
              <w:jc w:val="center"/>
            </w:pPr>
            <w:r>
              <w:rPr>
                <w:sz w:val="18"/>
              </w:rPr>
              <w:t>0*</w:t>
            </w:r>
          </w:p>
        </w:tc>
        <w:tc>
          <w:tcPr>
            <w:tcW w:w="1224" w:type="dxa"/>
            <w:shd w:val="clear" w:color="auto" w:fill="DCE6F1"/>
          </w:tcPr>
          <w:p w14:paraId="3F41EC7A" w14:textId="77777777" w:rsidR="00D20A34" w:rsidRDefault="00000000">
            <w:pPr>
              <w:jc w:val="center"/>
            </w:pPr>
            <w:r>
              <w:rPr>
                <w:sz w:val="18"/>
              </w:rPr>
              <w:t>--</w:t>
            </w:r>
          </w:p>
        </w:tc>
        <w:tc>
          <w:tcPr>
            <w:tcW w:w="1224" w:type="dxa"/>
            <w:shd w:val="clear" w:color="auto" w:fill="DCE6F1"/>
          </w:tcPr>
          <w:p w14:paraId="5F19D83D" w14:textId="77777777" w:rsidR="00D20A34" w:rsidRDefault="00000000">
            <w:pPr>
              <w:jc w:val="center"/>
            </w:pPr>
            <w:r>
              <w:rPr>
                <w:sz w:val="18"/>
              </w:rPr>
              <w:t>--</w:t>
            </w:r>
          </w:p>
        </w:tc>
        <w:tc>
          <w:tcPr>
            <w:tcW w:w="1728" w:type="dxa"/>
            <w:shd w:val="clear" w:color="auto" w:fill="DCE6F1"/>
          </w:tcPr>
          <w:p w14:paraId="7D8986C8" w14:textId="77777777" w:rsidR="00D20A34" w:rsidRDefault="00000000">
            <w:pPr>
              <w:jc w:val="center"/>
            </w:pPr>
            <w:r>
              <w:rPr>
                <w:sz w:val="18"/>
              </w:rPr>
              <w:t>~-2,000 days (~5.5 yrs)</w:t>
            </w:r>
          </w:p>
        </w:tc>
        <w:tc>
          <w:tcPr>
            <w:tcW w:w="2160" w:type="dxa"/>
            <w:shd w:val="clear" w:color="auto" w:fill="DCE6F1"/>
          </w:tcPr>
          <w:p w14:paraId="200492B5" w14:textId="77777777" w:rsidR="00D20A34" w:rsidRDefault="00000000">
            <w:pPr>
              <w:jc w:val="center"/>
            </w:pPr>
            <w:r>
              <w:rPr>
                <w:sz w:val="18"/>
              </w:rPr>
              <w:t>*Pensioner / Unemployed NaN rows intentionally retained</w:t>
            </w:r>
          </w:p>
        </w:tc>
      </w:tr>
    </w:tbl>
    <w:p w14:paraId="52D876C3" w14:textId="77777777" w:rsidR="00D20A34" w:rsidRDefault="00D20A34"/>
    <w:p w14:paraId="5550EB22" w14:textId="77777777" w:rsidR="00D20A34" w:rsidRDefault="00000000">
      <w:r>
        <w:t>The pre-fill null audit (Section 6) confirmed that ExtSource1Risk, ExtSource2Risk, and ExtSource3Risk were completely absent from the null list after imputation, verifying that all target nulls were filled before the pd.cut binning step ran. EmploymentYears retained 64,648 nulls in the merged frame — these are the pensioner / unemployed rows handled by the CATEGORICAL_FILL_VALUES 'Short' default.</w:t>
      </w:r>
    </w:p>
    <w:p w14:paraId="1C595E75" w14:textId="77777777" w:rsidR="00D20A34" w:rsidRDefault="00000000">
      <w:pPr>
        <w:pStyle w:val="Heading2"/>
      </w:pPr>
      <w:r>
        <w:t>8.4 Model Performance Impact</w:t>
      </w:r>
    </w:p>
    <w:p w14:paraId="2B895F95" w14:textId="77777777" w:rsidR="00D20A34" w:rsidRDefault="00000000">
      <w:r>
        <w:t>The table below compares the last pre-imputation run against the first post-imputation run at the configured operating threshold. Both runs used the same expert DAG and the same Auto hill-climb search parameters.</w:t>
      </w:r>
    </w:p>
    <w:tbl>
      <w:tblPr>
        <w:tblStyle w:val="TableGrid"/>
        <w:tblW w:w="0" w:type="auto"/>
        <w:tblLook w:val="04A0" w:firstRow="1" w:lastRow="0" w:firstColumn="1" w:lastColumn="0" w:noHBand="0" w:noVBand="1"/>
      </w:tblPr>
      <w:tblGrid>
        <w:gridCol w:w="2254"/>
        <w:gridCol w:w="1840"/>
        <w:gridCol w:w="1840"/>
        <w:gridCol w:w="1091"/>
        <w:gridCol w:w="2551"/>
      </w:tblGrid>
      <w:tr w:rsidR="00D20A34" w14:paraId="14A884D1" w14:textId="77777777">
        <w:tc>
          <w:tcPr>
            <w:tcW w:w="2592" w:type="dxa"/>
            <w:shd w:val="clear" w:color="auto" w:fill="4472C4"/>
          </w:tcPr>
          <w:p w14:paraId="5024AFFE" w14:textId="77777777" w:rsidR="00D20A34" w:rsidRDefault="00000000">
            <w:pPr>
              <w:jc w:val="center"/>
            </w:pPr>
            <w:r>
              <w:rPr>
                <w:b/>
                <w:color w:val="FFFFFF"/>
                <w:sz w:val="18"/>
              </w:rPr>
              <w:t>Metric</w:t>
            </w:r>
          </w:p>
        </w:tc>
        <w:tc>
          <w:tcPr>
            <w:tcW w:w="2016" w:type="dxa"/>
            <w:shd w:val="clear" w:color="auto" w:fill="4472C4"/>
          </w:tcPr>
          <w:p w14:paraId="2A808D73" w14:textId="77777777" w:rsidR="00D20A34" w:rsidRDefault="00000000">
            <w:pPr>
              <w:jc w:val="center"/>
            </w:pPr>
            <w:r>
              <w:rPr>
                <w:b/>
                <w:color w:val="FFFFFF"/>
                <w:sz w:val="18"/>
              </w:rPr>
              <w:t>Before Imputation</w:t>
            </w:r>
          </w:p>
        </w:tc>
        <w:tc>
          <w:tcPr>
            <w:tcW w:w="2016" w:type="dxa"/>
            <w:shd w:val="clear" w:color="auto" w:fill="4472C4"/>
          </w:tcPr>
          <w:p w14:paraId="20BF3704" w14:textId="77777777" w:rsidR="00D20A34" w:rsidRDefault="00000000">
            <w:pPr>
              <w:jc w:val="center"/>
            </w:pPr>
            <w:r>
              <w:rPr>
                <w:b/>
                <w:color w:val="FFFFFF"/>
                <w:sz w:val="18"/>
              </w:rPr>
              <w:t>After Imputation</w:t>
            </w:r>
          </w:p>
        </w:tc>
        <w:tc>
          <w:tcPr>
            <w:tcW w:w="1152" w:type="dxa"/>
            <w:shd w:val="clear" w:color="auto" w:fill="4472C4"/>
          </w:tcPr>
          <w:p w14:paraId="62AE5DCE" w14:textId="77777777" w:rsidR="00D20A34" w:rsidRDefault="00000000">
            <w:pPr>
              <w:jc w:val="center"/>
            </w:pPr>
            <w:r>
              <w:rPr>
                <w:b/>
                <w:color w:val="FFFFFF"/>
                <w:sz w:val="18"/>
              </w:rPr>
              <w:t>Change</w:t>
            </w:r>
          </w:p>
        </w:tc>
        <w:tc>
          <w:tcPr>
            <w:tcW w:w="2880" w:type="dxa"/>
            <w:shd w:val="clear" w:color="auto" w:fill="4472C4"/>
          </w:tcPr>
          <w:p w14:paraId="5651A15E" w14:textId="77777777" w:rsidR="00D20A34" w:rsidRDefault="00000000">
            <w:pPr>
              <w:jc w:val="center"/>
            </w:pPr>
            <w:r>
              <w:rPr>
                <w:b/>
                <w:color w:val="FFFFFF"/>
                <w:sz w:val="18"/>
              </w:rPr>
              <w:t>Assessment</w:t>
            </w:r>
          </w:p>
        </w:tc>
      </w:tr>
      <w:tr w:rsidR="00D20A34" w14:paraId="280AEE12" w14:textId="77777777">
        <w:tc>
          <w:tcPr>
            <w:tcW w:w="2592" w:type="dxa"/>
          </w:tcPr>
          <w:p w14:paraId="1FFC0E75" w14:textId="77777777" w:rsidR="00D20A34" w:rsidRDefault="00000000">
            <w:pPr>
              <w:jc w:val="center"/>
            </w:pPr>
            <w:r>
              <w:rPr>
                <w:sz w:val="18"/>
              </w:rPr>
              <w:t>Expert — Recall</w:t>
            </w:r>
          </w:p>
        </w:tc>
        <w:tc>
          <w:tcPr>
            <w:tcW w:w="2016" w:type="dxa"/>
          </w:tcPr>
          <w:p w14:paraId="23C371C0" w14:textId="77777777" w:rsidR="00D20A34" w:rsidRDefault="00000000">
            <w:pPr>
              <w:jc w:val="center"/>
            </w:pPr>
            <w:r>
              <w:rPr>
                <w:sz w:val="18"/>
              </w:rPr>
              <w:t>0.447</w:t>
            </w:r>
          </w:p>
        </w:tc>
        <w:tc>
          <w:tcPr>
            <w:tcW w:w="2016" w:type="dxa"/>
          </w:tcPr>
          <w:p w14:paraId="1BEFA506" w14:textId="77777777" w:rsidR="00D20A34" w:rsidRDefault="00000000">
            <w:pPr>
              <w:jc w:val="center"/>
            </w:pPr>
            <w:r>
              <w:rPr>
                <w:sz w:val="18"/>
              </w:rPr>
              <w:t>0.450</w:t>
            </w:r>
          </w:p>
        </w:tc>
        <w:tc>
          <w:tcPr>
            <w:tcW w:w="1152" w:type="dxa"/>
          </w:tcPr>
          <w:p w14:paraId="539A9B97" w14:textId="77777777" w:rsidR="00D20A34" w:rsidRDefault="00000000">
            <w:pPr>
              <w:jc w:val="center"/>
            </w:pPr>
            <w:r>
              <w:rPr>
                <w:sz w:val="18"/>
              </w:rPr>
              <w:t>+0.003</w:t>
            </w:r>
          </w:p>
        </w:tc>
        <w:tc>
          <w:tcPr>
            <w:tcW w:w="2880" w:type="dxa"/>
          </w:tcPr>
          <w:p w14:paraId="6D4FC379" w14:textId="77777777" w:rsidR="00D20A34" w:rsidRDefault="00000000">
            <w:pPr>
              <w:jc w:val="center"/>
            </w:pPr>
            <w:r>
              <w:rPr>
                <w:sz w:val="18"/>
              </w:rPr>
              <w:t>Marginal gain</w:t>
            </w:r>
          </w:p>
        </w:tc>
      </w:tr>
      <w:tr w:rsidR="00D20A34" w14:paraId="3E0AD95F" w14:textId="77777777">
        <w:tc>
          <w:tcPr>
            <w:tcW w:w="2592" w:type="dxa"/>
            <w:shd w:val="clear" w:color="auto" w:fill="DCE6F1"/>
          </w:tcPr>
          <w:p w14:paraId="465BFEC8" w14:textId="77777777" w:rsidR="00D20A34" w:rsidRDefault="00000000">
            <w:pPr>
              <w:jc w:val="center"/>
            </w:pPr>
            <w:r>
              <w:rPr>
                <w:sz w:val="18"/>
              </w:rPr>
              <w:t>Expert — Precision</w:t>
            </w:r>
          </w:p>
        </w:tc>
        <w:tc>
          <w:tcPr>
            <w:tcW w:w="2016" w:type="dxa"/>
            <w:shd w:val="clear" w:color="auto" w:fill="DCE6F1"/>
          </w:tcPr>
          <w:p w14:paraId="524A1B1E" w14:textId="77777777" w:rsidR="00D20A34" w:rsidRDefault="00000000">
            <w:pPr>
              <w:jc w:val="center"/>
            </w:pPr>
            <w:r>
              <w:rPr>
                <w:sz w:val="18"/>
              </w:rPr>
              <w:t>0.184</w:t>
            </w:r>
          </w:p>
        </w:tc>
        <w:tc>
          <w:tcPr>
            <w:tcW w:w="2016" w:type="dxa"/>
            <w:shd w:val="clear" w:color="auto" w:fill="DCE6F1"/>
          </w:tcPr>
          <w:p w14:paraId="7FFF2D47" w14:textId="77777777" w:rsidR="00D20A34" w:rsidRDefault="00000000">
            <w:pPr>
              <w:jc w:val="center"/>
            </w:pPr>
            <w:r>
              <w:rPr>
                <w:sz w:val="18"/>
              </w:rPr>
              <w:t>0.180</w:t>
            </w:r>
          </w:p>
        </w:tc>
        <w:tc>
          <w:tcPr>
            <w:tcW w:w="1152" w:type="dxa"/>
            <w:shd w:val="clear" w:color="auto" w:fill="DCE6F1"/>
          </w:tcPr>
          <w:p w14:paraId="7B7905C2" w14:textId="77777777" w:rsidR="00D20A34" w:rsidRDefault="00000000">
            <w:pPr>
              <w:jc w:val="center"/>
            </w:pPr>
            <w:r>
              <w:rPr>
                <w:sz w:val="18"/>
              </w:rPr>
              <w:t>-0.004</w:t>
            </w:r>
          </w:p>
        </w:tc>
        <w:tc>
          <w:tcPr>
            <w:tcW w:w="2880" w:type="dxa"/>
            <w:shd w:val="clear" w:color="auto" w:fill="DCE6F1"/>
          </w:tcPr>
          <w:p w14:paraId="6CDEE52D" w14:textId="77777777" w:rsidR="00D20A34" w:rsidRDefault="00000000">
            <w:pPr>
              <w:jc w:val="center"/>
            </w:pPr>
            <w:r>
              <w:rPr>
                <w:sz w:val="18"/>
              </w:rPr>
              <w:t>Flat / within noise</w:t>
            </w:r>
          </w:p>
        </w:tc>
      </w:tr>
      <w:tr w:rsidR="00D20A34" w14:paraId="66301246" w14:textId="77777777">
        <w:tc>
          <w:tcPr>
            <w:tcW w:w="2592" w:type="dxa"/>
          </w:tcPr>
          <w:p w14:paraId="4141EC40" w14:textId="77777777" w:rsidR="00D20A34" w:rsidRDefault="00000000">
            <w:pPr>
              <w:jc w:val="center"/>
            </w:pPr>
            <w:r>
              <w:rPr>
                <w:sz w:val="18"/>
              </w:rPr>
              <w:t>Expert — F1</w:t>
            </w:r>
          </w:p>
        </w:tc>
        <w:tc>
          <w:tcPr>
            <w:tcW w:w="2016" w:type="dxa"/>
          </w:tcPr>
          <w:p w14:paraId="19112BD1" w14:textId="77777777" w:rsidR="00D20A34" w:rsidRDefault="00000000">
            <w:pPr>
              <w:jc w:val="center"/>
            </w:pPr>
            <w:r>
              <w:rPr>
                <w:sz w:val="18"/>
              </w:rPr>
              <w:t>0.260</w:t>
            </w:r>
          </w:p>
        </w:tc>
        <w:tc>
          <w:tcPr>
            <w:tcW w:w="2016" w:type="dxa"/>
          </w:tcPr>
          <w:p w14:paraId="42CABF3A" w14:textId="77777777" w:rsidR="00D20A34" w:rsidRDefault="00000000">
            <w:pPr>
              <w:jc w:val="center"/>
            </w:pPr>
            <w:r>
              <w:rPr>
                <w:sz w:val="18"/>
              </w:rPr>
              <w:t>0.260</w:t>
            </w:r>
          </w:p>
        </w:tc>
        <w:tc>
          <w:tcPr>
            <w:tcW w:w="1152" w:type="dxa"/>
          </w:tcPr>
          <w:p w14:paraId="7716E6CA" w14:textId="77777777" w:rsidR="00D20A34" w:rsidRDefault="00000000">
            <w:pPr>
              <w:jc w:val="center"/>
            </w:pPr>
            <w:r>
              <w:rPr>
                <w:sz w:val="18"/>
              </w:rPr>
              <w:t>0.000</w:t>
            </w:r>
          </w:p>
        </w:tc>
        <w:tc>
          <w:tcPr>
            <w:tcW w:w="2880" w:type="dxa"/>
          </w:tcPr>
          <w:p w14:paraId="44A0C19A" w14:textId="77777777" w:rsidR="00D20A34" w:rsidRDefault="00000000">
            <w:pPr>
              <w:jc w:val="center"/>
            </w:pPr>
            <w:r>
              <w:rPr>
                <w:sz w:val="18"/>
              </w:rPr>
              <w:t>No change</w:t>
            </w:r>
          </w:p>
        </w:tc>
      </w:tr>
      <w:tr w:rsidR="00D20A34" w14:paraId="09D25532" w14:textId="77777777">
        <w:tc>
          <w:tcPr>
            <w:tcW w:w="2592" w:type="dxa"/>
            <w:shd w:val="clear" w:color="auto" w:fill="DCE6F1"/>
          </w:tcPr>
          <w:p w14:paraId="5D3A05C2" w14:textId="77777777" w:rsidR="00D20A34" w:rsidRDefault="00000000">
            <w:pPr>
              <w:jc w:val="center"/>
            </w:pPr>
            <w:r>
              <w:rPr>
                <w:sz w:val="18"/>
              </w:rPr>
              <w:t>Expert — Brier</w:t>
            </w:r>
          </w:p>
        </w:tc>
        <w:tc>
          <w:tcPr>
            <w:tcW w:w="2016" w:type="dxa"/>
            <w:shd w:val="clear" w:color="auto" w:fill="DCE6F1"/>
          </w:tcPr>
          <w:p w14:paraId="15FBC6C2" w14:textId="77777777" w:rsidR="00D20A34" w:rsidRDefault="00000000">
            <w:pPr>
              <w:jc w:val="center"/>
            </w:pPr>
            <w:r>
              <w:rPr>
                <w:sz w:val="18"/>
              </w:rPr>
              <w:t>0.0707</w:t>
            </w:r>
          </w:p>
        </w:tc>
        <w:tc>
          <w:tcPr>
            <w:tcW w:w="2016" w:type="dxa"/>
            <w:shd w:val="clear" w:color="auto" w:fill="DCE6F1"/>
          </w:tcPr>
          <w:p w14:paraId="7704CDCD" w14:textId="77777777" w:rsidR="00D20A34" w:rsidRDefault="00000000">
            <w:pPr>
              <w:jc w:val="center"/>
            </w:pPr>
            <w:r>
              <w:rPr>
                <w:sz w:val="18"/>
              </w:rPr>
              <w:t>0.0707</w:t>
            </w:r>
          </w:p>
        </w:tc>
        <w:tc>
          <w:tcPr>
            <w:tcW w:w="1152" w:type="dxa"/>
            <w:shd w:val="clear" w:color="auto" w:fill="DCE6F1"/>
          </w:tcPr>
          <w:p w14:paraId="0E581CB3" w14:textId="77777777" w:rsidR="00D20A34" w:rsidRDefault="00000000">
            <w:pPr>
              <w:jc w:val="center"/>
            </w:pPr>
            <w:r>
              <w:rPr>
                <w:sz w:val="18"/>
              </w:rPr>
              <w:t>0.0000</w:t>
            </w:r>
          </w:p>
        </w:tc>
        <w:tc>
          <w:tcPr>
            <w:tcW w:w="2880" w:type="dxa"/>
            <w:shd w:val="clear" w:color="auto" w:fill="DCE6F1"/>
          </w:tcPr>
          <w:p w14:paraId="6551AFCE" w14:textId="77777777" w:rsidR="00D20A34" w:rsidRDefault="00000000">
            <w:pPr>
              <w:jc w:val="center"/>
            </w:pPr>
            <w:r>
              <w:rPr>
                <w:sz w:val="18"/>
              </w:rPr>
              <w:t>No change</w:t>
            </w:r>
          </w:p>
        </w:tc>
      </w:tr>
      <w:tr w:rsidR="00D20A34" w14:paraId="3B0B0F80" w14:textId="77777777">
        <w:tc>
          <w:tcPr>
            <w:tcW w:w="2592" w:type="dxa"/>
          </w:tcPr>
          <w:p w14:paraId="651B0D18" w14:textId="77777777" w:rsidR="00D20A34" w:rsidRDefault="00000000">
            <w:pPr>
              <w:jc w:val="center"/>
            </w:pPr>
            <w:r>
              <w:rPr>
                <w:sz w:val="18"/>
              </w:rPr>
              <w:t>Expert — ECE</w:t>
            </w:r>
          </w:p>
        </w:tc>
        <w:tc>
          <w:tcPr>
            <w:tcW w:w="2016" w:type="dxa"/>
          </w:tcPr>
          <w:p w14:paraId="59D238D2" w14:textId="77777777" w:rsidR="00D20A34" w:rsidRDefault="00000000">
            <w:pPr>
              <w:jc w:val="center"/>
            </w:pPr>
            <w:r>
              <w:rPr>
                <w:sz w:val="18"/>
              </w:rPr>
              <w:t>0.0009</w:t>
            </w:r>
          </w:p>
        </w:tc>
        <w:tc>
          <w:tcPr>
            <w:tcW w:w="2016" w:type="dxa"/>
          </w:tcPr>
          <w:p w14:paraId="70DAA7BA" w14:textId="77777777" w:rsidR="00D20A34" w:rsidRDefault="00000000">
            <w:pPr>
              <w:jc w:val="center"/>
            </w:pPr>
            <w:r>
              <w:rPr>
                <w:sz w:val="18"/>
              </w:rPr>
              <w:t>0.0029</w:t>
            </w:r>
          </w:p>
        </w:tc>
        <w:tc>
          <w:tcPr>
            <w:tcW w:w="1152" w:type="dxa"/>
          </w:tcPr>
          <w:p w14:paraId="0F6189CD" w14:textId="77777777" w:rsidR="00D20A34" w:rsidRDefault="00000000">
            <w:pPr>
              <w:jc w:val="center"/>
            </w:pPr>
            <w:r>
              <w:rPr>
                <w:sz w:val="18"/>
              </w:rPr>
              <w:t>+0.0020</w:t>
            </w:r>
          </w:p>
        </w:tc>
        <w:tc>
          <w:tcPr>
            <w:tcW w:w="2880" w:type="dxa"/>
          </w:tcPr>
          <w:p w14:paraId="2BF0416F" w14:textId="77777777" w:rsidR="00D20A34" w:rsidRDefault="00000000">
            <w:pPr>
              <w:jc w:val="center"/>
            </w:pPr>
            <w:r>
              <w:rPr>
                <w:sz w:val="18"/>
              </w:rPr>
              <w:t>Calibration degraded — see note</w:t>
            </w:r>
          </w:p>
        </w:tc>
      </w:tr>
      <w:tr w:rsidR="00D20A34" w14:paraId="79B7C96B" w14:textId="77777777">
        <w:tc>
          <w:tcPr>
            <w:tcW w:w="2592" w:type="dxa"/>
            <w:shd w:val="clear" w:color="auto" w:fill="DCE6F1"/>
          </w:tcPr>
          <w:p w14:paraId="325E629D" w14:textId="77777777" w:rsidR="00D20A34" w:rsidRDefault="00000000">
            <w:pPr>
              <w:jc w:val="center"/>
            </w:pPr>
            <w:r>
              <w:rPr>
                <w:sz w:val="18"/>
              </w:rPr>
              <w:t>Auto   — Recall</w:t>
            </w:r>
          </w:p>
        </w:tc>
        <w:tc>
          <w:tcPr>
            <w:tcW w:w="2016" w:type="dxa"/>
            <w:shd w:val="clear" w:color="auto" w:fill="DCE6F1"/>
          </w:tcPr>
          <w:p w14:paraId="69F9F4F4" w14:textId="77777777" w:rsidR="00D20A34" w:rsidRDefault="00000000">
            <w:pPr>
              <w:jc w:val="center"/>
            </w:pPr>
            <w:r>
              <w:rPr>
                <w:sz w:val="18"/>
              </w:rPr>
              <w:t>0.410</w:t>
            </w:r>
          </w:p>
        </w:tc>
        <w:tc>
          <w:tcPr>
            <w:tcW w:w="2016" w:type="dxa"/>
            <w:shd w:val="clear" w:color="auto" w:fill="DCE6F1"/>
          </w:tcPr>
          <w:p w14:paraId="35371F44" w14:textId="77777777" w:rsidR="00D20A34" w:rsidRDefault="00000000">
            <w:pPr>
              <w:jc w:val="center"/>
            </w:pPr>
            <w:r>
              <w:rPr>
                <w:sz w:val="18"/>
              </w:rPr>
              <w:t>0.450</w:t>
            </w:r>
          </w:p>
        </w:tc>
        <w:tc>
          <w:tcPr>
            <w:tcW w:w="1152" w:type="dxa"/>
            <w:shd w:val="clear" w:color="auto" w:fill="DCE6F1"/>
          </w:tcPr>
          <w:p w14:paraId="1EB73964" w14:textId="77777777" w:rsidR="00D20A34" w:rsidRDefault="00000000">
            <w:pPr>
              <w:jc w:val="center"/>
            </w:pPr>
            <w:r>
              <w:rPr>
                <w:sz w:val="18"/>
              </w:rPr>
              <w:t>+0.040</w:t>
            </w:r>
          </w:p>
        </w:tc>
        <w:tc>
          <w:tcPr>
            <w:tcW w:w="2880" w:type="dxa"/>
            <w:shd w:val="clear" w:color="auto" w:fill="DCE6F1"/>
          </w:tcPr>
          <w:p w14:paraId="762161F4" w14:textId="77777777" w:rsidR="00D20A34" w:rsidRDefault="00000000">
            <w:pPr>
              <w:jc w:val="center"/>
            </w:pPr>
            <w:r>
              <w:rPr>
                <w:sz w:val="18"/>
              </w:rPr>
              <w:t>Meaningful improvement</w:t>
            </w:r>
          </w:p>
        </w:tc>
      </w:tr>
      <w:tr w:rsidR="00D20A34" w14:paraId="7CA30460" w14:textId="77777777">
        <w:tc>
          <w:tcPr>
            <w:tcW w:w="2592" w:type="dxa"/>
          </w:tcPr>
          <w:p w14:paraId="1AB710C6" w14:textId="77777777" w:rsidR="00D20A34" w:rsidRDefault="00000000">
            <w:pPr>
              <w:jc w:val="center"/>
            </w:pPr>
            <w:r>
              <w:rPr>
                <w:sz w:val="18"/>
              </w:rPr>
              <w:t>Auto   — Precision</w:t>
            </w:r>
          </w:p>
        </w:tc>
        <w:tc>
          <w:tcPr>
            <w:tcW w:w="2016" w:type="dxa"/>
          </w:tcPr>
          <w:p w14:paraId="7C0B3BFD" w14:textId="77777777" w:rsidR="00D20A34" w:rsidRDefault="00000000">
            <w:pPr>
              <w:jc w:val="center"/>
            </w:pPr>
            <w:r>
              <w:rPr>
                <w:sz w:val="18"/>
              </w:rPr>
              <w:t>0.199</w:t>
            </w:r>
          </w:p>
        </w:tc>
        <w:tc>
          <w:tcPr>
            <w:tcW w:w="2016" w:type="dxa"/>
          </w:tcPr>
          <w:p w14:paraId="560964BA" w14:textId="77777777" w:rsidR="00D20A34" w:rsidRDefault="00000000">
            <w:pPr>
              <w:jc w:val="center"/>
            </w:pPr>
            <w:r>
              <w:rPr>
                <w:sz w:val="18"/>
              </w:rPr>
              <w:t>0.190</w:t>
            </w:r>
          </w:p>
        </w:tc>
        <w:tc>
          <w:tcPr>
            <w:tcW w:w="1152" w:type="dxa"/>
          </w:tcPr>
          <w:p w14:paraId="416A0B50" w14:textId="77777777" w:rsidR="00D20A34" w:rsidRDefault="00000000">
            <w:pPr>
              <w:jc w:val="center"/>
            </w:pPr>
            <w:r>
              <w:rPr>
                <w:sz w:val="18"/>
              </w:rPr>
              <w:t>-0.009</w:t>
            </w:r>
          </w:p>
        </w:tc>
        <w:tc>
          <w:tcPr>
            <w:tcW w:w="2880" w:type="dxa"/>
          </w:tcPr>
          <w:p w14:paraId="1C40CA71" w14:textId="77777777" w:rsidR="00D20A34" w:rsidRDefault="00000000">
            <w:pPr>
              <w:jc w:val="center"/>
            </w:pPr>
            <w:r>
              <w:rPr>
                <w:sz w:val="18"/>
              </w:rPr>
              <w:t>Flat / within noise</w:t>
            </w:r>
          </w:p>
        </w:tc>
      </w:tr>
      <w:tr w:rsidR="00D20A34" w14:paraId="4365A91F" w14:textId="77777777">
        <w:tc>
          <w:tcPr>
            <w:tcW w:w="2592" w:type="dxa"/>
            <w:shd w:val="clear" w:color="auto" w:fill="DCE6F1"/>
          </w:tcPr>
          <w:p w14:paraId="14EBC0FA" w14:textId="77777777" w:rsidR="00D20A34" w:rsidRDefault="00000000">
            <w:pPr>
              <w:jc w:val="center"/>
            </w:pPr>
            <w:r>
              <w:rPr>
                <w:sz w:val="18"/>
              </w:rPr>
              <w:t>Auto   — F1</w:t>
            </w:r>
          </w:p>
        </w:tc>
        <w:tc>
          <w:tcPr>
            <w:tcW w:w="2016" w:type="dxa"/>
            <w:shd w:val="clear" w:color="auto" w:fill="DCE6F1"/>
          </w:tcPr>
          <w:p w14:paraId="3356F217" w14:textId="77777777" w:rsidR="00D20A34" w:rsidRDefault="00000000">
            <w:pPr>
              <w:jc w:val="center"/>
            </w:pPr>
            <w:r>
              <w:rPr>
                <w:sz w:val="18"/>
              </w:rPr>
              <w:t>0.268</w:t>
            </w:r>
          </w:p>
        </w:tc>
        <w:tc>
          <w:tcPr>
            <w:tcW w:w="2016" w:type="dxa"/>
            <w:shd w:val="clear" w:color="auto" w:fill="DCE6F1"/>
          </w:tcPr>
          <w:p w14:paraId="299229D5" w14:textId="77777777" w:rsidR="00D20A34" w:rsidRDefault="00000000">
            <w:pPr>
              <w:jc w:val="center"/>
            </w:pPr>
            <w:r>
              <w:rPr>
                <w:sz w:val="18"/>
              </w:rPr>
              <w:t>0.270</w:t>
            </w:r>
          </w:p>
        </w:tc>
        <w:tc>
          <w:tcPr>
            <w:tcW w:w="1152" w:type="dxa"/>
            <w:shd w:val="clear" w:color="auto" w:fill="DCE6F1"/>
          </w:tcPr>
          <w:p w14:paraId="675BA32C" w14:textId="77777777" w:rsidR="00D20A34" w:rsidRDefault="00000000">
            <w:pPr>
              <w:jc w:val="center"/>
            </w:pPr>
            <w:r>
              <w:rPr>
                <w:sz w:val="18"/>
              </w:rPr>
              <w:t>+0.002</w:t>
            </w:r>
          </w:p>
        </w:tc>
        <w:tc>
          <w:tcPr>
            <w:tcW w:w="2880" w:type="dxa"/>
            <w:shd w:val="clear" w:color="auto" w:fill="DCE6F1"/>
          </w:tcPr>
          <w:p w14:paraId="418FC42C" w14:textId="77777777" w:rsidR="00D20A34" w:rsidRDefault="00000000">
            <w:pPr>
              <w:jc w:val="center"/>
            </w:pPr>
            <w:r>
              <w:rPr>
                <w:sz w:val="18"/>
              </w:rPr>
              <w:t>Marginal gain</w:t>
            </w:r>
          </w:p>
        </w:tc>
      </w:tr>
      <w:tr w:rsidR="00D20A34" w14:paraId="49ABB0A6" w14:textId="77777777">
        <w:tc>
          <w:tcPr>
            <w:tcW w:w="2592" w:type="dxa"/>
          </w:tcPr>
          <w:p w14:paraId="2E15DBA3" w14:textId="77777777" w:rsidR="00D20A34" w:rsidRDefault="00000000">
            <w:pPr>
              <w:jc w:val="center"/>
            </w:pPr>
            <w:r>
              <w:rPr>
                <w:sz w:val="18"/>
              </w:rPr>
              <w:t>Auto   — Brier</w:t>
            </w:r>
          </w:p>
        </w:tc>
        <w:tc>
          <w:tcPr>
            <w:tcW w:w="2016" w:type="dxa"/>
          </w:tcPr>
          <w:p w14:paraId="1797B9BC" w14:textId="77777777" w:rsidR="00D20A34" w:rsidRDefault="00000000">
            <w:pPr>
              <w:jc w:val="center"/>
            </w:pPr>
            <w:r>
              <w:rPr>
                <w:sz w:val="18"/>
              </w:rPr>
              <w:t>0.0702</w:t>
            </w:r>
          </w:p>
        </w:tc>
        <w:tc>
          <w:tcPr>
            <w:tcW w:w="2016" w:type="dxa"/>
          </w:tcPr>
          <w:p w14:paraId="32BD19A5" w14:textId="77777777" w:rsidR="00D20A34" w:rsidRDefault="00000000">
            <w:pPr>
              <w:jc w:val="center"/>
            </w:pPr>
            <w:r>
              <w:rPr>
                <w:sz w:val="18"/>
              </w:rPr>
              <w:t>0.0702</w:t>
            </w:r>
          </w:p>
        </w:tc>
        <w:tc>
          <w:tcPr>
            <w:tcW w:w="1152" w:type="dxa"/>
          </w:tcPr>
          <w:p w14:paraId="1B8D9933" w14:textId="77777777" w:rsidR="00D20A34" w:rsidRDefault="00000000">
            <w:pPr>
              <w:jc w:val="center"/>
            </w:pPr>
            <w:r>
              <w:rPr>
                <w:sz w:val="18"/>
              </w:rPr>
              <w:t>0.0000</w:t>
            </w:r>
          </w:p>
        </w:tc>
        <w:tc>
          <w:tcPr>
            <w:tcW w:w="2880" w:type="dxa"/>
          </w:tcPr>
          <w:p w14:paraId="223AED3B" w14:textId="77777777" w:rsidR="00D20A34" w:rsidRDefault="00000000">
            <w:pPr>
              <w:jc w:val="center"/>
            </w:pPr>
            <w:r>
              <w:rPr>
                <w:sz w:val="18"/>
              </w:rPr>
              <w:t>No change</w:t>
            </w:r>
          </w:p>
        </w:tc>
      </w:tr>
      <w:tr w:rsidR="00D20A34" w14:paraId="3F24C80A" w14:textId="77777777">
        <w:tc>
          <w:tcPr>
            <w:tcW w:w="2592" w:type="dxa"/>
            <w:shd w:val="clear" w:color="auto" w:fill="DCE6F1"/>
          </w:tcPr>
          <w:p w14:paraId="5AA49D54" w14:textId="77777777" w:rsidR="00D20A34" w:rsidRDefault="00000000">
            <w:pPr>
              <w:jc w:val="center"/>
            </w:pPr>
            <w:r>
              <w:rPr>
                <w:sz w:val="18"/>
              </w:rPr>
              <w:t>Auto   — ECE</w:t>
            </w:r>
          </w:p>
        </w:tc>
        <w:tc>
          <w:tcPr>
            <w:tcW w:w="2016" w:type="dxa"/>
            <w:shd w:val="clear" w:color="auto" w:fill="DCE6F1"/>
          </w:tcPr>
          <w:p w14:paraId="7834953A" w14:textId="77777777" w:rsidR="00D20A34" w:rsidRDefault="00000000">
            <w:pPr>
              <w:jc w:val="center"/>
            </w:pPr>
            <w:r>
              <w:rPr>
                <w:sz w:val="18"/>
              </w:rPr>
              <w:t>0.0057</w:t>
            </w:r>
          </w:p>
        </w:tc>
        <w:tc>
          <w:tcPr>
            <w:tcW w:w="2016" w:type="dxa"/>
            <w:shd w:val="clear" w:color="auto" w:fill="DCE6F1"/>
          </w:tcPr>
          <w:p w14:paraId="144DB9A0" w14:textId="77777777" w:rsidR="00D20A34" w:rsidRDefault="00000000">
            <w:pPr>
              <w:jc w:val="center"/>
            </w:pPr>
            <w:r>
              <w:rPr>
                <w:sz w:val="18"/>
              </w:rPr>
              <w:t>0.0023</w:t>
            </w:r>
          </w:p>
        </w:tc>
        <w:tc>
          <w:tcPr>
            <w:tcW w:w="1152" w:type="dxa"/>
            <w:shd w:val="clear" w:color="auto" w:fill="DCE6F1"/>
          </w:tcPr>
          <w:p w14:paraId="04D6E3CE" w14:textId="77777777" w:rsidR="00D20A34" w:rsidRDefault="00000000">
            <w:pPr>
              <w:jc w:val="center"/>
            </w:pPr>
            <w:r>
              <w:rPr>
                <w:sz w:val="18"/>
              </w:rPr>
              <w:t>-0.0034</w:t>
            </w:r>
          </w:p>
        </w:tc>
        <w:tc>
          <w:tcPr>
            <w:tcW w:w="2880" w:type="dxa"/>
            <w:shd w:val="clear" w:color="auto" w:fill="DCE6F1"/>
          </w:tcPr>
          <w:p w14:paraId="42EDFD8C" w14:textId="77777777" w:rsidR="00D20A34" w:rsidRDefault="00000000">
            <w:pPr>
              <w:jc w:val="center"/>
            </w:pPr>
            <w:r>
              <w:rPr>
                <w:sz w:val="18"/>
              </w:rPr>
              <w:t>Significant calibration improvement</w:t>
            </w:r>
          </w:p>
        </w:tc>
      </w:tr>
    </w:tbl>
    <w:p w14:paraId="011AFBDB" w14:textId="77777777" w:rsidR="00D20A34" w:rsidRDefault="00D20A34"/>
    <w:p w14:paraId="033CBA55" w14:textId="77777777" w:rsidR="00D20A34" w:rsidRDefault="00000000">
      <w:pPr>
        <w:pStyle w:val="Heading2"/>
      </w:pPr>
      <w:r>
        <w:t>8.5 Key Findings</w:t>
      </w:r>
    </w:p>
    <w:p w14:paraId="4BC50414" w14:textId="77777777" w:rsidR="00D20A34" w:rsidRDefault="00000000">
      <w:pPr>
        <w:pStyle w:val="ListNumber"/>
      </w:pPr>
      <w:r>
        <w:rPr>
          <w:b/>
        </w:rPr>
        <w:t xml:space="preserve">Auto model was the primary beneficiary.  </w:t>
      </w:r>
      <w:r>
        <w:t>Auto recall improved +0.04 (0.41 to 0.45) and ECE improved from 0.0057 to 0.0023. The hill-climb search previously had 54% of EXT_SOURCE_1 rows in a single 'Unknown' bin, which compressed the signal available for edge learning. Real imputed values gave the structure search richer conditional distributions to work with.</w:t>
      </w:r>
    </w:p>
    <w:p w14:paraId="603A5741" w14:textId="77777777" w:rsidR="00D20A34" w:rsidRDefault="00000000">
      <w:pPr>
        <w:pStyle w:val="ListNumber"/>
      </w:pPr>
      <w:r>
        <w:rPr>
          <w:b/>
        </w:rPr>
        <w:t xml:space="preserve">Expert model was largely unaffected on recall and F1.  </w:t>
      </w:r>
      <w:r>
        <w:t>The hand-crafted DAG structure is fixed, so the structural benefit from better imputed values is limited compared to the Auto model, which re-learns its structure each run. Recall nudged from 0.447 to 0.450 — within noise.</w:t>
      </w:r>
    </w:p>
    <w:p w14:paraId="39323DFE" w14:textId="77777777" w:rsidR="00D20A34" w:rsidRDefault="00000000">
      <w:pPr>
        <w:pStyle w:val="ListNumber"/>
      </w:pPr>
      <w:r>
        <w:rPr>
          <w:b/>
        </w:rPr>
        <w:t xml:space="preserve">Expert ECE degraded (0.0009 to 0.0029).  </w:t>
      </w:r>
      <w:r>
        <w:t>Before imputation, the isotonic calibrator had learned to handle the large 'Unknown' ExtSource bin consistently. Imputation redistributed 193,910 rows from 'Unknown' across all six risk bins, shifting the probability distribution the calibrator was trained on. This is expected after such a large distributional change and should stabilise with further tuning runs.</w:t>
      </w:r>
    </w:p>
    <w:p w14:paraId="578109E5" w14:textId="77777777" w:rsidR="00D20A34" w:rsidRDefault="00000000">
      <w:pPr>
        <w:pStyle w:val="ListNumber"/>
      </w:pPr>
      <w:r>
        <w:rPr>
          <w:b/>
        </w:rPr>
        <w:t xml:space="preserve">Precision did not improve for either model.  </w:t>
      </w:r>
      <w:r>
        <w:t>Imputation improves data completeness — it places applicants in the correct risk bin rather than a generic fallback state. It does not introduce new separating information between defaults and repaid applicants. Precision is driven by the discriminative power of the features and DAG structure. To improve precision, higher-IV features or structural DAG changes are required.</w:t>
      </w:r>
    </w:p>
    <w:sectPr w:rsidR="00D20A3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8858514">
    <w:abstractNumId w:val="8"/>
  </w:num>
  <w:num w:numId="2" w16cid:durableId="476841299">
    <w:abstractNumId w:val="6"/>
  </w:num>
  <w:num w:numId="3" w16cid:durableId="81951349">
    <w:abstractNumId w:val="5"/>
  </w:num>
  <w:num w:numId="4" w16cid:durableId="1059282222">
    <w:abstractNumId w:val="4"/>
  </w:num>
  <w:num w:numId="5" w16cid:durableId="1089499530">
    <w:abstractNumId w:val="7"/>
  </w:num>
  <w:num w:numId="6" w16cid:durableId="143208767">
    <w:abstractNumId w:val="3"/>
  </w:num>
  <w:num w:numId="7" w16cid:durableId="421873410">
    <w:abstractNumId w:val="2"/>
  </w:num>
  <w:num w:numId="8" w16cid:durableId="507257094">
    <w:abstractNumId w:val="1"/>
  </w:num>
  <w:num w:numId="9" w16cid:durableId="1048068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74C45"/>
    <w:rsid w:val="00C307CE"/>
    <w:rsid w:val="00CB0664"/>
    <w:rsid w:val="00D20A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3E19FC"/>
  <w14:defaultImageDpi w14:val="300"/>
  <w15:docId w15:val="{9DF3A2C6-39E4-431F-8D53-D3EDA73C4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6259</Words>
  <Characters>36991</Characters>
  <Application>Microsoft Office Word</Application>
  <DocSecurity>0</DocSecurity>
  <Lines>2311</Lines>
  <Paragraphs>2059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Depratti, Roland A. (Student)</cp:lastModifiedBy>
  <cp:revision>2</cp:revision>
  <dcterms:created xsi:type="dcterms:W3CDTF">2013-12-23T23:15:00Z</dcterms:created>
  <dcterms:modified xsi:type="dcterms:W3CDTF">2026-04-17T12:50:00Z</dcterms:modified>
  <cp:category/>
</cp:coreProperties>
</file>